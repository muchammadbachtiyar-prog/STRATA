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E03E" w14:textId="6013230C" w:rsidR="009C604A" w:rsidRDefault="00A034A6" w:rsidP="005F4F24">
      <w:r>
        <w:rPr>
          <w:noProof/>
        </w:rPr>
        <w:drawing>
          <wp:anchor distT="0" distB="0" distL="114300" distR="114300" simplePos="0" relativeHeight="251659264" behindDoc="0" locked="0" layoutInCell="1" allowOverlap="1" wp14:anchorId="0CBB9AD6" wp14:editId="5C7D8655">
            <wp:simplePos x="0" y="0"/>
            <wp:positionH relativeFrom="column">
              <wp:posOffset>-1440180</wp:posOffset>
            </wp:positionH>
            <wp:positionV relativeFrom="paragraph">
              <wp:posOffset>-1080135</wp:posOffset>
            </wp:positionV>
            <wp:extent cx="7602220" cy="10654665"/>
            <wp:effectExtent l="0" t="0" r="0" b="0"/>
            <wp:wrapSquare wrapText="bothSides"/>
            <wp:docPr id="17646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49409" name="Picture 1764649409"/>
                    <pic:cNvPicPr/>
                  </pic:nvPicPr>
                  <pic:blipFill>
                    <a:blip r:embed="rId8"/>
                    <a:stretch>
                      <a:fillRect/>
                    </a:stretch>
                  </pic:blipFill>
                  <pic:spPr>
                    <a:xfrm>
                      <a:off x="0" y="0"/>
                      <a:ext cx="7602220" cy="10654665"/>
                    </a:xfrm>
                    <a:prstGeom prst="rect">
                      <a:avLst/>
                    </a:prstGeom>
                  </pic:spPr>
                </pic:pic>
              </a:graphicData>
            </a:graphic>
            <wp14:sizeRelH relativeFrom="margin">
              <wp14:pctWidth>0</wp14:pctWidth>
            </wp14:sizeRelH>
            <wp14:sizeRelV relativeFrom="margin">
              <wp14:pctHeight>0</wp14:pctHeight>
            </wp14:sizeRelV>
          </wp:anchor>
        </w:drawing>
      </w:r>
      <w:r w:rsidR="00F12B20">
        <w:br w:type="page"/>
      </w:r>
    </w:p>
    <w:p w14:paraId="7B6CC415" w14:textId="77777777" w:rsidR="00CC3B1A" w:rsidRDefault="00CC3B1A" w:rsidP="00EC1F01">
      <w:pPr>
        <w:pStyle w:val="Heading1"/>
        <w:rPr>
          <w:lang w:val="pt-PT"/>
        </w:rPr>
        <w:sectPr w:rsidR="00CC3B1A" w:rsidSect="006D0639">
          <w:footerReference w:type="default" r:id="rId9"/>
          <w:footerReference w:type="first" r:id="rId10"/>
          <w:pgSz w:w="11906" w:h="16838"/>
          <w:pgMar w:top="1701" w:right="1701" w:bottom="1701" w:left="2268" w:header="720" w:footer="720" w:gutter="0"/>
          <w:pgNumType w:fmt="lowerRoman"/>
          <w:cols w:space="720"/>
          <w:docGrid w:linePitch="360"/>
        </w:sectPr>
      </w:pPr>
      <w:bookmarkStart w:id="0" w:name="_Toc241872176"/>
    </w:p>
    <w:p w14:paraId="4261E0BC" w14:textId="18C1DB9F" w:rsidR="00703755" w:rsidRDefault="00703755" w:rsidP="00EC1F01">
      <w:pPr>
        <w:pStyle w:val="Heading1"/>
        <w:rPr>
          <w:lang w:val="pt-PT"/>
        </w:rPr>
      </w:pPr>
      <w:r w:rsidRPr="00703755">
        <w:rPr>
          <w:lang w:val="pt-PT"/>
        </w:rPr>
        <w:lastRenderedPageBreak/>
        <w:t>DAFTAR I</w:t>
      </w:r>
      <w:r>
        <w:rPr>
          <w:lang w:val="pt-PT"/>
        </w:rPr>
        <w:t>SI</w:t>
      </w:r>
      <w:bookmarkEnd w:id="0"/>
    </w:p>
    <w:sdt>
      <w:sdtPr>
        <w:rPr>
          <w:rFonts w:eastAsia="Times New Roman" w:cstheme="minorBidi"/>
          <w:b w:val="0"/>
          <w:bCs w:val="0"/>
          <w:color w:val="auto"/>
          <w:sz w:val="24"/>
          <w:szCs w:val="22"/>
          <w:lang w:val="en-GB"/>
        </w:rPr>
        <w:id w:val="-1102180331"/>
        <w:docPartObj>
          <w:docPartGallery w:val="Table of Contents"/>
          <w:docPartUnique/>
        </w:docPartObj>
      </w:sdtPr>
      <w:sdtContent>
        <w:p w14:paraId="441A2A90" w14:textId="75806DC7" w:rsidR="00A034A6" w:rsidRDefault="00A034A6" w:rsidP="00A034A6">
          <w:pPr>
            <w:pStyle w:val="TOCHeading"/>
            <w:spacing w:line="276" w:lineRule="auto"/>
          </w:pPr>
        </w:p>
        <w:p w14:paraId="052930B8" w14:textId="771741F3"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41872176" w:history="1">
            <w:r w:rsidRPr="007549D8">
              <w:rPr>
                <w:rStyle w:val="Hyperlink"/>
                <w:noProof/>
                <w:lang w:val="pt-PT"/>
              </w:rPr>
              <w:t>DAFTAR ISI</w:t>
            </w:r>
            <w:r>
              <w:rPr>
                <w:noProof/>
                <w:webHidden/>
              </w:rPr>
              <w:tab/>
            </w:r>
            <w:r>
              <w:rPr>
                <w:noProof/>
                <w:webHidden/>
              </w:rPr>
              <w:fldChar w:fldCharType="begin"/>
            </w:r>
            <w:r>
              <w:rPr>
                <w:noProof/>
                <w:webHidden/>
              </w:rPr>
              <w:instrText xml:space="preserve"> PAGEREF _Toc241872176 \h </w:instrText>
            </w:r>
            <w:r>
              <w:rPr>
                <w:noProof/>
                <w:webHidden/>
              </w:rPr>
            </w:r>
            <w:r>
              <w:rPr>
                <w:noProof/>
                <w:webHidden/>
              </w:rPr>
              <w:fldChar w:fldCharType="separate"/>
            </w:r>
            <w:r w:rsidR="00051F28">
              <w:rPr>
                <w:noProof/>
                <w:webHidden/>
              </w:rPr>
              <w:t>i</w:t>
            </w:r>
            <w:r>
              <w:rPr>
                <w:noProof/>
                <w:webHidden/>
              </w:rPr>
              <w:fldChar w:fldCharType="end"/>
            </w:r>
          </w:hyperlink>
        </w:p>
        <w:p w14:paraId="183EB5B9" w14:textId="7CDFCD7F"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77" w:history="1">
            <w:r w:rsidRPr="007549D8">
              <w:rPr>
                <w:rStyle w:val="Hyperlink"/>
                <w:noProof/>
                <w:lang w:val="pt-PT"/>
              </w:rPr>
              <w:t>BAB I PENDAHULUAN</w:t>
            </w:r>
            <w:r>
              <w:rPr>
                <w:noProof/>
                <w:webHidden/>
              </w:rPr>
              <w:tab/>
            </w:r>
            <w:r>
              <w:rPr>
                <w:noProof/>
                <w:webHidden/>
              </w:rPr>
              <w:fldChar w:fldCharType="begin"/>
            </w:r>
            <w:r>
              <w:rPr>
                <w:noProof/>
                <w:webHidden/>
              </w:rPr>
              <w:instrText xml:space="preserve"> PAGEREF _Toc241872177 \h </w:instrText>
            </w:r>
            <w:r>
              <w:rPr>
                <w:noProof/>
                <w:webHidden/>
              </w:rPr>
            </w:r>
            <w:r>
              <w:rPr>
                <w:noProof/>
                <w:webHidden/>
              </w:rPr>
              <w:fldChar w:fldCharType="separate"/>
            </w:r>
            <w:r w:rsidR="00051F28">
              <w:rPr>
                <w:noProof/>
                <w:webHidden/>
              </w:rPr>
              <w:t>1</w:t>
            </w:r>
            <w:r>
              <w:rPr>
                <w:noProof/>
                <w:webHidden/>
              </w:rPr>
              <w:fldChar w:fldCharType="end"/>
            </w:r>
          </w:hyperlink>
        </w:p>
        <w:p w14:paraId="38CE3A7F" w14:textId="6F59DFCC"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78" w:history="1">
            <w:r w:rsidRPr="007549D8">
              <w:rPr>
                <w:rStyle w:val="Hyperlink"/>
                <w:noProof/>
                <w:lang w:val="pt-PT"/>
              </w:rPr>
              <w:t>BAB II MEMULAI STRATA</w:t>
            </w:r>
            <w:r>
              <w:rPr>
                <w:noProof/>
                <w:webHidden/>
              </w:rPr>
              <w:tab/>
            </w:r>
            <w:r>
              <w:rPr>
                <w:noProof/>
                <w:webHidden/>
              </w:rPr>
              <w:fldChar w:fldCharType="begin"/>
            </w:r>
            <w:r>
              <w:rPr>
                <w:noProof/>
                <w:webHidden/>
              </w:rPr>
              <w:instrText xml:space="preserve"> PAGEREF _Toc241872178 \h </w:instrText>
            </w:r>
            <w:r>
              <w:rPr>
                <w:noProof/>
                <w:webHidden/>
              </w:rPr>
            </w:r>
            <w:r>
              <w:rPr>
                <w:noProof/>
                <w:webHidden/>
              </w:rPr>
              <w:fldChar w:fldCharType="separate"/>
            </w:r>
            <w:r w:rsidR="00051F28">
              <w:rPr>
                <w:noProof/>
                <w:webHidden/>
              </w:rPr>
              <w:t>6</w:t>
            </w:r>
            <w:r>
              <w:rPr>
                <w:noProof/>
                <w:webHidden/>
              </w:rPr>
              <w:fldChar w:fldCharType="end"/>
            </w:r>
          </w:hyperlink>
        </w:p>
        <w:p w14:paraId="5AA6EE21" w14:textId="16C6B2AD"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79" w:history="1">
            <w:r w:rsidRPr="007549D8">
              <w:rPr>
                <w:rStyle w:val="Hyperlink"/>
                <w:noProof/>
                <w:lang w:val="pt-PT"/>
              </w:rPr>
              <w:t>BAB III DASHBOARD</w:t>
            </w:r>
            <w:r>
              <w:rPr>
                <w:noProof/>
                <w:webHidden/>
              </w:rPr>
              <w:tab/>
            </w:r>
            <w:r>
              <w:rPr>
                <w:noProof/>
                <w:webHidden/>
              </w:rPr>
              <w:fldChar w:fldCharType="begin"/>
            </w:r>
            <w:r>
              <w:rPr>
                <w:noProof/>
                <w:webHidden/>
              </w:rPr>
              <w:instrText xml:space="preserve"> PAGEREF _Toc241872179 \h </w:instrText>
            </w:r>
            <w:r>
              <w:rPr>
                <w:noProof/>
                <w:webHidden/>
              </w:rPr>
            </w:r>
            <w:r>
              <w:rPr>
                <w:noProof/>
                <w:webHidden/>
              </w:rPr>
              <w:fldChar w:fldCharType="separate"/>
            </w:r>
            <w:r w:rsidR="00051F28">
              <w:rPr>
                <w:noProof/>
                <w:webHidden/>
              </w:rPr>
              <w:t>12</w:t>
            </w:r>
            <w:r>
              <w:rPr>
                <w:noProof/>
                <w:webHidden/>
              </w:rPr>
              <w:fldChar w:fldCharType="end"/>
            </w:r>
          </w:hyperlink>
        </w:p>
        <w:p w14:paraId="510A5994" w14:textId="16BA3367"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80" w:history="1">
            <w:r w:rsidRPr="007549D8">
              <w:rPr>
                <w:rStyle w:val="Hyperlink"/>
                <w:noProof/>
                <w:lang w:val="pt-PT"/>
              </w:rPr>
              <w:t>BAB IV PENGELOLAAN DATA SANTRI</w:t>
            </w:r>
            <w:r>
              <w:rPr>
                <w:noProof/>
                <w:webHidden/>
              </w:rPr>
              <w:tab/>
            </w:r>
            <w:r>
              <w:rPr>
                <w:noProof/>
                <w:webHidden/>
              </w:rPr>
              <w:fldChar w:fldCharType="begin"/>
            </w:r>
            <w:r>
              <w:rPr>
                <w:noProof/>
                <w:webHidden/>
              </w:rPr>
              <w:instrText xml:space="preserve"> PAGEREF _Toc241872180 \h </w:instrText>
            </w:r>
            <w:r>
              <w:rPr>
                <w:noProof/>
                <w:webHidden/>
              </w:rPr>
            </w:r>
            <w:r>
              <w:rPr>
                <w:noProof/>
                <w:webHidden/>
              </w:rPr>
              <w:fldChar w:fldCharType="separate"/>
            </w:r>
            <w:r w:rsidR="00051F28">
              <w:rPr>
                <w:noProof/>
                <w:webHidden/>
              </w:rPr>
              <w:t>14</w:t>
            </w:r>
            <w:r>
              <w:rPr>
                <w:noProof/>
                <w:webHidden/>
              </w:rPr>
              <w:fldChar w:fldCharType="end"/>
            </w:r>
          </w:hyperlink>
        </w:p>
        <w:p w14:paraId="151B6AB2" w14:textId="004950FA"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81" w:history="1">
            <w:r w:rsidRPr="007549D8">
              <w:rPr>
                <w:rStyle w:val="Hyperlink"/>
                <w:noProof/>
                <w:lang w:val="pt-PT"/>
              </w:rPr>
              <w:t>BAB V ADMINISTRASI &amp; PEMBAYARAN</w:t>
            </w:r>
            <w:r>
              <w:rPr>
                <w:noProof/>
                <w:webHidden/>
              </w:rPr>
              <w:tab/>
            </w:r>
            <w:r>
              <w:rPr>
                <w:noProof/>
                <w:webHidden/>
              </w:rPr>
              <w:fldChar w:fldCharType="begin"/>
            </w:r>
            <w:r>
              <w:rPr>
                <w:noProof/>
                <w:webHidden/>
              </w:rPr>
              <w:instrText xml:space="preserve"> PAGEREF _Toc241872181 \h </w:instrText>
            </w:r>
            <w:r>
              <w:rPr>
                <w:noProof/>
                <w:webHidden/>
              </w:rPr>
            </w:r>
            <w:r>
              <w:rPr>
                <w:noProof/>
                <w:webHidden/>
              </w:rPr>
              <w:fldChar w:fldCharType="separate"/>
            </w:r>
            <w:r w:rsidR="00051F28">
              <w:rPr>
                <w:noProof/>
                <w:webHidden/>
              </w:rPr>
              <w:t>18</w:t>
            </w:r>
            <w:r>
              <w:rPr>
                <w:noProof/>
                <w:webHidden/>
              </w:rPr>
              <w:fldChar w:fldCharType="end"/>
            </w:r>
          </w:hyperlink>
        </w:p>
        <w:p w14:paraId="57D8DFAB" w14:textId="7807F755"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82" w:history="1">
            <w:r w:rsidRPr="007549D8">
              <w:rPr>
                <w:rStyle w:val="Hyperlink"/>
                <w:noProof/>
              </w:rPr>
              <w:t>BAB VI KEUANGAN &amp; REKAPITULASI</w:t>
            </w:r>
            <w:r>
              <w:rPr>
                <w:noProof/>
                <w:webHidden/>
              </w:rPr>
              <w:tab/>
            </w:r>
            <w:r>
              <w:rPr>
                <w:noProof/>
                <w:webHidden/>
              </w:rPr>
              <w:fldChar w:fldCharType="begin"/>
            </w:r>
            <w:r>
              <w:rPr>
                <w:noProof/>
                <w:webHidden/>
              </w:rPr>
              <w:instrText xml:space="preserve"> PAGEREF _Toc241872182 \h </w:instrText>
            </w:r>
            <w:r>
              <w:rPr>
                <w:noProof/>
                <w:webHidden/>
              </w:rPr>
            </w:r>
            <w:r>
              <w:rPr>
                <w:noProof/>
                <w:webHidden/>
              </w:rPr>
              <w:fldChar w:fldCharType="separate"/>
            </w:r>
            <w:r w:rsidR="00051F28">
              <w:rPr>
                <w:noProof/>
                <w:webHidden/>
              </w:rPr>
              <w:t>22</w:t>
            </w:r>
            <w:r>
              <w:rPr>
                <w:noProof/>
                <w:webHidden/>
              </w:rPr>
              <w:fldChar w:fldCharType="end"/>
            </w:r>
          </w:hyperlink>
        </w:p>
        <w:p w14:paraId="36097505" w14:textId="2EB98FDA"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83" w:history="1">
            <w:r w:rsidRPr="007549D8">
              <w:rPr>
                <w:rStyle w:val="Hyperlink"/>
                <w:noProof/>
              </w:rPr>
              <w:t>BAB VII LAPORAN &amp; PENGELOLAAN DATA</w:t>
            </w:r>
            <w:r>
              <w:rPr>
                <w:noProof/>
                <w:webHidden/>
              </w:rPr>
              <w:tab/>
            </w:r>
            <w:r>
              <w:rPr>
                <w:noProof/>
                <w:webHidden/>
              </w:rPr>
              <w:fldChar w:fldCharType="begin"/>
            </w:r>
            <w:r>
              <w:rPr>
                <w:noProof/>
                <w:webHidden/>
              </w:rPr>
              <w:instrText xml:space="preserve"> PAGEREF _Toc241872183 \h </w:instrText>
            </w:r>
            <w:r>
              <w:rPr>
                <w:noProof/>
                <w:webHidden/>
              </w:rPr>
            </w:r>
            <w:r>
              <w:rPr>
                <w:noProof/>
                <w:webHidden/>
              </w:rPr>
              <w:fldChar w:fldCharType="separate"/>
            </w:r>
            <w:r w:rsidR="00051F28">
              <w:rPr>
                <w:noProof/>
                <w:webHidden/>
              </w:rPr>
              <w:t>26</w:t>
            </w:r>
            <w:r>
              <w:rPr>
                <w:noProof/>
                <w:webHidden/>
              </w:rPr>
              <w:fldChar w:fldCharType="end"/>
            </w:r>
          </w:hyperlink>
        </w:p>
        <w:p w14:paraId="23DB08C0" w14:textId="1A9FAE32" w:rsidR="00A034A6" w:rsidRDefault="00A034A6" w:rsidP="00A034A6">
          <w:pPr>
            <w:pStyle w:val="TOC1"/>
            <w:tabs>
              <w:tab w:val="right" w:leader="dot" w:pos="7927"/>
            </w:tabs>
            <w:spacing w:line="276" w:lineRule="auto"/>
            <w:jc w:val="center"/>
            <w:rPr>
              <w:rFonts w:asciiTheme="minorHAnsi" w:eastAsiaTheme="minorEastAsia" w:hAnsiTheme="minorHAnsi"/>
              <w:noProof/>
              <w:kern w:val="2"/>
              <w:szCs w:val="24"/>
              <w:lang w:val="en-ID" w:eastAsia="en-ID"/>
              <w14:ligatures w14:val="standardContextual"/>
            </w:rPr>
          </w:pPr>
          <w:hyperlink w:anchor="_Toc241872184" w:history="1">
            <w:r w:rsidRPr="007549D8">
              <w:rPr>
                <w:rStyle w:val="Hyperlink"/>
                <w:noProof/>
                <w:lang w:val="pt-PT"/>
              </w:rPr>
              <w:t>BAB VIII PENGATURAN &amp; BANTUAN</w:t>
            </w:r>
            <w:r>
              <w:rPr>
                <w:noProof/>
                <w:webHidden/>
              </w:rPr>
              <w:tab/>
            </w:r>
            <w:r>
              <w:rPr>
                <w:noProof/>
                <w:webHidden/>
              </w:rPr>
              <w:fldChar w:fldCharType="begin"/>
            </w:r>
            <w:r>
              <w:rPr>
                <w:noProof/>
                <w:webHidden/>
              </w:rPr>
              <w:instrText xml:space="preserve"> PAGEREF _Toc241872184 \h </w:instrText>
            </w:r>
            <w:r>
              <w:rPr>
                <w:noProof/>
                <w:webHidden/>
              </w:rPr>
            </w:r>
            <w:r>
              <w:rPr>
                <w:noProof/>
                <w:webHidden/>
              </w:rPr>
              <w:fldChar w:fldCharType="separate"/>
            </w:r>
            <w:r w:rsidR="00051F28">
              <w:rPr>
                <w:noProof/>
                <w:webHidden/>
              </w:rPr>
              <w:t>29</w:t>
            </w:r>
            <w:r>
              <w:rPr>
                <w:noProof/>
                <w:webHidden/>
              </w:rPr>
              <w:fldChar w:fldCharType="end"/>
            </w:r>
          </w:hyperlink>
        </w:p>
        <w:p w14:paraId="3ADFB46D" w14:textId="48409F41" w:rsidR="00A034A6" w:rsidRDefault="00A034A6" w:rsidP="00A034A6">
          <w:pPr>
            <w:spacing w:line="276" w:lineRule="auto"/>
            <w:jc w:val="center"/>
          </w:pPr>
          <w:r>
            <w:rPr>
              <w:b/>
              <w:bCs/>
              <w:lang w:val="en-GB"/>
            </w:rPr>
            <w:fldChar w:fldCharType="end"/>
          </w:r>
        </w:p>
      </w:sdtContent>
    </w:sdt>
    <w:p w14:paraId="14EDF831" w14:textId="77777777" w:rsidR="0087768E" w:rsidRDefault="00051F28" w:rsidP="00703755">
      <w:pPr>
        <w:ind w:firstLine="0"/>
        <w:rPr>
          <w:lang w:val="pt-PT"/>
        </w:rPr>
      </w:pPr>
      <w:r>
        <w:rPr>
          <w:lang w:val="pt-PT"/>
        </w:rPr>
        <w:t xml:space="preserve">  </w:t>
      </w:r>
      <w:r w:rsidR="0087768E">
        <w:rPr>
          <w:lang w:val="pt-PT"/>
        </w:rPr>
        <w:br w:type="page"/>
      </w:r>
    </w:p>
    <w:p w14:paraId="5387C1EE" w14:textId="77777777" w:rsidR="00A016CF" w:rsidRDefault="0087768E" w:rsidP="0087768E">
      <w:pPr>
        <w:pStyle w:val="Heading1"/>
        <w:rPr>
          <w:lang w:val="pt-PT"/>
        </w:rPr>
      </w:pPr>
      <w:r>
        <w:rPr>
          <w:lang w:val="pt-PT"/>
        </w:rPr>
        <w:lastRenderedPageBreak/>
        <w:t>DAFTAR TABEL</w:t>
      </w:r>
    </w:p>
    <w:p w14:paraId="3CD4368A" w14:textId="77777777" w:rsidR="00A016CF" w:rsidRDefault="00A016CF" w:rsidP="00A016CF">
      <w:pPr>
        <w:rPr>
          <w:lang w:val="pt-PT"/>
        </w:rPr>
      </w:pPr>
    </w:p>
    <w:p w14:paraId="0AE0A022" w14:textId="1723651E" w:rsidR="00AD1872" w:rsidRDefault="00AD1872">
      <w:pPr>
        <w:pStyle w:val="TableofFigures"/>
        <w:tabs>
          <w:tab w:val="right" w:leader="dot" w:pos="7927"/>
        </w:tabs>
        <w:rPr>
          <w:noProof/>
        </w:rPr>
      </w:pPr>
      <w:r>
        <w:rPr>
          <w:lang w:val="pt-PT"/>
        </w:rPr>
        <w:fldChar w:fldCharType="begin"/>
      </w:r>
      <w:r>
        <w:rPr>
          <w:lang w:val="pt-PT"/>
        </w:rPr>
        <w:instrText xml:space="preserve"> TOC \h \z \c "Tabel" </w:instrText>
      </w:r>
      <w:r>
        <w:rPr>
          <w:lang w:val="pt-PT"/>
        </w:rPr>
        <w:fldChar w:fldCharType="separate"/>
      </w:r>
      <w:hyperlink w:anchor="_Toc241926950" w:history="1">
        <w:r w:rsidRPr="00646C76">
          <w:rPr>
            <w:rStyle w:val="Hyperlink"/>
            <w:noProof/>
          </w:rPr>
          <w:t>Tabel 1. Identitas Sistem STRATA</w:t>
        </w:r>
        <w:r>
          <w:rPr>
            <w:noProof/>
            <w:webHidden/>
          </w:rPr>
          <w:tab/>
        </w:r>
        <w:r>
          <w:rPr>
            <w:noProof/>
            <w:webHidden/>
          </w:rPr>
          <w:fldChar w:fldCharType="begin"/>
        </w:r>
        <w:r>
          <w:rPr>
            <w:noProof/>
            <w:webHidden/>
          </w:rPr>
          <w:instrText xml:space="preserve"> PAGEREF _Toc241926950 \h </w:instrText>
        </w:r>
        <w:r>
          <w:rPr>
            <w:noProof/>
            <w:webHidden/>
          </w:rPr>
        </w:r>
        <w:r>
          <w:rPr>
            <w:noProof/>
            <w:webHidden/>
          </w:rPr>
          <w:fldChar w:fldCharType="separate"/>
        </w:r>
        <w:r>
          <w:rPr>
            <w:noProof/>
            <w:webHidden/>
          </w:rPr>
          <w:t>1</w:t>
        </w:r>
        <w:r>
          <w:rPr>
            <w:noProof/>
            <w:webHidden/>
          </w:rPr>
          <w:fldChar w:fldCharType="end"/>
        </w:r>
      </w:hyperlink>
    </w:p>
    <w:p w14:paraId="2631D24C" w14:textId="666BEF1F" w:rsidR="00A016CF" w:rsidRDefault="00AD1872" w:rsidP="00A016CF">
      <w:pPr>
        <w:rPr>
          <w:lang w:val="pt-PT"/>
        </w:rPr>
      </w:pPr>
      <w:r>
        <w:rPr>
          <w:lang w:val="pt-PT"/>
        </w:rPr>
        <w:fldChar w:fldCharType="end"/>
      </w:r>
    </w:p>
    <w:p w14:paraId="7E6D0098" w14:textId="77777777" w:rsidR="00A016CF" w:rsidRDefault="00A016CF" w:rsidP="00A016CF">
      <w:pPr>
        <w:rPr>
          <w:lang w:val="pt-PT"/>
        </w:rPr>
      </w:pPr>
    </w:p>
    <w:p w14:paraId="3C7FE814" w14:textId="77777777" w:rsidR="00A016CF" w:rsidRDefault="00A016CF" w:rsidP="00A016CF">
      <w:pPr>
        <w:rPr>
          <w:lang w:val="pt-PT"/>
        </w:rPr>
      </w:pPr>
      <w:r>
        <w:rPr>
          <w:lang w:val="pt-PT"/>
        </w:rPr>
        <w:br w:type="page"/>
      </w:r>
    </w:p>
    <w:p w14:paraId="4205BC3E" w14:textId="1DF869D2" w:rsidR="001C2803" w:rsidRDefault="00A016CF" w:rsidP="00A016CF">
      <w:pPr>
        <w:pStyle w:val="Heading1"/>
        <w:rPr>
          <w:lang w:val="pt-PT"/>
        </w:rPr>
      </w:pPr>
      <w:r>
        <w:rPr>
          <w:lang w:val="pt-PT"/>
        </w:rPr>
        <w:lastRenderedPageBreak/>
        <w:t>DAFTAR GAMBAR</w:t>
      </w:r>
      <w:r w:rsidR="00051F28">
        <w:rPr>
          <w:lang w:val="pt-PT"/>
        </w:rPr>
        <w:tab/>
      </w:r>
    </w:p>
    <w:p w14:paraId="41466359" w14:textId="77777777" w:rsidR="00AD1872" w:rsidRDefault="00AD1872" w:rsidP="00703755">
      <w:pPr>
        <w:ind w:firstLine="0"/>
        <w:rPr>
          <w:lang w:val="pt-PT"/>
        </w:rPr>
      </w:pPr>
    </w:p>
    <w:p w14:paraId="22C3C387" w14:textId="13773DB0"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r>
        <w:rPr>
          <w:lang w:val="pt-PT"/>
        </w:rPr>
        <w:fldChar w:fldCharType="begin"/>
      </w:r>
      <w:r>
        <w:rPr>
          <w:lang w:val="pt-PT"/>
        </w:rPr>
        <w:instrText xml:space="preserve"> TOC \h \z \c "Gambar" </w:instrText>
      </w:r>
      <w:r>
        <w:rPr>
          <w:lang w:val="pt-PT"/>
        </w:rPr>
        <w:fldChar w:fldCharType="separate"/>
      </w:r>
      <w:hyperlink w:anchor="_Toc241928002" w:history="1">
        <w:r w:rsidRPr="00E87AB3">
          <w:rPr>
            <w:rStyle w:val="Hyperlink"/>
            <w:noProof/>
            <w:lang w:val="pt-PT"/>
          </w:rPr>
          <w:t>Gambar 1. Halaman Login STRATA</w:t>
        </w:r>
        <w:r>
          <w:rPr>
            <w:noProof/>
            <w:webHidden/>
          </w:rPr>
          <w:tab/>
        </w:r>
        <w:r>
          <w:rPr>
            <w:noProof/>
            <w:webHidden/>
          </w:rPr>
          <w:fldChar w:fldCharType="begin"/>
        </w:r>
        <w:r>
          <w:rPr>
            <w:noProof/>
            <w:webHidden/>
          </w:rPr>
          <w:instrText xml:space="preserve"> PAGEREF _Toc241928002 \h </w:instrText>
        </w:r>
        <w:r>
          <w:rPr>
            <w:noProof/>
            <w:webHidden/>
          </w:rPr>
        </w:r>
        <w:r>
          <w:rPr>
            <w:noProof/>
            <w:webHidden/>
          </w:rPr>
          <w:fldChar w:fldCharType="separate"/>
        </w:r>
        <w:r>
          <w:rPr>
            <w:noProof/>
            <w:webHidden/>
          </w:rPr>
          <w:t>3</w:t>
        </w:r>
        <w:r>
          <w:rPr>
            <w:noProof/>
            <w:webHidden/>
          </w:rPr>
          <w:fldChar w:fldCharType="end"/>
        </w:r>
      </w:hyperlink>
    </w:p>
    <w:p w14:paraId="4B30DF98" w14:textId="1AB6E9F0"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03" w:history="1">
        <w:r w:rsidRPr="00E87AB3">
          <w:rPr>
            <w:rStyle w:val="Hyperlink"/>
            <w:noProof/>
            <w:lang w:val="pt-PT"/>
          </w:rPr>
          <w:t>Gambar 2. Tampilan Utama STRATA</w:t>
        </w:r>
        <w:r>
          <w:rPr>
            <w:noProof/>
            <w:webHidden/>
          </w:rPr>
          <w:tab/>
        </w:r>
        <w:r>
          <w:rPr>
            <w:noProof/>
            <w:webHidden/>
          </w:rPr>
          <w:fldChar w:fldCharType="begin"/>
        </w:r>
        <w:r>
          <w:rPr>
            <w:noProof/>
            <w:webHidden/>
          </w:rPr>
          <w:instrText xml:space="preserve"> PAGEREF _Toc241928003 \h </w:instrText>
        </w:r>
        <w:r>
          <w:rPr>
            <w:noProof/>
            <w:webHidden/>
          </w:rPr>
        </w:r>
        <w:r>
          <w:rPr>
            <w:noProof/>
            <w:webHidden/>
          </w:rPr>
          <w:fldChar w:fldCharType="separate"/>
        </w:r>
        <w:r>
          <w:rPr>
            <w:noProof/>
            <w:webHidden/>
          </w:rPr>
          <w:t>5</w:t>
        </w:r>
        <w:r>
          <w:rPr>
            <w:noProof/>
            <w:webHidden/>
          </w:rPr>
          <w:fldChar w:fldCharType="end"/>
        </w:r>
      </w:hyperlink>
    </w:p>
    <w:p w14:paraId="2CFEA3FC" w14:textId="12A31C8D"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04" w:history="1">
        <w:r w:rsidRPr="00E87AB3">
          <w:rPr>
            <w:rStyle w:val="Hyperlink"/>
            <w:noProof/>
            <w:lang w:val="pt-PT"/>
          </w:rPr>
          <w:t>Gambar 3. Dialog Konfirmasi Keluar</w:t>
        </w:r>
        <w:r>
          <w:rPr>
            <w:noProof/>
            <w:webHidden/>
          </w:rPr>
          <w:tab/>
        </w:r>
        <w:r>
          <w:rPr>
            <w:noProof/>
            <w:webHidden/>
          </w:rPr>
          <w:fldChar w:fldCharType="begin"/>
        </w:r>
        <w:r>
          <w:rPr>
            <w:noProof/>
            <w:webHidden/>
          </w:rPr>
          <w:instrText xml:space="preserve"> PAGEREF _Toc241928004 \h </w:instrText>
        </w:r>
        <w:r>
          <w:rPr>
            <w:noProof/>
            <w:webHidden/>
          </w:rPr>
        </w:r>
        <w:r>
          <w:rPr>
            <w:noProof/>
            <w:webHidden/>
          </w:rPr>
          <w:fldChar w:fldCharType="separate"/>
        </w:r>
        <w:r>
          <w:rPr>
            <w:noProof/>
            <w:webHidden/>
          </w:rPr>
          <w:t>8</w:t>
        </w:r>
        <w:r>
          <w:rPr>
            <w:noProof/>
            <w:webHidden/>
          </w:rPr>
          <w:fldChar w:fldCharType="end"/>
        </w:r>
      </w:hyperlink>
    </w:p>
    <w:p w14:paraId="3FE5C540" w14:textId="6CC0AF0B"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05" w:history="1">
        <w:r w:rsidRPr="00E87AB3">
          <w:rPr>
            <w:rStyle w:val="Hyperlink"/>
            <w:noProof/>
          </w:rPr>
          <w:t>Gambar 4. Tampilan Dashboard STRATA</w:t>
        </w:r>
        <w:r>
          <w:rPr>
            <w:noProof/>
            <w:webHidden/>
          </w:rPr>
          <w:tab/>
        </w:r>
        <w:r>
          <w:rPr>
            <w:noProof/>
            <w:webHidden/>
          </w:rPr>
          <w:fldChar w:fldCharType="begin"/>
        </w:r>
        <w:r>
          <w:rPr>
            <w:noProof/>
            <w:webHidden/>
          </w:rPr>
          <w:instrText xml:space="preserve"> PAGEREF _Toc241928005 \h </w:instrText>
        </w:r>
        <w:r>
          <w:rPr>
            <w:noProof/>
            <w:webHidden/>
          </w:rPr>
        </w:r>
        <w:r>
          <w:rPr>
            <w:noProof/>
            <w:webHidden/>
          </w:rPr>
          <w:fldChar w:fldCharType="separate"/>
        </w:r>
        <w:r>
          <w:rPr>
            <w:noProof/>
            <w:webHidden/>
          </w:rPr>
          <w:t>9</w:t>
        </w:r>
        <w:r>
          <w:rPr>
            <w:noProof/>
            <w:webHidden/>
          </w:rPr>
          <w:fldChar w:fldCharType="end"/>
        </w:r>
      </w:hyperlink>
    </w:p>
    <w:p w14:paraId="6CCD05C2" w14:textId="4F2006F3"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06" w:history="1">
        <w:r w:rsidRPr="00E87AB3">
          <w:rPr>
            <w:rStyle w:val="Hyperlink"/>
            <w:noProof/>
            <w:lang w:val="pt-PT"/>
          </w:rPr>
          <w:t>Gambar 5. Halaman Data Santri Aktif</w:t>
        </w:r>
        <w:r>
          <w:rPr>
            <w:noProof/>
            <w:webHidden/>
          </w:rPr>
          <w:tab/>
        </w:r>
        <w:r>
          <w:rPr>
            <w:noProof/>
            <w:webHidden/>
          </w:rPr>
          <w:fldChar w:fldCharType="begin"/>
        </w:r>
        <w:r>
          <w:rPr>
            <w:noProof/>
            <w:webHidden/>
          </w:rPr>
          <w:instrText xml:space="preserve"> PAGEREF _Toc241928006 \h </w:instrText>
        </w:r>
        <w:r>
          <w:rPr>
            <w:noProof/>
            <w:webHidden/>
          </w:rPr>
        </w:r>
        <w:r>
          <w:rPr>
            <w:noProof/>
            <w:webHidden/>
          </w:rPr>
          <w:fldChar w:fldCharType="separate"/>
        </w:r>
        <w:r>
          <w:rPr>
            <w:noProof/>
            <w:webHidden/>
          </w:rPr>
          <w:t>11</w:t>
        </w:r>
        <w:r>
          <w:rPr>
            <w:noProof/>
            <w:webHidden/>
          </w:rPr>
          <w:fldChar w:fldCharType="end"/>
        </w:r>
      </w:hyperlink>
    </w:p>
    <w:p w14:paraId="1062D7B2" w14:textId="0B8A9019"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07" w:history="1">
        <w:r w:rsidRPr="00E87AB3">
          <w:rPr>
            <w:rStyle w:val="Hyperlink"/>
            <w:noProof/>
            <w:lang w:val="pt-PT"/>
          </w:rPr>
          <w:t>Gambar 6. Halaman Data Santri Alumni</w:t>
        </w:r>
        <w:r>
          <w:rPr>
            <w:noProof/>
            <w:webHidden/>
          </w:rPr>
          <w:tab/>
        </w:r>
        <w:r>
          <w:rPr>
            <w:noProof/>
            <w:webHidden/>
          </w:rPr>
          <w:fldChar w:fldCharType="begin"/>
        </w:r>
        <w:r>
          <w:rPr>
            <w:noProof/>
            <w:webHidden/>
          </w:rPr>
          <w:instrText xml:space="preserve"> PAGEREF _Toc241928007 \h </w:instrText>
        </w:r>
        <w:r>
          <w:rPr>
            <w:noProof/>
            <w:webHidden/>
          </w:rPr>
        </w:r>
        <w:r>
          <w:rPr>
            <w:noProof/>
            <w:webHidden/>
          </w:rPr>
          <w:fldChar w:fldCharType="separate"/>
        </w:r>
        <w:r>
          <w:rPr>
            <w:noProof/>
            <w:webHidden/>
          </w:rPr>
          <w:t>12</w:t>
        </w:r>
        <w:r>
          <w:rPr>
            <w:noProof/>
            <w:webHidden/>
          </w:rPr>
          <w:fldChar w:fldCharType="end"/>
        </w:r>
      </w:hyperlink>
    </w:p>
    <w:p w14:paraId="3AF970A7" w14:textId="2EC9469D"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08" w:history="1">
        <w:r w:rsidRPr="00E87AB3">
          <w:rPr>
            <w:rStyle w:val="Hyperlink"/>
            <w:noProof/>
            <w:lang w:val="pt-PT"/>
          </w:rPr>
          <w:t>Gambar 7. Modal Detail Informasi Santri</w:t>
        </w:r>
        <w:r>
          <w:rPr>
            <w:noProof/>
            <w:webHidden/>
          </w:rPr>
          <w:tab/>
        </w:r>
        <w:r>
          <w:rPr>
            <w:noProof/>
            <w:webHidden/>
          </w:rPr>
          <w:fldChar w:fldCharType="begin"/>
        </w:r>
        <w:r>
          <w:rPr>
            <w:noProof/>
            <w:webHidden/>
          </w:rPr>
          <w:instrText xml:space="preserve"> PAGEREF _Toc241928008 \h </w:instrText>
        </w:r>
        <w:r>
          <w:rPr>
            <w:noProof/>
            <w:webHidden/>
          </w:rPr>
        </w:r>
        <w:r>
          <w:rPr>
            <w:noProof/>
            <w:webHidden/>
          </w:rPr>
          <w:fldChar w:fldCharType="separate"/>
        </w:r>
        <w:r>
          <w:rPr>
            <w:noProof/>
            <w:webHidden/>
          </w:rPr>
          <w:t>12</w:t>
        </w:r>
        <w:r>
          <w:rPr>
            <w:noProof/>
            <w:webHidden/>
          </w:rPr>
          <w:fldChar w:fldCharType="end"/>
        </w:r>
      </w:hyperlink>
    </w:p>
    <w:p w14:paraId="0E6377DC" w14:textId="67BDCE33"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09" w:history="1">
        <w:r w:rsidRPr="00E87AB3">
          <w:rPr>
            <w:rStyle w:val="Hyperlink"/>
            <w:noProof/>
          </w:rPr>
          <w:t>Gambar 8. Form Daftar Santri Baru</w:t>
        </w:r>
        <w:r>
          <w:rPr>
            <w:noProof/>
            <w:webHidden/>
          </w:rPr>
          <w:tab/>
        </w:r>
        <w:r>
          <w:rPr>
            <w:noProof/>
            <w:webHidden/>
          </w:rPr>
          <w:fldChar w:fldCharType="begin"/>
        </w:r>
        <w:r>
          <w:rPr>
            <w:noProof/>
            <w:webHidden/>
          </w:rPr>
          <w:instrText xml:space="preserve"> PAGEREF _Toc241928009 \h </w:instrText>
        </w:r>
        <w:r>
          <w:rPr>
            <w:noProof/>
            <w:webHidden/>
          </w:rPr>
        </w:r>
        <w:r>
          <w:rPr>
            <w:noProof/>
            <w:webHidden/>
          </w:rPr>
          <w:fldChar w:fldCharType="separate"/>
        </w:r>
        <w:r>
          <w:rPr>
            <w:noProof/>
            <w:webHidden/>
          </w:rPr>
          <w:t>14</w:t>
        </w:r>
        <w:r>
          <w:rPr>
            <w:noProof/>
            <w:webHidden/>
          </w:rPr>
          <w:fldChar w:fldCharType="end"/>
        </w:r>
      </w:hyperlink>
    </w:p>
    <w:p w14:paraId="18F9E773" w14:textId="442C6282"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0" w:history="1">
        <w:r w:rsidRPr="00E87AB3">
          <w:rPr>
            <w:rStyle w:val="Hyperlink"/>
            <w:noProof/>
          </w:rPr>
          <w:t>Gambar 9. Halaman Administrasi &amp; Pembayaran</w:t>
        </w:r>
        <w:r>
          <w:rPr>
            <w:noProof/>
            <w:webHidden/>
          </w:rPr>
          <w:tab/>
        </w:r>
        <w:r>
          <w:rPr>
            <w:noProof/>
            <w:webHidden/>
          </w:rPr>
          <w:fldChar w:fldCharType="begin"/>
        </w:r>
        <w:r>
          <w:rPr>
            <w:noProof/>
            <w:webHidden/>
          </w:rPr>
          <w:instrText xml:space="preserve"> PAGEREF _Toc241928010 \h </w:instrText>
        </w:r>
        <w:r>
          <w:rPr>
            <w:noProof/>
            <w:webHidden/>
          </w:rPr>
        </w:r>
        <w:r>
          <w:rPr>
            <w:noProof/>
            <w:webHidden/>
          </w:rPr>
          <w:fldChar w:fldCharType="separate"/>
        </w:r>
        <w:r>
          <w:rPr>
            <w:noProof/>
            <w:webHidden/>
          </w:rPr>
          <w:t>15</w:t>
        </w:r>
        <w:r>
          <w:rPr>
            <w:noProof/>
            <w:webHidden/>
          </w:rPr>
          <w:fldChar w:fldCharType="end"/>
        </w:r>
      </w:hyperlink>
    </w:p>
    <w:p w14:paraId="4630E6EA" w14:textId="2D1A9FC7"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1" w:history="1">
        <w:r w:rsidRPr="00E87AB3">
          <w:rPr>
            <w:rStyle w:val="Hyperlink"/>
            <w:noProof/>
          </w:rPr>
          <w:t>Gambar 10. Daftar Tagihan Tahunan</w:t>
        </w:r>
        <w:r>
          <w:rPr>
            <w:noProof/>
            <w:webHidden/>
          </w:rPr>
          <w:tab/>
        </w:r>
        <w:r>
          <w:rPr>
            <w:noProof/>
            <w:webHidden/>
          </w:rPr>
          <w:fldChar w:fldCharType="begin"/>
        </w:r>
        <w:r>
          <w:rPr>
            <w:noProof/>
            <w:webHidden/>
          </w:rPr>
          <w:instrText xml:space="preserve"> PAGEREF _Toc241928011 \h </w:instrText>
        </w:r>
        <w:r>
          <w:rPr>
            <w:noProof/>
            <w:webHidden/>
          </w:rPr>
        </w:r>
        <w:r>
          <w:rPr>
            <w:noProof/>
            <w:webHidden/>
          </w:rPr>
          <w:fldChar w:fldCharType="separate"/>
        </w:r>
        <w:r>
          <w:rPr>
            <w:noProof/>
            <w:webHidden/>
          </w:rPr>
          <w:t>16</w:t>
        </w:r>
        <w:r>
          <w:rPr>
            <w:noProof/>
            <w:webHidden/>
          </w:rPr>
          <w:fldChar w:fldCharType="end"/>
        </w:r>
      </w:hyperlink>
    </w:p>
    <w:p w14:paraId="5D178B6D" w14:textId="00504971"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2" w:history="1">
        <w:r w:rsidRPr="00E87AB3">
          <w:rPr>
            <w:rStyle w:val="Hyperlink"/>
            <w:noProof/>
          </w:rPr>
          <w:t>Gambar 11. Kwitansi Pembayaran</w:t>
        </w:r>
        <w:r>
          <w:rPr>
            <w:noProof/>
            <w:webHidden/>
          </w:rPr>
          <w:tab/>
        </w:r>
        <w:r>
          <w:rPr>
            <w:noProof/>
            <w:webHidden/>
          </w:rPr>
          <w:fldChar w:fldCharType="begin"/>
        </w:r>
        <w:r>
          <w:rPr>
            <w:noProof/>
            <w:webHidden/>
          </w:rPr>
          <w:instrText xml:space="preserve"> PAGEREF _Toc241928012 \h </w:instrText>
        </w:r>
        <w:r>
          <w:rPr>
            <w:noProof/>
            <w:webHidden/>
          </w:rPr>
        </w:r>
        <w:r>
          <w:rPr>
            <w:noProof/>
            <w:webHidden/>
          </w:rPr>
          <w:fldChar w:fldCharType="separate"/>
        </w:r>
        <w:r>
          <w:rPr>
            <w:noProof/>
            <w:webHidden/>
          </w:rPr>
          <w:t>17</w:t>
        </w:r>
        <w:r>
          <w:rPr>
            <w:noProof/>
            <w:webHidden/>
          </w:rPr>
          <w:fldChar w:fldCharType="end"/>
        </w:r>
      </w:hyperlink>
    </w:p>
    <w:p w14:paraId="6B4CCE6E" w14:textId="589FA38A"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3" w:history="1">
        <w:r w:rsidRPr="00E87AB3">
          <w:rPr>
            <w:rStyle w:val="Hyperlink"/>
            <w:noProof/>
          </w:rPr>
          <w:t>Gambar 12. Tabel Tagihan Bulanan</w:t>
        </w:r>
        <w:r>
          <w:rPr>
            <w:noProof/>
            <w:webHidden/>
          </w:rPr>
          <w:tab/>
        </w:r>
        <w:r>
          <w:rPr>
            <w:noProof/>
            <w:webHidden/>
          </w:rPr>
          <w:fldChar w:fldCharType="begin"/>
        </w:r>
        <w:r>
          <w:rPr>
            <w:noProof/>
            <w:webHidden/>
          </w:rPr>
          <w:instrText xml:space="preserve"> PAGEREF _Toc241928013 \h </w:instrText>
        </w:r>
        <w:r>
          <w:rPr>
            <w:noProof/>
            <w:webHidden/>
          </w:rPr>
        </w:r>
        <w:r>
          <w:rPr>
            <w:noProof/>
            <w:webHidden/>
          </w:rPr>
          <w:fldChar w:fldCharType="separate"/>
        </w:r>
        <w:r>
          <w:rPr>
            <w:noProof/>
            <w:webHidden/>
          </w:rPr>
          <w:t>18</w:t>
        </w:r>
        <w:r>
          <w:rPr>
            <w:noProof/>
            <w:webHidden/>
          </w:rPr>
          <w:fldChar w:fldCharType="end"/>
        </w:r>
      </w:hyperlink>
    </w:p>
    <w:p w14:paraId="7C983922" w14:textId="0193400B"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4" w:history="1">
        <w:r w:rsidRPr="00E87AB3">
          <w:rPr>
            <w:rStyle w:val="Hyperlink"/>
            <w:noProof/>
          </w:rPr>
          <w:t>Gambar 13. Halaman Pengelolaan Keuangan</w:t>
        </w:r>
        <w:r>
          <w:rPr>
            <w:noProof/>
            <w:webHidden/>
          </w:rPr>
          <w:tab/>
        </w:r>
        <w:r>
          <w:rPr>
            <w:noProof/>
            <w:webHidden/>
          </w:rPr>
          <w:fldChar w:fldCharType="begin"/>
        </w:r>
        <w:r>
          <w:rPr>
            <w:noProof/>
            <w:webHidden/>
          </w:rPr>
          <w:instrText xml:space="preserve"> PAGEREF _Toc241928014 \h </w:instrText>
        </w:r>
        <w:r>
          <w:rPr>
            <w:noProof/>
            <w:webHidden/>
          </w:rPr>
        </w:r>
        <w:r>
          <w:rPr>
            <w:noProof/>
            <w:webHidden/>
          </w:rPr>
          <w:fldChar w:fldCharType="separate"/>
        </w:r>
        <w:r>
          <w:rPr>
            <w:noProof/>
            <w:webHidden/>
          </w:rPr>
          <w:t>19</w:t>
        </w:r>
        <w:r>
          <w:rPr>
            <w:noProof/>
            <w:webHidden/>
          </w:rPr>
          <w:fldChar w:fldCharType="end"/>
        </w:r>
      </w:hyperlink>
    </w:p>
    <w:p w14:paraId="76D4D232" w14:textId="419C9D53"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5" w:history="1">
        <w:r w:rsidRPr="00E87AB3">
          <w:rPr>
            <w:rStyle w:val="Hyperlink"/>
            <w:noProof/>
          </w:rPr>
          <w:t>Gambar 14. Form Tambah Transaksi Keuangan</w:t>
        </w:r>
        <w:r>
          <w:rPr>
            <w:noProof/>
            <w:webHidden/>
          </w:rPr>
          <w:tab/>
        </w:r>
        <w:r>
          <w:rPr>
            <w:noProof/>
            <w:webHidden/>
          </w:rPr>
          <w:fldChar w:fldCharType="begin"/>
        </w:r>
        <w:r>
          <w:rPr>
            <w:noProof/>
            <w:webHidden/>
          </w:rPr>
          <w:instrText xml:space="preserve"> PAGEREF _Toc241928015 \h </w:instrText>
        </w:r>
        <w:r>
          <w:rPr>
            <w:noProof/>
            <w:webHidden/>
          </w:rPr>
        </w:r>
        <w:r>
          <w:rPr>
            <w:noProof/>
            <w:webHidden/>
          </w:rPr>
          <w:fldChar w:fldCharType="separate"/>
        </w:r>
        <w:r>
          <w:rPr>
            <w:noProof/>
            <w:webHidden/>
          </w:rPr>
          <w:t>20</w:t>
        </w:r>
        <w:r>
          <w:rPr>
            <w:noProof/>
            <w:webHidden/>
          </w:rPr>
          <w:fldChar w:fldCharType="end"/>
        </w:r>
      </w:hyperlink>
    </w:p>
    <w:p w14:paraId="5D90CA50" w14:textId="7814DEB4"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6" w:history="1">
        <w:r w:rsidRPr="00E87AB3">
          <w:rPr>
            <w:rStyle w:val="Hyperlink"/>
            <w:noProof/>
          </w:rPr>
          <w:t>Gambar 15. Rekap Pembayaran Tahunan</w:t>
        </w:r>
        <w:r>
          <w:rPr>
            <w:noProof/>
            <w:webHidden/>
          </w:rPr>
          <w:tab/>
        </w:r>
        <w:r>
          <w:rPr>
            <w:noProof/>
            <w:webHidden/>
          </w:rPr>
          <w:fldChar w:fldCharType="begin"/>
        </w:r>
        <w:r>
          <w:rPr>
            <w:noProof/>
            <w:webHidden/>
          </w:rPr>
          <w:instrText xml:space="preserve"> PAGEREF _Toc241928016 \h </w:instrText>
        </w:r>
        <w:r>
          <w:rPr>
            <w:noProof/>
            <w:webHidden/>
          </w:rPr>
        </w:r>
        <w:r>
          <w:rPr>
            <w:noProof/>
            <w:webHidden/>
          </w:rPr>
          <w:fldChar w:fldCharType="separate"/>
        </w:r>
        <w:r>
          <w:rPr>
            <w:noProof/>
            <w:webHidden/>
          </w:rPr>
          <w:t>21</w:t>
        </w:r>
        <w:r>
          <w:rPr>
            <w:noProof/>
            <w:webHidden/>
          </w:rPr>
          <w:fldChar w:fldCharType="end"/>
        </w:r>
      </w:hyperlink>
    </w:p>
    <w:p w14:paraId="16AE4C89" w14:textId="39746124"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7" w:history="1">
        <w:r w:rsidRPr="00E87AB3">
          <w:rPr>
            <w:rStyle w:val="Hyperlink"/>
            <w:noProof/>
          </w:rPr>
          <w:t>Gambar 16. Form Rekap Pembayaran Bulanan</w:t>
        </w:r>
        <w:r>
          <w:rPr>
            <w:noProof/>
            <w:webHidden/>
          </w:rPr>
          <w:tab/>
        </w:r>
        <w:r>
          <w:rPr>
            <w:noProof/>
            <w:webHidden/>
          </w:rPr>
          <w:fldChar w:fldCharType="begin"/>
        </w:r>
        <w:r>
          <w:rPr>
            <w:noProof/>
            <w:webHidden/>
          </w:rPr>
          <w:instrText xml:space="preserve"> PAGEREF _Toc241928017 \h </w:instrText>
        </w:r>
        <w:r>
          <w:rPr>
            <w:noProof/>
            <w:webHidden/>
          </w:rPr>
        </w:r>
        <w:r>
          <w:rPr>
            <w:noProof/>
            <w:webHidden/>
          </w:rPr>
          <w:fldChar w:fldCharType="separate"/>
        </w:r>
        <w:r>
          <w:rPr>
            <w:noProof/>
            <w:webHidden/>
          </w:rPr>
          <w:t>21</w:t>
        </w:r>
        <w:r>
          <w:rPr>
            <w:noProof/>
            <w:webHidden/>
          </w:rPr>
          <w:fldChar w:fldCharType="end"/>
        </w:r>
      </w:hyperlink>
    </w:p>
    <w:p w14:paraId="37BAE5B5" w14:textId="09F0FB5A"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8" w:history="1">
        <w:r w:rsidRPr="00E87AB3">
          <w:rPr>
            <w:rStyle w:val="Hyperlink"/>
            <w:noProof/>
          </w:rPr>
          <w:t>Gambar 17. Form Laporan Santri Belum Bayar</w:t>
        </w:r>
        <w:r>
          <w:rPr>
            <w:noProof/>
            <w:webHidden/>
          </w:rPr>
          <w:tab/>
        </w:r>
        <w:r>
          <w:rPr>
            <w:noProof/>
            <w:webHidden/>
          </w:rPr>
          <w:fldChar w:fldCharType="begin"/>
        </w:r>
        <w:r>
          <w:rPr>
            <w:noProof/>
            <w:webHidden/>
          </w:rPr>
          <w:instrText xml:space="preserve"> PAGEREF _Toc241928018 \h </w:instrText>
        </w:r>
        <w:r>
          <w:rPr>
            <w:noProof/>
            <w:webHidden/>
          </w:rPr>
        </w:r>
        <w:r>
          <w:rPr>
            <w:noProof/>
            <w:webHidden/>
          </w:rPr>
          <w:fldChar w:fldCharType="separate"/>
        </w:r>
        <w:r>
          <w:rPr>
            <w:noProof/>
            <w:webHidden/>
          </w:rPr>
          <w:t>22</w:t>
        </w:r>
        <w:r>
          <w:rPr>
            <w:noProof/>
            <w:webHidden/>
          </w:rPr>
          <w:fldChar w:fldCharType="end"/>
        </w:r>
      </w:hyperlink>
    </w:p>
    <w:p w14:paraId="180B249A" w14:textId="5509B7D5"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19" w:history="1">
        <w:r w:rsidRPr="00E87AB3">
          <w:rPr>
            <w:rStyle w:val="Hyperlink"/>
            <w:noProof/>
            <w:lang w:val="nl-NL"/>
          </w:rPr>
          <w:t>Gambar 18. Rekap Tunggakan via WhatsApp</w:t>
        </w:r>
        <w:r>
          <w:rPr>
            <w:noProof/>
            <w:webHidden/>
          </w:rPr>
          <w:tab/>
        </w:r>
        <w:r>
          <w:rPr>
            <w:noProof/>
            <w:webHidden/>
          </w:rPr>
          <w:fldChar w:fldCharType="begin"/>
        </w:r>
        <w:r>
          <w:rPr>
            <w:noProof/>
            <w:webHidden/>
          </w:rPr>
          <w:instrText xml:space="preserve"> PAGEREF _Toc241928019 \h </w:instrText>
        </w:r>
        <w:r>
          <w:rPr>
            <w:noProof/>
            <w:webHidden/>
          </w:rPr>
        </w:r>
        <w:r>
          <w:rPr>
            <w:noProof/>
            <w:webHidden/>
          </w:rPr>
          <w:fldChar w:fldCharType="separate"/>
        </w:r>
        <w:r>
          <w:rPr>
            <w:noProof/>
            <w:webHidden/>
          </w:rPr>
          <w:t>22</w:t>
        </w:r>
        <w:r>
          <w:rPr>
            <w:noProof/>
            <w:webHidden/>
          </w:rPr>
          <w:fldChar w:fldCharType="end"/>
        </w:r>
      </w:hyperlink>
    </w:p>
    <w:p w14:paraId="7E87E53C" w14:textId="1D51C7FA"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20" w:history="1">
        <w:r w:rsidRPr="00E87AB3">
          <w:rPr>
            <w:rStyle w:val="Hyperlink"/>
            <w:noProof/>
          </w:rPr>
          <w:t>Gambar 19. Pusat Laporan STRATA</w:t>
        </w:r>
        <w:r>
          <w:rPr>
            <w:noProof/>
            <w:webHidden/>
          </w:rPr>
          <w:tab/>
        </w:r>
        <w:r>
          <w:rPr>
            <w:noProof/>
            <w:webHidden/>
          </w:rPr>
          <w:fldChar w:fldCharType="begin"/>
        </w:r>
        <w:r>
          <w:rPr>
            <w:noProof/>
            <w:webHidden/>
          </w:rPr>
          <w:instrText xml:space="preserve"> PAGEREF _Toc241928020 \h </w:instrText>
        </w:r>
        <w:r>
          <w:rPr>
            <w:noProof/>
            <w:webHidden/>
          </w:rPr>
        </w:r>
        <w:r>
          <w:rPr>
            <w:noProof/>
            <w:webHidden/>
          </w:rPr>
          <w:fldChar w:fldCharType="separate"/>
        </w:r>
        <w:r>
          <w:rPr>
            <w:noProof/>
            <w:webHidden/>
          </w:rPr>
          <w:t>23</w:t>
        </w:r>
        <w:r>
          <w:rPr>
            <w:noProof/>
            <w:webHidden/>
          </w:rPr>
          <w:fldChar w:fldCharType="end"/>
        </w:r>
      </w:hyperlink>
    </w:p>
    <w:p w14:paraId="3E721EF7" w14:textId="50FD849F"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21" w:history="1">
        <w:r w:rsidRPr="00E87AB3">
          <w:rPr>
            <w:rStyle w:val="Hyperlink"/>
            <w:noProof/>
          </w:rPr>
          <w:t>Gambar 20. Pratinjau PDF Laporan A4</w:t>
        </w:r>
        <w:r>
          <w:rPr>
            <w:noProof/>
            <w:webHidden/>
          </w:rPr>
          <w:tab/>
        </w:r>
        <w:r>
          <w:rPr>
            <w:noProof/>
            <w:webHidden/>
          </w:rPr>
          <w:fldChar w:fldCharType="begin"/>
        </w:r>
        <w:r>
          <w:rPr>
            <w:noProof/>
            <w:webHidden/>
          </w:rPr>
          <w:instrText xml:space="preserve"> PAGEREF _Toc241928021 \h </w:instrText>
        </w:r>
        <w:r>
          <w:rPr>
            <w:noProof/>
            <w:webHidden/>
          </w:rPr>
        </w:r>
        <w:r>
          <w:rPr>
            <w:noProof/>
            <w:webHidden/>
          </w:rPr>
          <w:fldChar w:fldCharType="separate"/>
        </w:r>
        <w:r>
          <w:rPr>
            <w:noProof/>
            <w:webHidden/>
          </w:rPr>
          <w:t>24</w:t>
        </w:r>
        <w:r>
          <w:rPr>
            <w:noProof/>
            <w:webHidden/>
          </w:rPr>
          <w:fldChar w:fldCharType="end"/>
        </w:r>
      </w:hyperlink>
    </w:p>
    <w:p w14:paraId="3B1AC06C" w14:textId="252433F3"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22" w:history="1">
        <w:r w:rsidRPr="00E87AB3">
          <w:rPr>
            <w:rStyle w:val="Hyperlink"/>
            <w:noProof/>
          </w:rPr>
          <w:t>Gambar 21. Modal Import Data</w:t>
        </w:r>
        <w:r>
          <w:rPr>
            <w:noProof/>
            <w:webHidden/>
          </w:rPr>
          <w:tab/>
        </w:r>
        <w:r>
          <w:rPr>
            <w:noProof/>
            <w:webHidden/>
          </w:rPr>
          <w:fldChar w:fldCharType="begin"/>
        </w:r>
        <w:r>
          <w:rPr>
            <w:noProof/>
            <w:webHidden/>
          </w:rPr>
          <w:instrText xml:space="preserve"> PAGEREF _Toc241928022 \h </w:instrText>
        </w:r>
        <w:r>
          <w:rPr>
            <w:noProof/>
            <w:webHidden/>
          </w:rPr>
        </w:r>
        <w:r>
          <w:rPr>
            <w:noProof/>
            <w:webHidden/>
          </w:rPr>
          <w:fldChar w:fldCharType="separate"/>
        </w:r>
        <w:r>
          <w:rPr>
            <w:noProof/>
            <w:webHidden/>
          </w:rPr>
          <w:t>25</w:t>
        </w:r>
        <w:r>
          <w:rPr>
            <w:noProof/>
            <w:webHidden/>
          </w:rPr>
          <w:fldChar w:fldCharType="end"/>
        </w:r>
      </w:hyperlink>
    </w:p>
    <w:p w14:paraId="0C54CF25" w14:textId="3895B870"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23" w:history="1">
        <w:r w:rsidRPr="00E87AB3">
          <w:rPr>
            <w:rStyle w:val="Hyperlink"/>
            <w:noProof/>
          </w:rPr>
          <w:t>Gambar 22. Pengaturan Sistem</w:t>
        </w:r>
        <w:r>
          <w:rPr>
            <w:noProof/>
            <w:webHidden/>
          </w:rPr>
          <w:tab/>
        </w:r>
        <w:r>
          <w:rPr>
            <w:noProof/>
            <w:webHidden/>
          </w:rPr>
          <w:fldChar w:fldCharType="begin"/>
        </w:r>
        <w:r>
          <w:rPr>
            <w:noProof/>
            <w:webHidden/>
          </w:rPr>
          <w:instrText xml:space="preserve"> PAGEREF _Toc241928023 \h </w:instrText>
        </w:r>
        <w:r>
          <w:rPr>
            <w:noProof/>
            <w:webHidden/>
          </w:rPr>
        </w:r>
        <w:r>
          <w:rPr>
            <w:noProof/>
            <w:webHidden/>
          </w:rPr>
          <w:fldChar w:fldCharType="separate"/>
        </w:r>
        <w:r>
          <w:rPr>
            <w:noProof/>
            <w:webHidden/>
          </w:rPr>
          <w:t>26</w:t>
        </w:r>
        <w:r>
          <w:rPr>
            <w:noProof/>
            <w:webHidden/>
          </w:rPr>
          <w:fldChar w:fldCharType="end"/>
        </w:r>
      </w:hyperlink>
    </w:p>
    <w:p w14:paraId="2C9B851A" w14:textId="18FA62DB" w:rsidR="00784E75" w:rsidRDefault="00784E75">
      <w:pPr>
        <w:pStyle w:val="TableofFigures"/>
        <w:tabs>
          <w:tab w:val="right" w:leader="dot" w:pos="7927"/>
        </w:tabs>
        <w:rPr>
          <w:rFonts w:asciiTheme="minorHAnsi" w:eastAsiaTheme="minorEastAsia" w:hAnsiTheme="minorHAnsi"/>
          <w:noProof/>
          <w:kern w:val="2"/>
          <w:szCs w:val="24"/>
          <w:lang w:val="en-ID" w:eastAsia="en-ID"/>
          <w14:ligatures w14:val="standardContextual"/>
        </w:rPr>
      </w:pPr>
      <w:hyperlink w:anchor="_Toc241928024" w:history="1">
        <w:r w:rsidRPr="00E87AB3">
          <w:rPr>
            <w:rStyle w:val="Hyperlink"/>
            <w:noProof/>
          </w:rPr>
          <w:t>Gambar 23. Halaman Panduan Penggunaan</w:t>
        </w:r>
        <w:r>
          <w:rPr>
            <w:noProof/>
            <w:webHidden/>
          </w:rPr>
          <w:tab/>
        </w:r>
        <w:r>
          <w:rPr>
            <w:noProof/>
            <w:webHidden/>
          </w:rPr>
          <w:fldChar w:fldCharType="begin"/>
        </w:r>
        <w:r>
          <w:rPr>
            <w:noProof/>
            <w:webHidden/>
          </w:rPr>
          <w:instrText xml:space="preserve"> PAGEREF _Toc241928024 \h </w:instrText>
        </w:r>
        <w:r>
          <w:rPr>
            <w:noProof/>
            <w:webHidden/>
          </w:rPr>
        </w:r>
        <w:r>
          <w:rPr>
            <w:noProof/>
            <w:webHidden/>
          </w:rPr>
          <w:fldChar w:fldCharType="separate"/>
        </w:r>
        <w:r>
          <w:rPr>
            <w:noProof/>
            <w:webHidden/>
          </w:rPr>
          <w:t>28</w:t>
        </w:r>
        <w:r>
          <w:rPr>
            <w:noProof/>
            <w:webHidden/>
          </w:rPr>
          <w:fldChar w:fldCharType="end"/>
        </w:r>
      </w:hyperlink>
    </w:p>
    <w:p w14:paraId="0E789560" w14:textId="654DF4EF" w:rsidR="00784E75" w:rsidRDefault="00784E75" w:rsidP="00703755">
      <w:pPr>
        <w:ind w:firstLine="0"/>
        <w:rPr>
          <w:lang w:val="pt-PT"/>
        </w:rPr>
        <w:sectPr w:rsidR="00784E75" w:rsidSect="001C2803">
          <w:pgSz w:w="11906" w:h="16838"/>
          <w:pgMar w:top="1701" w:right="1701" w:bottom="1701" w:left="2268" w:header="720" w:footer="720" w:gutter="0"/>
          <w:pgNumType w:fmt="lowerRoman" w:start="1"/>
          <w:cols w:space="720"/>
          <w:titlePg/>
          <w:docGrid w:linePitch="360"/>
        </w:sectPr>
      </w:pPr>
      <w:r>
        <w:rPr>
          <w:lang w:val="pt-PT"/>
        </w:rPr>
        <w:fldChar w:fldCharType="end"/>
      </w:r>
    </w:p>
    <w:p w14:paraId="2F6E5B29" w14:textId="796B7ABA" w:rsidR="001D7174" w:rsidRPr="00703755" w:rsidRDefault="00CC022D" w:rsidP="00051F28">
      <w:pPr>
        <w:pStyle w:val="Heading1"/>
        <w:rPr>
          <w:lang w:val="pt-PT"/>
        </w:rPr>
      </w:pPr>
      <w:bookmarkStart w:id="1" w:name="_Toc241872177"/>
      <w:r w:rsidRPr="00703755">
        <w:rPr>
          <w:lang w:val="pt-PT"/>
        </w:rPr>
        <w:lastRenderedPageBreak/>
        <w:t>BAB</w:t>
      </w:r>
      <w:r w:rsidR="00EC0180" w:rsidRPr="00703755">
        <w:rPr>
          <w:lang w:val="pt-PT"/>
        </w:rPr>
        <w:t xml:space="preserve"> I</w:t>
      </w:r>
      <w:r w:rsidR="00FC361C" w:rsidRPr="00703755">
        <w:rPr>
          <w:lang w:val="pt-PT"/>
        </w:rPr>
        <w:br/>
      </w:r>
      <w:r w:rsidRPr="00703755">
        <w:rPr>
          <w:lang w:val="pt-PT"/>
        </w:rPr>
        <w:t>PENDAHULUAN</w:t>
      </w:r>
      <w:bookmarkEnd w:id="1"/>
    </w:p>
    <w:p w14:paraId="6A27A3F0" w14:textId="77777777" w:rsidR="00CE0967" w:rsidRPr="00703755" w:rsidRDefault="00CE0967" w:rsidP="00CE0967">
      <w:pPr>
        <w:rPr>
          <w:lang w:val="pt-PT"/>
        </w:rPr>
      </w:pPr>
    </w:p>
    <w:p w14:paraId="37ABF5C2" w14:textId="6B9E0EE5" w:rsidR="001D7174" w:rsidRPr="007A5B52" w:rsidRDefault="00CC022D">
      <w:pPr>
        <w:pStyle w:val="ListParagraph"/>
        <w:numPr>
          <w:ilvl w:val="0"/>
          <w:numId w:val="19"/>
        </w:numPr>
        <w:ind w:left="0"/>
      </w:pPr>
      <w:r w:rsidRPr="007A5B52">
        <w:t>Identitas STRATA</w:t>
      </w:r>
    </w:p>
    <w:p w14:paraId="5AFFE05A" w14:textId="77777777" w:rsidR="001D7174" w:rsidRPr="007A5B52" w:rsidRDefault="00CC022D" w:rsidP="005928B3">
      <w:pPr>
        <w:rPr>
          <w:rFonts w:cs="Times New Roman"/>
        </w:rPr>
      </w:pPr>
      <w:r w:rsidRPr="007A5B52">
        <w:rPr>
          <w:rFonts w:cs="Times New Roman"/>
        </w:rPr>
        <w:t xml:space="preserve">STRATA merupakan singkatan dari </w:t>
      </w:r>
      <w:r w:rsidRPr="005A397F">
        <w:rPr>
          <w:rFonts w:cs="Times New Roman"/>
          <w:i/>
          <w:iCs/>
        </w:rPr>
        <w:t>Santri Tabular Reporting &amp; Academic Tracking</w:t>
      </w:r>
      <w:r w:rsidRPr="007A5B52">
        <w:rPr>
          <w:rFonts w:cs="Times New Roman"/>
        </w:rPr>
        <w:t>. STRATA adalah Sistem Informasi Manajemen Data Santri yang digunakan untuk membantu pengelolaan data santri, administrasi pembayaran, keuangan, rekapitulasi, serta penyusunan laporan pada Pondok Pesantren Nailul Jannah Mayong, Jepara.</w:t>
      </w:r>
    </w:p>
    <w:p w14:paraId="3B525470" w14:textId="77777777" w:rsidR="00BC117A" w:rsidRPr="007A5B52" w:rsidRDefault="00CC022D" w:rsidP="005928B3">
      <w:pPr>
        <w:rPr>
          <w:rFonts w:cs="Times New Roman"/>
          <w:lang w:val="nl-NL"/>
        </w:rPr>
      </w:pPr>
      <w:r w:rsidRPr="007A5B52">
        <w:rPr>
          <w:rFonts w:cs="Times New Roman"/>
          <w:lang w:val="nl-NL"/>
        </w:rPr>
        <w:t>STRATA dirancang untuk mendukung pengelolaan informasi pesantren secara terpusat dan terstruktur. Melalui sistem ini, data santri dapat dicatat, diperbarui, dicari, direkap, dan disajikan dalam bentuk laporan sesuai kebutuhan pengelola pesantren.</w:t>
      </w:r>
    </w:p>
    <w:p w14:paraId="59D41F63" w14:textId="1F7DE1F6" w:rsidR="001D7174" w:rsidRPr="007A5B52" w:rsidRDefault="00CC022D" w:rsidP="00282243">
      <w:pPr>
        <w:ind w:left="426"/>
        <w:jc w:val="center"/>
        <w:rPr>
          <w:rFonts w:cs="Times New Roman"/>
          <w:lang w:val="pt-PT"/>
        </w:rPr>
      </w:pPr>
      <w:r w:rsidRPr="007A5B52">
        <w:rPr>
          <w:rFonts w:cs="Times New Roman"/>
          <w:lang w:val="pt-PT"/>
        </w:rPr>
        <w:t>Identitas sistem STRATA disajikan pada Tabel 1.1.</w:t>
      </w:r>
    </w:p>
    <w:tbl>
      <w:tblPr>
        <w:tblStyle w:val="TableGrid"/>
        <w:tblW w:w="4673" w:type="pct"/>
        <w:jc w:val="center"/>
        <w:tblLook w:val="04A0" w:firstRow="1" w:lastRow="0" w:firstColumn="1" w:lastColumn="0" w:noHBand="0" w:noVBand="1"/>
      </w:tblPr>
      <w:tblGrid>
        <w:gridCol w:w="565"/>
        <w:gridCol w:w="1843"/>
        <w:gridCol w:w="5212"/>
      </w:tblGrid>
      <w:tr w:rsidR="001D7174" w:rsidRPr="007A5B52" w14:paraId="29B22A70" w14:textId="77777777" w:rsidTr="0063551C">
        <w:trPr>
          <w:trHeight w:val="408"/>
          <w:jc w:val="center"/>
        </w:trPr>
        <w:tc>
          <w:tcPr>
            <w:tcW w:w="371" w:type="pct"/>
            <w:vAlign w:val="center"/>
          </w:tcPr>
          <w:p w14:paraId="39C4F31B" w14:textId="68EA9E86" w:rsidR="001D7174" w:rsidRPr="007A5B52" w:rsidRDefault="00282243" w:rsidP="0063551C">
            <w:pPr>
              <w:ind w:firstLine="0"/>
              <w:jc w:val="left"/>
              <w:rPr>
                <w:rFonts w:cs="Times New Roman"/>
                <w:b/>
                <w:bCs/>
              </w:rPr>
            </w:pPr>
            <w:r w:rsidRPr="007A5B52">
              <w:rPr>
                <w:rFonts w:cs="Times New Roman"/>
                <w:b/>
                <w:bCs/>
              </w:rPr>
              <w:t>No</w:t>
            </w:r>
          </w:p>
        </w:tc>
        <w:tc>
          <w:tcPr>
            <w:tcW w:w="1209" w:type="pct"/>
            <w:vAlign w:val="center"/>
          </w:tcPr>
          <w:p w14:paraId="53AF19FD" w14:textId="77777777" w:rsidR="001D7174" w:rsidRPr="007A5B52" w:rsidRDefault="00CC022D" w:rsidP="0063551C">
            <w:pPr>
              <w:ind w:firstLine="0"/>
              <w:jc w:val="left"/>
              <w:rPr>
                <w:rFonts w:cs="Times New Roman"/>
                <w:b/>
                <w:bCs/>
              </w:rPr>
            </w:pPr>
            <w:r w:rsidRPr="007A5B52">
              <w:rPr>
                <w:rFonts w:cs="Times New Roman"/>
                <w:b/>
                <w:bCs/>
              </w:rPr>
              <w:t>Identitas</w:t>
            </w:r>
          </w:p>
        </w:tc>
        <w:tc>
          <w:tcPr>
            <w:tcW w:w="3419" w:type="pct"/>
            <w:vAlign w:val="center"/>
          </w:tcPr>
          <w:p w14:paraId="7F84EE2D" w14:textId="77777777" w:rsidR="001D7174" w:rsidRPr="007A5B52" w:rsidRDefault="00CC022D" w:rsidP="0063551C">
            <w:pPr>
              <w:jc w:val="left"/>
              <w:rPr>
                <w:rFonts w:cs="Times New Roman"/>
                <w:b/>
                <w:bCs/>
              </w:rPr>
            </w:pPr>
            <w:r w:rsidRPr="007A5B52">
              <w:rPr>
                <w:rFonts w:cs="Times New Roman"/>
                <w:b/>
                <w:bCs/>
              </w:rPr>
              <w:t>Keterangan</w:t>
            </w:r>
          </w:p>
        </w:tc>
      </w:tr>
      <w:tr w:rsidR="001D7174" w:rsidRPr="007A5B52" w14:paraId="6F445E12" w14:textId="77777777" w:rsidTr="0063551C">
        <w:trPr>
          <w:trHeight w:val="420"/>
          <w:jc w:val="center"/>
        </w:trPr>
        <w:tc>
          <w:tcPr>
            <w:tcW w:w="371" w:type="pct"/>
            <w:vAlign w:val="center"/>
          </w:tcPr>
          <w:p w14:paraId="3312C85B" w14:textId="12809F2E" w:rsidR="001D7174" w:rsidRPr="007A5B52" w:rsidRDefault="0063551C" w:rsidP="0063551C">
            <w:pPr>
              <w:ind w:firstLine="0"/>
              <w:jc w:val="left"/>
              <w:rPr>
                <w:rFonts w:cs="Times New Roman"/>
              </w:rPr>
            </w:pPr>
            <w:r w:rsidRPr="007A5B52">
              <w:rPr>
                <w:rFonts w:cs="Times New Roman"/>
              </w:rPr>
              <w:t>1</w:t>
            </w:r>
          </w:p>
        </w:tc>
        <w:tc>
          <w:tcPr>
            <w:tcW w:w="1209" w:type="pct"/>
            <w:vAlign w:val="center"/>
          </w:tcPr>
          <w:p w14:paraId="729D1157" w14:textId="77777777" w:rsidR="001D7174" w:rsidRPr="007A5B52" w:rsidRDefault="00CC022D" w:rsidP="0063551C">
            <w:pPr>
              <w:ind w:firstLine="0"/>
              <w:jc w:val="left"/>
              <w:rPr>
                <w:rFonts w:cs="Times New Roman"/>
              </w:rPr>
            </w:pPr>
            <w:r w:rsidRPr="007A5B52">
              <w:rPr>
                <w:rFonts w:cs="Times New Roman"/>
              </w:rPr>
              <w:t>Nama Sistem</w:t>
            </w:r>
          </w:p>
        </w:tc>
        <w:tc>
          <w:tcPr>
            <w:tcW w:w="3419" w:type="pct"/>
            <w:vAlign w:val="center"/>
          </w:tcPr>
          <w:p w14:paraId="0EAF1EFC" w14:textId="77777777" w:rsidR="001D7174" w:rsidRPr="007A5B52" w:rsidRDefault="00CC022D" w:rsidP="0063551C">
            <w:pPr>
              <w:ind w:firstLine="0"/>
              <w:jc w:val="left"/>
              <w:rPr>
                <w:rFonts w:cs="Times New Roman"/>
              </w:rPr>
            </w:pPr>
            <w:r w:rsidRPr="007A5B52">
              <w:rPr>
                <w:rFonts w:cs="Times New Roman"/>
              </w:rPr>
              <w:t>STRATA</w:t>
            </w:r>
          </w:p>
        </w:tc>
      </w:tr>
      <w:tr w:rsidR="001D7174" w:rsidRPr="007A5B52" w14:paraId="091D71C4" w14:textId="77777777" w:rsidTr="0063551C">
        <w:trPr>
          <w:trHeight w:val="408"/>
          <w:jc w:val="center"/>
        </w:trPr>
        <w:tc>
          <w:tcPr>
            <w:tcW w:w="371" w:type="pct"/>
            <w:vAlign w:val="center"/>
          </w:tcPr>
          <w:p w14:paraId="2CD9BF0B" w14:textId="10435742" w:rsidR="001D7174" w:rsidRPr="007A5B52" w:rsidRDefault="00CC022D" w:rsidP="0063551C">
            <w:pPr>
              <w:ind w:firstLine="0"/>
              <w:jc w:val="left"/>
              <w:rPr>
                <w:rFonts w:cs="Times New Roman"/>
              </w:rPr>
            </w:pPr>
            <w:r w:rsidRPr="007A5B52">
              <w:rPr>
                <w:rFonts w:cs="Times New Roman"/>
              </w:rPr>
              <w:t>2</w:t>
            </w:r>
          </w:p>
        </w:tc>
        <w:tc>
          <w:tcPr>
            <w:tcW w:w="1209" w:type="pct"/>
            <w:vAlign w:val="center"/>
          </w:tcPr>
          <w:p w14:paraId="3882CF0E" w14:textId="77777777" w:rsidR="001D7174" w:rsidRPr="007A5B52" w:rsidRDefault="00CC022D" w:rsidP="0063551C">
            <w:pPr>
              <w:ind w:firstLine="0"/>
              <w:jc w:val="left"/>
              <w:rPr>
                <w:rFonts w:cs="Times New Roman"/>
              </w:rPr>
            </w:pPr>
            <w:r w:rsidRPr="007A5B52">
              <w:rPr>
                <w:rFonts w:cs="Times New Roman"/>
              </w:rPr>
              <w:t>Kepanjangan</w:t>
            </w:r>
          </w:p>
        </w:tc>
        <w:tc>
          <w:tcPr>
            <w:tcW w:w="3419" w:type="pct"/>
            <w:vAlign w:val="center"/>
          </w:tcPr>
          <w:p w14:paraId="0D4E1F8F" w14:textId="77777777" w:rsidR="001D7174" w:rsidRPr="00741479" w:rsidRDefault="00CC022D" w:rsidP="0063551C">
            <w:pPr>
              <w:ind w:firstLine="0"/>
              <w:jc w:val="left"/>
              <w:rPr>
                <w:rFonts w:cs="Times New Roman"/>
                <w:i/>
                <w:iCs/>
              </w:rPr>
            </w:pPr>
            <w:r w:rsidRPr="00741479">
              <w:rPr>
                <w:rFonts w:cs="Times New Roman"/>
                <w:i/>
                <w:iCs/>
              </w:rPr>
              <w:t>Santri Tabular Reporting &amp; Academic Tracking</w:t>
            </w:r>
          </w:p>
        </w:tc>
      </w:tr>
      <w:tr w:rsidR="001D7174" w:rsidRPr="00794460" w14:paraId="7CB0E684" w14:textId="77777777" w:rsidTr="0063551C">
        <w:trPr>
          <w:trHeight w:val="408"/>
          <w:jc w:val="center"/>
        </w:trPr>
        <w:tc>
          <w:tcPr>
            <w:tcW w:w="371" w:type="pct"/>
            <w:vAlign w:val="center"/>
          </w:tcPr>
          <w:p w14:paraId="49A22440" w14:textId="77777777" w:rsidR="001D7174" w:rsidRPr="007A5B52" w:rsidRDefault="00CC022D" w:rsidP="0063551C">
            <w:pPr>
              <w:ind w:firstLine="0"/>
              <w:jc w:val="left"/>
              <w:rPr>
                <w:rFonts w:cs="Times New Roman"/>
              </w:rPr>
            </w:pPr>
            <w:r w:rsidRPr="007A5B52">
              <w:rPr>
                <w:rFonts w:cs="Times New Roman"/>
              </w:rPr>
              <w:t>3</w:t>
            </w:r>
          </w:p>
        </w:tc>
        <w:tc>
          <w:tcPr>
            <w:tcW w:w="1209" w:type="pct"/>
            <w:vAlign w:val="center"/>
          </w:tcPr>
          <w:p w14:paraId="6C557FFE" w14:textId="77777777" w:rsidR="001D7174" w:rsidRPr="007A5B52" w:rsidRDefault="00CC022D" w:rsidP="0063551C">
            <w:pPr>
              <w:ind w:firstLine="0"/>
              <w:jc w:val="left"/>
              <w:rPr>
                <w:rFonts w:cs="Times New Roman"/>
              </w:rPr>
            </w:pPr>
            <w:r w:rsidRPr="007A5B52">
              <w:rPr>
                <w:rFonts w:cs="Times New Roman"/>
              </w:rPr>
              <w:t>Jenis Sistem</w:t>
            </w:r>
          </w:p>
        </w:tc>
        <w:tc>
          <w:tcPr>
            <w:tcW w:w="3419" w:type="pct"/>
            <w:vAlign w:val="center"/>
          </w:tcPr>
          <w:p w14:paraId="271C1DD3" w14:textId="77777777" w:rsidR="001D7174" w:rsidRPr="007A5B52" w:rsidRDefault="00CC022D" w:rsidP="0063551C">
            <w:pPr>
              <w:ind w:firstLine="0"/>
              <w:jc w:val="left"/>
              <w:rPr>
                <w:rFonts w:cs="Times New Roman"/>
                <w:lang w:val="pt-PT"/>
              </w:rPr>
            </w:pPr>
            <w:r w:rsidRPr="007A5B52">
              <w:rPr>
                <w:rFonts w:cs="Times New Roman"/>
                <w:lang w:val="pt-PT"/>
              </w:rPr>
              <w:t>Sistem Informasi Manajemen Data Santri</w:t>
            </w:r>
          </w:p>
        </w:tc>
      </w:tr>
      <w:tr w:rsidR="001D7174" w:rsidRPr="007A5B52" w14:paraId="6D8E2FA8" w14:textId="77777777" w:rsidTr="0063551C">
        <w:trPr>
          <w:trHeight w:val="420"/>
          <w:jc w:val="center"/>
        </w:trPr>
        <w:tc>
          <w:tcPr>
            <w:tcW w:w="371" w:type="pct"/>
            <w:vAlign w:val="center"/>
          </w:tcPr>
          <w:p w14:paraId="29883F01" w14:textId="77777777" w:rsidR="001D7174" w:rsidRPr="007A5B52" w:rsidRDefault="00CC022D" w:rsidP="0063551C">
            <w:pPr>
              <w:ind w:firstLine="0"/>
              <w:jc w:val="left"/>
              <w:rPr>
                <w:rFonts w:cs="Times New Roman"/>
              </w:rPr>
            </w:pPr>
            <w:r w:rsidRPr="007A5B52">
              <w:rPr>
                <w:rFonts w:cs="Times New Roman"/>
              </w:rPr>
              <w:t>4</w:t>
            </w:r>
          </w:p>
        </w:tc>
        <w:tc>
          <w:tcPr>
            <w:tcW w:w="1209" w:type="pct"/>
            <w:vAlign w:val="center"/>
          </w:tcPr>
          <w:p w14:paraId="6AE5D650" w14:textId="77777777" w:rsidR="001D7174" w:rsidRPr="007A5B52" w:rsidRDefault="00CC022D" w:rsidP="0063551C">
            <w:pPr>
              <w:ind w:firstLine="0"/>
              <w:jc w:val="left"/>
              <w:rPr>
                <w:rFonts w:cs="Times New Roman"/>
              </w:rPr>
            </w:pPr>
            <w:r w:rsidRPr="007A5B52">
              <w:rPr>
                <w:rFonts w:cs="Times New Roman"/>
              </w:rPr>
              <w:t>Implementasi</w:t>
            </w:r>
          </w:p>
        </w:tc>
        <w:tc>
          <w:tcPr>
            <w:tcW w:w="3419" w:type="pct"/>
            <w:vAlign w:val="center"/>
          </w:tcPr>
          <w:p w14:paraId="0E5BA9CF" w14:textId="77777777" w:rsidR="001D7174" w:rsidRPr="007A5B52" w:rsidRDefault="00CC022D" w:rsidP="0063551C">
            <w:pPr>
              <w:ind w:firstLine="0"/>
              <w:jc w:val="left"/>
              <w:rPr>
                <w:rFonts w:cs="Times New Roman"/>
              </w:rPr>
            </w:pPr>
            <w:r w:rsidRPr="007A5B52">
              <w:rPr>
                <w:rFonts w:cs="Times New Roman"/>
              </w:rPr>
              <w:t>Pondok Pesantren Nailul Jannah Mayong, Jepara</w:t>
            </w:r>
          </w:p>
        </w:tc>
      </w:tr>
      <w:tr w:rsidR="001D7174" w:rsidRPr="007A5B52" w14:paraId="16C1F748" w14:textId="77777777" w:rsidTr="0063551C">
        <w:trPr>
          <w:trHeight w:val="408"/>
          <w:jc w:val="center"/>
        </w:trPr>
        <w:tc>
          <w:tcPr>
            <w:tcW w:w="371" w:type="pct"/>
            <w:vAlign w:val="center"/>
          </w:tcPr>
          <w:p w14:paraId="02C7287C" w14:textId="77777777" w:rsidR="001D7174" w:rsidRPr="007A5B52" w:rsidRDefault="00CC022D" w:rsidP="0063551C">
            <w:pPr>
              <w:ind w:firstLine="0"/>
              <w:jc w:val="left"/>
              <w:rPr>
                <w:rFonts w:cs="Times New Roman"/>
              </w:rPr>
            </w:pPr>
            <w:r w:rsidRPr="007A5B52">
              <w:rPr>
                <w:rFonts w:cs="Times New Roman"/>
              </w:rPr>
              <w:t>5</w:t>
            </w:r>
          </w:p>
        </w:tc>
        <w:tc>
          <w:tcPr>
            <w:tcW w:w="1209" w:type="pct"/>
            <w:vAlign w:val="center"/>
          </w:tcPr>
          <w:p w14:paraId="2D68D89E" w14:textId="77777777" w:rsidR="001D7174" w:rsidRPr="007A5B52" w:rsidRDefault="00CC022D" w:rsidP="0063551C">
            <w:pPr>
              <w:ind w:firstLine="0"/>
              <w:jc w:val="left"/>
              <w:rPr>
                <w:rFonts w:cs="Times New Roman"/>
              </w:rPr>
            </w:pPr>
            <w:r w:rsidRPr="007A5B52">
              <w:rPr>
                <w:rFonts w:cs="Times New Roman"/>
              </w:rPr>
              <w:t>Pengembang</w:t>
            </w:r>
          </w:p>
        </w:tc>
        <w:tc>
          <w:tcPr>
            <w:tcW w:w="3419" w:type="pct"/>
            <w:vAlign w:val="center"/>
          </w:tcPr>
          <w:p w14:paraId="2A4AE863" w14:textId="77777777" w:rsidR="001D7174" w:rsidRPr="007A5B52" w:rsidRDefault="00CC022D" w:rsidP="0063551C">
            <w:pPr>
              <w:ind w:firstLine="0"/>
              <w:jc w:val="left"/>
              <w:rPr>
                <w:rFonts w:cs="Times New Roman"/>
              </w:rPr>
            </w:pPr>
            <w:r w:rsidRPr="007A5B52">
              <w:rPr>
                <w:rFonts w:cs="Times New Roman"/>
              </w:rPr>
              <w:t>Muchammad Bahtiyar Hamzah</w:t>
            </w:r>
          </w:p>
        </w:tc>
      </w:tr>
      <w:tr w:rsidR="001D7174" w:rsidRPr="007A5B52" w14:paraId="41BD9C4B" w14:textId="77777777" w:rsidTr="0063551C">
        <w:trPr>
          <w:trHeight w:val="408"/>
          <w:jc w:val="center"/>
        </w:trPr>
        <w:tc>
          <w:tcPr>
            <w:tcW w:w="371" w:type="pct"/>
            <w:vAlign w:val="center"/>
          </w:tcPr>
          <w:p w14:paraId="2A384C6A" w14:textId="77777777" w:rsidR="001D7174" w:rsidRPr="007A5B52" w:rsidRDefault="00CC022D" w:rsidP="0063551C">
            <w:pPr>
              <w:ind w:firstLine="0"/>
              <w:jc w:val="left"/>
              <w:rPr>
                <w:rFonts w:cs="Times New Roman"/>
              </w:rPr>
            </w:pPr>
            <w:r w:rsidRPr="007A5B52">
              <w:rPr>
                <w:rFonts w:cs="Times New Roman"/>
              </w:rPr>
              <w:t>6</w:t>
            </w:r>
          </w:p>
        </w:tc>
        <w:tc>
          <w:tcPr>
            <w:tcW w:w="1209" w:type="pct"/>
            <w:vAlign w:val="center"/>
          </w:tcPr>
          <w:p w14:paraId="4CD84E62" w14:textId="77777777" w:rsidR="001D7174" w:rsidRPr="007A5B52" w:rsidRDefault="00CC022D" w:rsidP="0063551C">
            <w:pPr>
              <w:ind w:firstLine="0"/>
              <w:jc w:val="left"/>
              <w:rPr>
                <w:rFonts w:cs="Times New Roman"/>
              </w:rPr>
            </w:pPr>
            <w:r w:rsidRPr="007A5B52">
              <w:rPr>
                <w:rFonts w:cs="Times New Roman"/>
              </w:rPr>
              <w:t>Program Studi</w:t>
            </w:r>
          </w:p>
        </w:tc>
        <w:tc>
          <w:tcPr>
            <w:tcW w:w="3419" w:type="pct"/>
            <w:vAlign w:val="center"/>
          </w:tcPr>
          <w:p w14:paraId="2143D135" w14:textId="77777777" w:rsidR="001D7174" w:rsidRPr="007A5B52" w:rsidRDefault="00CC022D" w:rsidP="0063551C">
            <w:pPr>
              <w:ind w:firstLine="0"/>
              <w:jc w:val="left"/>
              <w:rPr>
                <w:rFonts w:cs="Times New Roman"/>
              </w:rPr>
            </w:pPr>
            <w:r w:rsidRPr="007A5B52">
              <w:rPr>
                <w:rFonts w:cs="Times New Roman"/>
              </w:rPr>
              <w:t>Administrasi Bisnis Internasional</w:t>
            </w:r>
          </w:p>
        </w:tc>
      </w:tr>
      <w:tr w:rsidR="001D7174" w:rsidRPr="007A5B52" w14:paraId="55312465" w14:textId="77777777" w:rsidTr="0063551C">
        <w:trPr>
          <w:trHeight w:val="420"/>
          <w:jc w:val="center"/>
        </w:trPr>
        <w:tc>
          <w:tcPr>
            <w:tcW w:w="371" w:type="pct"/>
            <w:vAlign w:val="center"/>
          </w:tcPr>
          <w:p w14:paraId="2221D25F" w14:textId="77777777" w:rsidR="001D7174" w:rsidRPr="007A5B52" w:rsidRDefault="00CC022D" w:rsidP="0063551C">
            <w:pPr>
              <w:ind w:firstLine="0"/>
              <w:jc w:val="left"/>
              <w:rPr>
                <w:rFonts w:cs="Times New Roman"/>
              </w:rPr>
            </w:pPr>
            <w:r w:rsidRPr="007A5B52">
              <w:rPr>
                <w:rFonts w:cs="Times New Roman"/>
              </w:rPr>
              <w:t>7</w:t>
            </w:r>
          </w:p>
        </w:tc>
        <w:tc>
          <w:tcPr>
            <w:tcW w:w="1209" w:type="pct"/>
            <w:vAlign w:val="center"/>
          </w:tcPr>
          <w:p w14:paraId="06905A49" w14:textId="77777777" w:rsidR="001D7174" w:rsidRPr="007A5B52" w:rsidRDefault="00CC022D" w:rsidP="0063551C">
            <w:pPr>
              <w:ind w:firstLine="0"/>
              <w:jc w:val="left"/>
              <w:rPr>
                <w:rFonts w:cs="Times New Roman"/>
              </w:rPr>
            </w:pPr>
            <w:r w:rsidRPr="007A5B52">
              <w:rPr>
                <w:rFonts w:cs="Times New Roman"/>
              </w:rPr>
              <w:t>Institusi</w:t>
            </w:r>
          </w:p>
        </w:tc>
        <w:tc>
          <w:tcPr>
            <w:tcW w:w="3419" w:type="pct"/>
            <w:vAlign w:val="center"/>
          </w:tcPr>
          <w:p w14:paraId="6AE458D7" w14:textId="77777777" w:rsidR="001D7174" w:rsidRPr="007A5B52" w:rsidRDefault="00CC022D" w:rsidP="0063551C">
            <w:pPr>
              <w:ind w:firstLine="0"/>
              <w:jc w:val="left"/>
              <w:rPr>
                <w:rFonts w:cs="Times New Roman"/>
              </w:rPr>
            </w:pPr>
            <w:r w:rsidRPr="007A5B52">
              <w:rPr>
                <w:rFonts w:cs="Times New Roman"/>
              </w:rPr>
              <w:t>Politeknik Balekambang Jepara</w:t>
            </w:r>
          </w:p>
        </w:tc>
      </w:tr>
      <w:tr w:rsidR="001D7174" w:rsidRPr="007A5B52" w14:paraId="7366C485" w14:textId="77777777" w:rsidTr="0063551C">
        <w:trPr>
          <w:trHeight w:val="408"/>
          <w:jc w:val="center"/>
        </w:trPr>
        <w:tc>
          <w:tcPr>
            <w:tcW w:w="371" w:type="pct"/>
            <w:vAlign w:val="center"/>
          </w:tcPr>
          <w:p w14:paraId="594E0CEF" w14:textId="77777777" w:rsidR="001D7174" w:rsidRPr="007A5B52" w:rsidRDefault="00CC022D" w:rsidP="0063551C">
            <w:pPr>
              <w:ind w:firstLine="0"/>
              <w:jc w:val="left"/>
              <w:rPr>
                <w:rFonts w:cs="Times New Roman"/>
              </w:rPr>
            </w:pPr>
            <w:r w:rsidRPr="007A5B52">
              <w:rPr>
                <w:rFonts w:cs="Times New Roman"/>
              </w:rPr>
              <w:t>8</w:t>
            </w:r>
          </w:p>
        </w:tc>
        <w:tc>
          <w:tcPr>
            <w:tcW w:w="1209" w:type="pct"/>
            <w:vAlign w:val="center"/>
          </w:tcPr>
          <w:p w14:paraId="2253094A" w14:textId="77777777" w:rsidR="001D7174" w:rsidRPr="007A5B52" w:rsidRDefault="00CC022D" w:rsidP="0063551C">
            <w:pPr>
              <w:ind w:firstLine="0"/>
              <w:jc w:val="left"/>
              <w:rPr>
                <w:rFonts w:cs="Times New Roman"/>
              </w:rPr>
            </w:pPr>
            <w:r w:rsidRPr="007A5B52">
              <w:rPr>
                <w:rFonts w:cs="Times New Roman"/>
              </w:rPr>
              <w:t>Tahun</w:t>
            </w:r>
          </w:p>
        </w:tc>
        <w:tc>
          <w:tcPr>
            <w:tcW w:w="3419" w:type="pct"/>
            <w:vAlign w:val="center"/>
          </w:tcPr>
          <w:p w14:paraId="669814E7" w14:textId="77777777" w:rsidR="001D7174" w:rsidRPr="007A5B52" w:rsidRDefault="00CC022D" w:rsidP="0063551C">
            <w:pPr>
              <w:ind w:firstLine="0"/>
              <w:jc w:val="left"/>
              <w:rPr>
                <w:rFonts w:cs="Times New Roman"/>
              </w:rPr>
            </w:pPr>
            <w:r w:rsidRPr="007A5B52">
              <w:rPr>
                <w:rFonts w:cs="Times New Roman"/>
              </w:rPr>
              <w:t>2026</w:t>
            </w:r>
          </w:p>
        </w:tc>
      </w:tr>
    </w:tbl>
    <w:p w14:paraId="488E2404" w14:textId="355FE25B" w:rsidR="001D7174" w:rsidRDefault="00A016CF" w:rsidP="00A016CF">
      <w:pPr>
        <w:pStyle w:val="Caption"/>
        <w:jc w:val="center"/>
        <w:rPr>
          <w:b w:val="0"/>
          <w:bCs w:val="0"/>
          <w:color w:val="000000" w:themeColor="text1"/>
          <w:sz w:val="24"/>
          <w:szCs w:val="24"/>
        </w:rPr>
      </w:pPr>
      <w:bookmarkStart w:id="2" w:name="_Toc241926950"/>
      <w:r w:rsidRPr="00A016CF">
        <w:rPr>
          <w:b w:val="0"/>
          <w:bCs w:val="0"/>
          <w:color w:val="000000" w:themeColor="text1"/>
          <w:sz w:val="24"/>
          <w:szCs w:val="24"/>
        </w:rPr>
        <w:t xml:space="preserve">Tabel </w:t>
      </w:r>
      <w:r w:rsidRPr="00A016CF">
        <w:rPr>
          <w:b w:val="0"/>
          <w:bCs w:val="0"/>
          <w:color w:val="000000" w:themeColor="text1"/>
          <w:sz w:val="24"/>
          <w:szCs w:val="24"/>
        </w:rPr>
        <w:fldChar w:fldCharType="begin"/>
      </w:r>
      <w:r w:rsidRPr="00A016CF">
        <w:rPr>
          <w:b w:val="0"/>
          <w:bCs w:val="0"/>
          <w:color w:val="000000" w:themeColor="text1"/>
          <w:sz w:val="24"/>
          <w:szCs w:val="24"/>
        </w:rPr>
        <w:instrText xml:space="preserve"> SEQ Tabel \* ARABIC </w:instrText>
      </w:r>
      <w:r w:rsidRPr="00A016CF">
        <w:rPr>
          <w:b w:val="0"/>
          <w:bCs w:val="0"/>
          <w:color w:val="000000" w:themeColor="text1"/>
          <w:sz w:val="24"/>
          <w:szCs w:val="24"/>
        </w:rPr>
        <w:fldChar w:fldCharType="separate"/>
      </w:r>
      <w:r w:rsidRPr="00A016CF">
        <w:rPr>
          <w:b w:val="0"/>
          <w:bCs w:val="0"/>
          <w:noProof/>
          <w:color w:val="000000" w:themeColor="text1"/>
          <w:sz w:val="24"/>
          <w:szCs w:val="24"/>
        </w:rPr>
        <w:t>1</w:t>
      </w:r>
      <w:r w:rsidRPr="00A016CF">
        <w:rPr>
          <w:b w:val="0"/>
          <w:bCs w:val="0"/>
          <w:color w:val="000000" w:themeColor="text1"/>
          <w:sz w:val="24"/>
          <w:szCs w:val="24"/>
        </w:rPr>
        <w:fldChar w:fldCharType="end"/>
      </w:r>
      <w:r w:rsidRPr="00A016CF">
        <w:rPr>
          <w:b w:val="0"/>
          <w:bCs w:val="0"/>
          <w:color w:val="000000" w:themeColor="text1"/>
          <w:sz w:val="24"/>
          <w:szCs w:val="24"/>
        </w:rPr>
        <w:t>. Identitas Sistem STRATA</w:t>
      </w:r>
      <w:bookmarkEnd w:id="2"/>
    </w:p>
    <w:p w14:paraId="637322FA" w14:textId="77777777" w:rsidR="00A016CF" w:rsidRPr="00A016CF" w:rsidRDefault="00A016CF" w:rsidP="00A016CF"/>
    <w:p w14:paraId="1008977B" w14:textId="77777777" w:rsidR="001D7174" w:rsidRPr="007A5B52" w:rsidRDefault="00CC022D" w:rsidP="00175F30">
      <w:pPr>
        <w:rPr>
          <w:rFonts w:cs="Times New Roman"/>
          <w:lang w:val="pt-PT"/>
        </w:rPr>
      </w:pPr>
      <w:r w:rsidRPr="007A5B52">
        <w:rPr>
          <w:rFonts w:cs="Times New Roman"/>
          <w:lang w:val="pt-PT"/>
        </w:rPr>
        <w:t>STRATA menyediakan beberapa menu utama, yaitu Dashboard, Data Santri, Alumni, Daftar Santri Baru, Administrasi, Rekapitulasi, Laporan, Pengaturan, dan Panduan. Setiap menu memiliki fungsi yang mendukung kegiatan administrasi dan pengelolaan data di lingkungan Pondok Pesantren Nailul Jannah.</w:t>
      </w:r>
    </w:p>
    <w:p w14:paraId="34A7FDFC" w14:textId="31468C52" w:rsidR="001D7174" w:rsidRPr="007A5B52" w:rsidRDefault="00CC022D">
      <w:pPr>
        <w:pStyle w:val="ListParagraph"/>
        <w:numPr>
          <w:ilvl w:val="0"/>
          <w:numId w:val="19"/>
        </w:numPr>
        <w:ind w:left="0"/>
        <w:rPr>
          <w:rFonts w:cs="Times New Roman"/>
          <w:lang w:val="pt-PT"/>
        </w:rPr>
      </w:pPr>
      <w:r w:rsidRPr="007A5B52">
        <w:t>Tujuan</w:t>
      </w:r>
      <w:r w:rsidRPr="007A5B52">
        <w:rPr>
          <w:rFonts w:cs="Times New Roman"/>
          <w:lang w:val="pt-PT"/>
        </w:rPr>
        <w:t xml:space="preserve"> Manual Book</w:t>
      </w:r>
    </w:p>
    <w:p w14:paraId="680FE03F" w14:textId="77777777" w:rsidR="00BE4814" w:rsidRPr="007A5B52" w:rsidRDefault="00CC022D" w:rsidP="00175F30">
      <w:pPr>
        <w:rPr>
          <w:rFonts w:cs="Times New Roman"/>
          <w:lang w:val="pt-PT"/>
        </w:rPr>
      </w:pPr>
      <w:r w:rsidRPr="007A5B52">
        <w:rPr>
          <w:rFonts w:cs="Times New Roman"/>
          <w:lang w:val="pt-PT"/>
        </w:rPr>
        <w:t xml:space="preserve">Manual Book STRATA disusun sebagai pedoman bagi pengguna dalam memahami dan mengoperasikan aplikasi secara tepat, teratur, dan konsisten. Buku </w:t>
      </w:r>
      <w:r w:rsidRPr="007A5B52">
        <w:rPr>
          <w:rFonts w:cs="Times New Roman"/>
          <w:lang w:val="pt-PT"/>
        </w:rPr>
        <w:lastRenderedPageBreak/>
        <w:t>panduan ini menjelaskan fungsi menu, penggunaan fitur, langkah-langkah pengolahan data, serta hasil yang diharapkan dari setiap proses pada STRATA.</w:t>
      </w:r>
    </w:p>
    <w:p w14:paraId="1F3F23DD" w14:textId="306D317A" w:rsidR="001D7174" w:rsidRPr="007A5B52" w:rsidRDefault="00CC022D" w:rsidP="00BE4E11">
      <w:pPr>
        <w:ind w:firstLine="0"/>
        <w:rPr>
          <w:rFonts w:cs="Times New Roman"/>
          <w:lang w:val="en-ID"/>
        </w:rPr>
      </w:pPr>
      <w:r w:rsidRPr="007A5B52">
        <w:rPr>
          <w:rFonts w:cs="Times New Roman"/>
        </w:rPr>
        <w:t>Secara khusus, Manual Book ini bertujuan untuk:</w:t>
      </w:r>
    </w:p>
    <w:p w14:paraId="544FA7A1" w14:textId="5395DA7E" w:rsidR="001D7174" w:rsidRPr="007A5B52" w:rsidRDefault="00CC022D">
      <w:pPr>
        <w:pStyle w:val="ListParagraph"/>
        <w:numPr>
          <w:ilvl w:val="0"/>
          <w:numId w:val="7"/>
        </w:numPr>
        <w:ind w:left="426"/>
        <w:rPr>
          <w:rFonts w:cs="Times New Roman"/>
          <w:lang w:val="nl-NL"/>
        </w:rPr>
      </w:pPr>
      <w:r w:rsidRPr="007A5B52">
        <w:rPr>
          <w:rFonts w:cs="Times New Roman"/>
          <w:lang w:val="nl-NL"/>
        </w:rPr>
        <w:t>memberikan pemahaman mengenai fungsi dan ruang lingkup STRATA</w:t>
      </w:r>
    </w:p>
    <w:p w14:paraId="0EDEBD3C" w14:textId="5934376E" w:rsidR="001D7174" w:rsidRPr="007A5B52" w:rsidRDefault="00CC022D">
      <w:pPr>
        <w:pStyle w:val="ListParagraph"/>
        <w:numPr>
          <w:ilvl w:val="0"/>
          <w:numId w:val="7"/>
        </w:numPr>
        <w:ind w:left="426"/>
        <w:rPr>
          <w:rFonts w:cs="Times New Roman"/>
          <w:lang w:val="nl-NL"/>
        </w:rPr>
      </w:pPr>
      <w:r w:rsidRPr="007A5B52">
        <w:rPr>
          <w:rFonts w:cs="Times New Roman"/>
          <w:lang w:val="nl-NL"/>
        </w:rPr>
        <w:t>membantu pengguna mengakses dan menggunakan setiap menu yang tersedia</w:t>
      </w:r>
    </w:p>
    <w:p w14:paraId="120E4FF0" w14:textId="2DD18050" w:rsidR="001D7174" w:rsidRPr="007A5B52" w:rsidRDefault="00CC022D">
      <w:pPr>
        <w:pStyle w:val="ListParagraph"/>
        <w:numPr>
          <w:ilvl w:val="0"/>
          <w:numId w:val="7"/>
        </w:numPr>
        <w:ind w:left="426"/>
        <w:rPr>
          <w:rFonts w:cs="Times New Roman"/>
          <w:lang w:val="nl-NL"/>
        </w:rPr>
      </w:pPr>
      <w:r w:rsidRPr="007A5B52">
        <w:rPr>
          <w:rFonts w:cs="Times New Roman"/>
          <w:lang w:val="nl-NL"/>
        </w:rPr>
        <w:t>memberikan petunjuk dalam mengelola data santri aktif dan alumni</w:t>
      </w:r>
    </w:p>
    <w:p w14:paraId="4A1D52F3" w14:textId="0D4F147C" w:rsidR="001D7174" w:rsidRPr="007A5B52" w:rsidRDefault="00CC022D">
      <w:pPr>
        <w:pStyle w:val="ListParagraph"/>
        <w:numPr>
          <w:ilvl w:val="0"/>
          <w:numId w:val="7"/>
        </w:numPr>
        <w:ind w:left="426"/>
        <w:rPr>
          <w:rFonts w:cs="Times New Roman"/>
          <w:lang w:val="pt-PT"/>
        </w:rPr>
      </w:pPr>
      <w:r w:rsidRPr="007A5B52">
        <w:rPr>
          <w:rFonts w:cs="Times New Roman"/>
          <w:lang w:val="pt-PT"/>
        </w:rPr>
        <w:t>membantu proses pendaftaran dan pencatatan data santri baru</w:t>
      </w:r>
    </w:p>
    <w:p w14:paraId="620406EC" w14:textId="0FC6AADF" w:rsidR="001D7174" w:rsidRPr="007A5B52" w:rsidRDefault="00CC022D">
      <w:pPr>
        <w:pStyle w:val="ListParagraph"/>
        <w:numPr>
          <w:ilvl w:val="0"/>
          <w:numId w:val="7"/>
        </w:numPr>
        <w:ind w:left="426"/>
        <w:rPr>
          <w:rFonts w:cs="Times New Roman"/>
          <w:lang w:val="nl-NL"/>
        </w:rPr>
      </w:pPr>
      <w:r w:rsidRPr="007A5B52">
        <w:rPr>
          <w:rFonts w:cs="Times New Roman"/>
          <w:lang w:val="nl-NL"/>
        </w:rPr>
        <w:t>memberikan panduan</w:t>
      </w:r>
      <w:r w:rsidR="00EC4442" w:rsidRPr="007A5B52">
        <w:rPr>
          <w:rFonts w:cs="Times New Roman"/>
          <w:lang w:val="nl-NL"/>
        </w:rPr>
        <w:t xml:space="preserve"> </w:t>
      </w:r>
      <w:r w:rsidRPr="007A5B52">
        <w:rPr>
          <w:rFonts w:cs="Times New Roman"/>
          <w:lang w:val="nl-NL"/>
        </w:rPr>
        <w:t>mengelola pembayaran tahunan dan bulanan</w:t>
      </w:r>
    </w:p>
    <w:p w14:paraId="4F8A72FC" w14:textId="2D8E9091" w:rsidR="001D7174" w:rsidRPr="007A5B52" w:rsidRDefault="00CC022D">
      <w:pPr>
        <w:pStyle w:val="ListParagraph"/>
        <w:numPr>
          <w:ilvl w:val="0"/>
          <w:numId w:val="7"/>
        </w:numPr>
        <w:ind w:left="426"/>
        <w:rPr>
          <w:rFonts w:cs="Times New Roman"/>
          <w:lang w:val="pt-PT"/>
        </w:rPr>
      </w:pPr>
      <w:r w:rsidRPr="007A5B52">
        <w:rPr>
          <w:rFonts w:cs="Times New Roman"/>
          <w:lang w:val="pt-PT"/>
        </w:rPr>
        <w:t>membantu pencatatan serta pemantauan transaksi keuangan pesantren</w:t>
      </w:r>
    </w:p>
    <w:p w14:paraId="0D6A12EE" w14:textId="49892649" w:rsidR="001D7174" w:rsidRPr="007A5B52" w:rsidRDefault="00CC022D">
      <w:pPr>
        <w:pStyle w:val="ListParagraph"/>
        <w:numPr>
          <w:ilvl w:val="0"/>
          <w:numId w:val="7"/>
        </w:numPr>
        <w:ind w:left="426"/>
        <w:rPr>
          <w:rFonts w:cs="Times New Roman"/>
          <w:lang w:val="pt-PT"/>
        </w:rPr>
      </w:pPr>
      <w:r w:rsidRPr="007A5B52">
        <w:rPr>
          <w:rFonts w:cs="Times New Roman"/>
          <w:lang w:val="pt-PT"/>
        </w:rPr>
        <w:t>menjelaskan proses pembuatan rekapitulasi dan laporan</w:t>
      </w:r>
    </w:p>
    <w:p w14:paraId="3964DEB9" w14:textId="7DCD56D5" w:rsidR="001D7174" w:rsidRPr="007A5B52" w:rsidRDefault="00CC022D">
      <w:pPr>
        <w:pStyle w:val="ListParagraph"/>
        <w:numPr>
          <w:ilvl w:val="0"/>
          <w:numId w:val="7"/>
        </w:numPr>
        <w:ind w:left="426"/>
        <w:rPr>
          <w:rFonts w:cs="Times New Roman"/>
          <w:lang w:val="en-ID"/>
        </w:rPr>
      </w:pPr>
      <w:r w:rsidRPr="007A5B52">
        <w:rPr>
          <w:rFonts w:cs="Times New Roman"/>
          <w:lang w:val="en-ID"/>
        </w:rPr>
        <w:t>membantu pengguna melakukan import dan export data sesuai kebutuhan</w:t>
      </w:r>
    </w:p>
    <w:p w14:paraId="6DC123C4" w14:textId="6831C15A" w:rsidR="001D7174" w:rsidRPr="007A5B52" w:rsidRDefault="00CC022D">
      <w:pPr>
        <w:pStyle w:val="ListParagraph"/>
        <w:numPr>
          <w:ilvl w:val="0"/>
          <w:numId w:val="7"/>
        </w:numPr>
        <w:ind w:left="426"/>
        <w:rPr>
          <w:rFonts w:cs="Times New Roman"/>
          <w:lang w:val="en-ID"/>
        </w:rPr>
      </w:pPr>
      <w:r w:rsidRPr="007A5B52">
        <w:rPr>
          <w:rFonts w:cs="Times New Roman"/>
          <w:lang w:val="en-ID"/>
        </w:rPr>
        <w:t>mengurangi kesalahan dalam penginputan, pembaruan, dan penyajian data.</w:t>
      </w:r>
    </w:p>
    <w:p w14:paraId="2585F7C3" w14:textId="77777777" w:rsidR="001D7174" w:rsidRPr="007A5B52" w:rsidRDefault="00CC022D" w:rsidP="00175F30">
      <w:pPr>
        <w:rPr>
          <w:rFonts w:cs="Times New Roman"/>
          <w:lang w:val="en-ID"/>
        </w:rPr>
      </w:pPr>
      <w:r w:rsidRPr="007A5B52">
        <w:rPr>
          <w:rFonts w:cs="Times New Roman"/>
          <w:lang w:val="en-ID"/>
        </w:rPr>
        <w:t xml:space="preserve">Manual Book ini ditujukan sebagai panduan penggunaan aplikasi, sehingga pembahasan difokuskan pada langkah operasional yang dilakukan melalui tampilan STRATA. Pembahasan tidak mencakup </w:t>
      </w:r>
      <w:r w:rsidRPr="005A397F">
        <w:rPr>
          <w:rFonts w:cs="Times New Roman"/>
          <w:i/>
          <w:iCs/>
          <w:lang w:val="en-ID"/>
        </w:rPr>
        <w:t>source code</w:t>
      </w:r>
      <w:r w:rsidRPr="007A5B52">
        <w:rPr>
          <w:rFonts w:cs="Times New Roman"/>
          <w:lang w:val="en-ID"/>
        </w:rPr>
        <w:t>, konfigurasi teknis, struktur basis data, maupun proses pengembangan aplikasi.</w:t>
      </w:r>
    </w:p>
    <w:p w14:paraId="1F7EBA80" w14:textId="15F95FA3" w:rsidR="001D7174" w:rsidRPr="007A5B52" w:rsidRDefault="00CC022D">
      <w:pPr>
        <w:pStyle w:val="ListParagraph"/>
        <w:numPr>
          <w:ilvl w:val="0"/>
          <w:numId w:val="19"/>
        </w:numPr>
        <w:ind w:left="0"/>
        <w:rPr>
          <w:rFonts w:cs="Times New Roman"/>
          <w:lang w:val="pt-PT"/>
        </w:rPr>
      </w:pPr>
      <w:r w:rsidRPr="007A5B52">
        <w:rPr>
          <w:rFonts w:cs="Times New Roman"/>
        </w:rPr>
        <w:t>Fungsi</w:t>
      </w:r>
      <w:r w:rsidRPr="007A5B52">
        <w:rPr>
          <w:rFonts w:cs="Times New Roman"/>
          <w:lang w:val="pt-PT"/>
        </w:rPr>
        <w:t xml:space="preserve"> Utama STRATA</w:t>
      </w:r>
    </w:p>
    <w:p w14:paraId="51C735ED" w14:textId="77777777" w:rsidR="00545E4B" w:rsidRPr="007A5B52" w:rsidRDefault="00CC022D" w:rsidP="00175F30">
      <w:pPr>
        <w:rPr>
          <w:rFonts w:cs="Times New Roman"/>
          <w:lang w:val="pt-PT"/>
        </w:rPr>
      </w:pPr>
      <w:r w:rsidRPr="007A5B52">
        <w:rPr>
          <w:rFonts w:cs="Times New Roman"/>
          <w:lang w:val="pt-PT"/>
        </w:rPr>
        <w:t>STRATA berfungsi sebagai sarana pengelolaan informasi santri dan administrasi pesantren secara terpadu. Fungsi utama STRATA meliputi pengelolaan data santri, pengelolaan pembayaran, pencatatan keuangan, penyusunan rekapitulasi, pembuatan laporan, serta pengelolaan pengguna.</w:t>
      </w:r>
    </w:p>
    <w:p w14:paraId="44EF5035" w14:textId="4545B60B" w:rsidR="001D7174" w:rsidRPr="007A5B52" w:rsidRDefault="00CC022D">
      <w:pPr>
        <w:pStyle w:val="ListParagraph"/>
        <w:numPr>
          <w:ilvl w:val="0"/>
          <w:numId w:val="19"/>
        </w:numPr>
        <w:ind w:left="0"/>
        <w:rPr>
          <w:rFonts w:cs="Times New Roman"/>
          <w:lang w:val="pt-PT"/>
        </w:rPr>
      </w:pPr>
      <w:r w:rsidRPr="007A5B52">
        <w:rPr>
          <w:rFonts w:cs="Times New Roman"/>
          <w:lang w:val="pt-PT"/>
        </w:rPr>
        <w:t>Sasaran Pengguna</w:t>
      </w:r>
    </w:p>
    <w:p w14:paraId="03B156DA" w14:textId="50E01CA8" w:rsidR="001D7174" w:rsidRPr="00F6550C" w:rsidRDefault="00CC022D" w:rsidP="00F6550C">
      <w:pPr>
        <w:rPr>
          <w:rFonts w:cs="Times New Roman"/>
          <w:lang w:val="pt-PT"/>
        </w:rPr>
      </w:pPr>
      <w:r w:rsidRPr="007A5B52">
        <w:rPr>
          <w:rFonts w:cs="Times New Roman"/>
          <w:lang w:val="pt-PT"/>
        </w:rPr>
        <w:t>STRATA ditujukan bagi pengurus Pondok Pesantren Nailul Jannah yang memiliki tanggung jawab dalam pengelolaan data santri dan administrasi pesantren. Pengguna dapat mengakses STRATA setelah memperoleh akun dan hak akses yang ditetapkan oleh pengelola sistem.</w:t>
      </w:r>
    </w:p>
    <w:p w14:paraId="455DA42A" w14:textId="77777777" w:rsidR="001D7174" w:rsidRPr="002F3B2C" w:rsidRDefault="00CC022D" w:rsidP="00175F30">
      <w:pPr>
        <w:rPr>
          <w:rFonts w:cs="Times New Roman"/>
          <w:lang w:val="pt-PT"/>
        </w:rPr>
      </w:pPr>
      <w:r w:rsidRPr="002F3B2C">
        <w:rPr>
          <w:rFonts w:cs="Times New Roman"/>
          <w:lang w:val="pt-PT"/>
        </w:rPr>
        <w:t>Setiap pengguna wajib menggunakan akun sesuai kewenangan yang diberikan. Pengguna bertanggung jawab untuk menjaga kerahasiaan akun, memeriksa kembali data sebelum disimpan, dan menggunakan informasi yang tersedia dalam STRATA sesuai kebutuhan administrasi Pondok Pesantren Nailul Jannah.</w:t>
      </w:r>
    </w:p>
    <w:p w14:paraId="346FB73A" w14:textId="77777777" w:rsidR="001D7174" w:rsidRPr="002F3B2C" w:rsidRDefault="00CC022D" w:rsidP="002F3B2C">
      <w:pPr>
        <w:rPr>
          <w:rFonts w:cs="Times New Roman"/>
          <w:lang w:val="pt-PT"/>
        </w:rPr>
      </w:pPr>
      <w:r w:rsidRPr="002F3B2C">
        <w:rPr>
          <w:rFonts w:cs="Times New Roman"/>
          <w:lang w:val="pt-PT"/>
        </w:rPr>
        <w:br w:type="page"/>
      </w:r>
    </w:p>
    <w:p w14:paraId="3CD4E8FD" w14:textId="77777777" w:rsidR="001D7174" w:rsidRDefault="00CC022D" w:rsidP="003B6B9E">
      <w:pPr>
        <w:pStyle w:val="Heading1"/>
        <w:rPr>
          <w:lang w:val="pt-PT"/>
        </w:rPr>
      </w:pPr>
      <w:bookmarkStart w:id="3" w:name="_Toc241872178"/>
      <w:r w:rsidRPr="002F3B2C">
        <w:rPr>
          <w:lang w:val="pt-PT"/>
        </w:rPr>
        <w:lastRenderedPageBreak/>
        <w:t>BAB II</w:t>
      </w:r>
      <w:r w:rsidRPr="002F3B2C">
        <w:rPr>
          <w:lang w:val="pt-PT"/>
        </w:rPr>
        <w:br/>
        <w:t>MEMULAI STRATA</w:t>
      </w:r>
      <w:bookmarkEnd w:id="3"/>
    </w:p>
    <w:p w14:paraId="243EB5F6" w14:textId="77777777" w:rsidR="003B6B9E" w:rsidRPr="003B6B9E" w:rsidRDefault="003B6B9E" w:rsidP="003B6B9E">
      <w:pPr>
        <w:rPr>
          <w:lang w:val="pt-PT"/>
        </w:rPr>
      </w:pPr>
    </w:p>
    <w:p w14:paraId="02CE1EB1" w14:textId="5C1ED319" w:rsidR="005928B3" w:rsidRPr="007A5B52" w:rsidRDefault="00CC022D">
      <w:pPr>
        <w:pStyle w:val="ListParagraph"/>
        <w:numPr>
          <w:ilvl w:val="0"/>
          <w:numId w:val="20"/>
        </w:numPr>
        <w:ind w:left="0"/>
        <w:rPr>
          <w:lang w:val="pt-PT"/>
        </w:rPr>
      </w:pPr>
      <w:r w:rsidRPr="007A5B52">
        <w:rPr>
          <w:lang w:val="pt-PT"/>
        </w:rPr>
        <w:t>Mengakses Aplikasi</w:t>
      </w:r>
    </w:p>
    <w:p w14:paraId="2FDD7AB6" w14:textId="77777777" w:rsidR="005928B3" w:rsidRPr="007A5B52" w:rsidRDefault="00CC022D" w:rsidP="00883542">
      <w:pPr>
        <w:ind w:firstLine="720"/>
        <w:rPr>
          <w:rFonts w:cs="Times New Roman"/>
          <w:lang w:val="pt-PT"/>
        </w:rPr>
      </w:pPr>
      <w:r w:rsidRPr="007A5B52">
        <w:rPr>
          <w:rFonts w:cs="Times New Roman"/>
          <w:lang w:val="pt-PT"/>
        </w:rPr>
        <w:t>STRATA dapat digunakan melalui alamat aplikasi yang telah disediakan oleh Pondok Pesantren Nailul Jannah. Alamat aplikasi diberikan oleh pengelola sistem kepada pengguna yang memiliki kewenangan untuk mengakses STRATA.</w:t>
      </w:r>
    </w:p>
    <w:p w14:paraId="54340AA1" w14:textId="77777777" w:rsidR="005928B3" w:rsidRPr="007A5B52" w:rsidRDefault="00CC022D" w:rsidP="005928B3">
      <w:pPr>
        <w:ind w:firstLine="0"/>
        <w:rPr>
          <w:rFonts w:cs="Times New Roman"/>
          <w:lang w:val="pt-PT"/>
        </w:rPr>
      </w:pPr>
      <w:r w:rsidRPr="007A5B52">
        <w:rPr>
          <w:rFonts w:cs="Times New Roman"/>
          <w:lang w:val="pt-PT"/>
        </w:rPr>
        <w:t xml:space="preserve">Untuk membuka aplikasi, pengguna dapat menjalankan peramban </w:t>
      </w:r>
      <w:r w:rsidRPr="00ED1A64">
        <w:rPr>
          <w:rFonts w:cs="Times New Roman"/>
          <w:i/>
          <w:iCs/>
          <w:lang w:val="pt-PT"/>
        </w:rPr>
        <w:t>internet</w:t>
      </w:r>
      <w:r w:rsidRPr="007A5B52">
        <w:rPr>
          <w:rFonts w:cs="Times New Roman"/>
          <w:lang w:val="pt-PT"/>
        </w:rPr>
        <w:t xml:space="preserve"> seperti Google Chrome atau peramban lain yang mendukung aplikasi </w:t>
      </w:r>
      <w:r w:rsidRPr="00ED1A64">
        <w:rPr>
          <w:rFonts w:cs="Times New Roman"/>
          <w:i/>
          <w:iCs/>
          <w:lang w:val="pt-PT"/>
        </w:rPr>
        <w:t>web</w:t>
      </w:r>
      <w:r w:rsidRPr="007A5B52">
        <w:rPr>
          <w:rFonts w:cs="Times New Roman"/>
          <w:lang w:val="pt-PT"/>
        </w:rPr>
        <w:t>. Selanjutnya, masukkan alamat STRATA pada kolom alamat peramban dan tekan tombol Enter. Sistem akan menampilkan halaman login STRATA.</w:t>
      </w:r>
    </w:p>
    <w:p w14:paraId="0ABA247E" w14:textId="04733E92" w:rsidR="001D7174" w:rsidRPr="007A5B52" w:rsidRDefault="00CC022D" w:rsidP="00883542">
      <w:pPr>
        <w:ind w:firstLine="720"/>
        <w:rPr>
          <w:rFonts w:cs="Times New Roman"/>
          <w:lang w:val="pt-PT"/>
        </w:rPr>
      </w:pPr>
      <w:r w:rsidRPr="007A5B52">
        <w:rPr>
          <w:rFonts w:cs="Times New Roman"/>
          <w:lang w:val="pt-PT"/>
        </w:rPr>
        <w:t xml:space="preserve">Alamat aplikasi tidak dicantumkan dalam Manual Book ini karena alamat </w:t>
      </w:r>
      <w:r w:rsidRPr="00ED1A64">
        <w:rPr>
          <w:rFonts w:cs="Times New Roman"/>
          <w:i/>
          <w:iCs/>
          <w:lang w:val="pt-PT"/>
        </w:rPr>
        <w:t>deployment</w:t>
      </w:r>
      <w:r w:rsidRPr="007A5B52">
        <w:rPr>
          <w:rFonts w:cs="Times New Roman"/>
          <w:lang w:val="pt-PT"/>
        </w:rPr>
        <w:t xml:space="preserve"> final ditentukan oleh pengelola sistem dan dapat berubah sesuai kebutuhan operasional pesantren.</w:t>
      </w:r>
    </w:p>
    <w:p w14:paraId="2216A7D4" w14:textId="7CA77D87" w:rsidR="001D7174" w:rsidRPr="007A5B52" w:rsidRDefault="00C96BEE" w:rsidP="002F3B2C">
      <w:pPr>
        <w:ind w:firstLine="0"/>
        <w:rPr>
          <w:rFonts w:cs="Times New Roman"/>
          <w:lang w:val="pt-PT"/>
        </w:rPr>
      </w:pPr>
      <w:r w:rsidRPr="007A5B52">
        <w:rPr>
          <w:rFonts w:cs="Times New Roman"/>
          <w:noProof/>
          <w:lang w:val="pt-PT"/>
        </w:rPr>
        <w:drawing>
          <wp:inline distT="0" distB="0" distL="0" distR="0" wp14:anchorId="29AB16A2" wp14:editId="45D0C093">
            <wp:extent cx="5039995" cy="2834640"/>
            <wp:effectExtent l="0" t="0" r="8255" b="3810"/>
            <wp:docPr id="10660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11036" name=""/>
                    <pic:cNvPicPr/>
                  </pic:nvPicPr>
                  <pic:blipFill>
                    <a:blip r:embed="rId11"/>
                    <a:stretch>
                      <a:fillRect/>
                    </a:stretch>
                  </pic:blipFill>
                  <pic:spPr>
                    <a:xfrm>
                      <a:off x="0" y="0"/>
                      <a:ext cx="5039995" cy="2834640"/>
                    </a:xfrm>
                    <a:prstGeom prst="rect">
                      <a:avLst/>
                    </a:prstGeom>
                  </pic:spPr>
                </pic:pic>
              </a:graphicData>
            </a:graphic>
          </wp:inline>
        </w:drawing>
      </w:r>
    </w:p>
    <w:p w14:paraId="5A313061" w14:textId="25DFC0E8" w:rsidR="001D7174" w:rsidRPr="00794460" w:rsidRDefault="000A4D96" w:rsidP="00B87B2B">
      <w:pPr>
        <w:pStyle w:val="Caption"/>
        <w:jc w:val="center"/>
        <w:rPr>
          <w:b w:val="0"/>
          <w:bCs w:val="0"/>
          <w:color w:val="000000" w:themeColor="text1"/>
          <w:sz w:val="24"/>
          <w:szCs w:val="24"/>
          <w:lang w:val="pt-PT"/>
        </w:rPr>
      </w:pPr>
      <w:bookmarkStart w:id="4" w:name="_Toc241927257"/>
      <w:bookmarkStart w:id="5" w:name="_Toc241928002"/>
      <w:r w:rsidRPr="00794460">
        <w:rPr>
          <w:b w:val="0"/>
          <w:bCs w:val="0"/>
          <w:color w:val="000000" w:themeColor="text1"/>
          <w:sz w:val="24"/>
          <w:szCs w:val="24"/>
          <w:lang w:val="pt-PT"/>
        </w:rPr>
        <w:t xml:space="preserve">Gambar </w:t>
      </w:r>
      <w:r w:rsidRPr="000A4D96">
        <w:rPr>
          <w:b w:val="0"/>
          <w:bCs w:val="0"/>
          <w:color w:val="000000" w:themeColor="text1"/>
          <w:sz w:val="24"/>
          <w:szCs w:val="24"/>
        </w:rPr>
        <w:fldChar w:fldCharType="begin"/>
      </w:r>
      <w:r w:rsidRPr="00794460">
        <w:rPr>
          <w:b w:val="0"/>
          <w:bCs w:val="0"/>
          <w:color w:val="000000" w:themeColor="text1"/>
          <w:sz w:val="24"/>
          <w:szCs w:val="24"/>
          <w:lang w:val="pt-PT"/>
        </w:rPr>
        <w:instrText xml:space="preserve"> SEQ Gambar \* ARABIC </w:instrText>
      </w:r>
      <w:r w:rsidRPr="000A4D96">
        <w:rPr>
          <w:b w:val="0"/>
          <w:bCs w:val="0"/>
          <w:color w:val="000000" w:themeColor="text1"/>
          <w:sz w:val="24"/>
          <w:szCs w:val="24"/>
        </w:rPr>
        <w:fldChar w:fldCharType="separate"/>
      </w:r>
      <w:r w:rsidR="00C34603">
        <w:rPr>
          <w:b w:val="0"/>
          <w:bCs w:val="0"/>
          <w:noProof/>
          <w:color w:val="000000" w:themeColor="text1"/>
          <w:sz w:val="24"/>
          <w:szCs w:val="24"/>
          <w:lang w:val="pt-PT"/>
        </w:rPr>
        <w:t>1</w:t>
      </w:r>
      <w:r w:rsidRPr="000A4D96">
        <w:rPr>
          <w:b w:val="0"/>
          <w:bCs w:val="0"/>
          <w:color w:val="000000" w:themeColor="text1"/>
          <w:sz w:val="24"/>
          <w:szCs w:val="24"/>
        </w:rPr>
        <w:fldChar w:fldCharType="end"/>
      </w:r>
      <w:r w:rsidRPr="00794460">
        <w:rPr>
          <w:b w:val="0"/>
          <w:bCs w:val="0"/>
          <w:color w:val="000000" w:themeColor="text1"/>
          <w:sz w:val="24"/>
          <w:szCs w:val="24"/>
          <w:lang w:val="pt-PT"/>
        </w:rPr>
        <w:t>. Halaman Login STRATA</w:t>
      </w:r>
      <w:bookmarkEnd w:id="4"/>
      <w:bookmarkEnd w:id="5"/>
    </w:p>
    <w:p w14:paraId="618040C2" w14:textId="77777777" w:rsidR="00B87B2B" w:rsidRPr="00B87B2B" w:rsidRDefault="00B87B2B" w:rsidP="00B87B2B">
      <w:pPr>
        <w:rPr>
          <w:lang w:val="pt-PT"/>
        </w:rPr>
      </w:pPr>
    </w:p>
    <w:p w14:paraId="2C19D434" w14:textId="77777777" w:rsidR="001D7174" w:rsidRPr="007A5B52" w:rsidRDefault="00CC022D" w:rsidP="002F3B2C">
      <w:pPr>
        <w:rPr>
          <w:rFonts w:cs="Times New Roman"/>
          <w:lang w:val="pt-PT"/>
        </w:rPr>
      </w:pPr>
      <w:r w:rsidRPr="00794460">
        <w:rPr>
          <w:rFonts w:cs="Times New Roman"/>
          <w:lang w:val="pt-PT"/>
        </w:rPr>
        <w:t xml:space="preserve">Halaman login merupakan halaman awal yang digunakan untuk masuk ke dalam sistem. </w:t>
      </w:r>
      <w:r w:rsidRPr="007A5B52">
        <w:rPr>
          <w:rFonts w:cs="Times New Roman"/>
          <w:lang w:val="pt-PT"/>
        </w:rPr>
        <w:t xml:space="preserve">Pada halaman ini tersedia </w:t>
      </w:r>
      <w:r w:rsidRPr="00ED1A64">
        <w:rPr>
          <w:rFonts w:cs="Times New Roman"/>
          <w:i/>
          <w:iCs/>
          <w:lang w:val="pt-PT"/>
        </w:rPr>
        <w:t>field Username</w:t>
      </w:r>
      <w:r w:rsidRPr="007A5B52">
        <w:rPr>
          <w:rFonts w:cs="Times New Roman"/>
          <w:lang w:val="pt-PT"/>
        </w:rPr>
        <w:t xml:space="preserve">, </w:t>
      </w:r>
      <w:r w:rsidRPr="00ED1A64">
        <w:rPr>
          <w:rFonts w:cs="Times New Roman"/>
          <w:i/>
          <w:iCs/>
          <w:lang w:val="pt-PT"/>
        </w:rPr>
        <w:t>field Password</w:t>
      </w:r>
      <w:r w:rsidRPr="007A5B52">
        <w:rPr>
          <w:rFonts w:cs="Times New Roman"/>
          <w:lang w:val="pt-PT"/>
        </w:rPr>
        <w:t>, opsi Ingat saya di perangkat ini, serta tombol Masuk Sistem.</w:t>
      </w:r>
    </w:p>
    <w:p w14:paraId="75EE95FF" w14:textId="623B7EAB" w:rsidR="001D7174" w:rsidRPr="007A5B52" w:rsidRDefault="00CC022D">
      <w:pPr>
        <w:pStyle w:val="ListParagraph"/>
        <w:numPr>
          <w:ilvl w:val="0"/>
          <w:numId w:val="20"/>
        </w:numPr>
        <w:ind w:left="0"/>
        <w:rPr>
          <w:rFonts w:cs="Times New Roman"/>
          <w:lang w:val="pt-PT"/>
        </w:rPr>
      </w:pPr>
      <w:r w:rsidRPr="007A5B52">
        <w:rPr>
          <w:lang w:val="pt-PT"/>
        </w:rPr>
        <w:t>Login</w:t>
      </w:r>
      <w:r w:rsidRPr="007A5B52">
        <w:rPr>
          <w:rFonts w:cs="Times New Roman"/>
          <w:lang w:val="pt-PT"/>
        </w:rPr>
        <w:t xml:space="preserve"> ke Sistem</w:t>
      </w:r>
    </w:p>
    <w:p w14:paraId="5CFD3FEF" w14:textId="77777777" w:rsidR="001D7174" w:rsidRPr="007A5B52" w:rsidRDefault="00CC022D" w:rsidP="002F3B2C">
      <w:pPr>
        <w:rPr>
          <w:rFonts w:cs="Times New Roman"/>
          <w:lang w:val="pt-PT"/>
        </w:rPr>
      </w:pPr>
      <w:r w:rsidRPr="007A5B52">
        <w:rPr>
          <w:rFonts w:cs="Times New Roman"/>
          <w:lang w:val="pt-PT"/>
        </w:rPr>
        <w:t xml:space="preserve">Login digunakan untuk memastikan bahwa hanya pengguna yang memiliki akun dan hak akses yang dapat menggunakan STRATA. Proses login dilakukan </w:t>
      </w:r>
      <w:r w:rsidRPr="007A5B52">
        <w:rPr>
          <w:rFonts w:cs="Times New Roman"/>
          <w:lang w:val="pt-PT"/>
        </w:rPr>
        <w:lastRenderedPageBreak/>
        <w:t xml:space="preserve">melalui halaman login dengan memasukkan </w:t>
      </w:r>
      <w:r w:rsidRPr="000A4D96">
        <w:rPr>
          <w:rFonts w:cs="Times New Roman"/>
          <w:i/>
          <w:iCs/>
          <w:lang w:val="pt-PT"/>
        </w:rPr>
        <w:t>username</w:t>
      </w:r>
      <w:r w:rsidRPr="007A5B52">
        <w:rPr>
          <w:rFonts w:cs="Times New Roman"/>
          <w:lang w:val="pt-PT"/>
        </w:rPr>
        <w:t xml:space="preserve"> dan </w:t>
      </w:r>
      <w:r w:rsidRPr="000A4D96">
        <w:rPr>
          <w:rFonts w:cs="Times New Roman"/>
          <w:i/>
          <w:iCs/>
          <w:lang w:val="pt-PT"/>
        </w:rPr>
        <w:t>password</w:t>
      </w:r>
      <w:r w:rsidRPr="007A5B52">
        <w:rPr>
          <w:rFonts w:cs="Times New Roman"/>
          <w:lang w:val="pt-PT"/>
        </w:rPr>
        <w:t xml:space="preserve"> yang telah diberikan oleh pengelola sistem.</w:t>
      </w:r>
    </w:p>
    <w:p w14:paraId="7A8AAE07" w14:textId="77777777" w:rsidR="001D7174" w:rsidRPr="007A5B52" w:rsidRDefault="00CC022D" w:rsidP="002F3B2C">
      <w:pPr>
        <w:ind w:firstLine="0"/>
        <w:rPr>
          <w:rFonts w:cs="Times New Roman"/>
          <w:lang w:val="nl-NL"/>
        </w:rPr>
      </w:pPr>
      <w:r w:rsidRPr="007A5B52">
        <w:rPr>
          <w:rFonts w:cs="Times New Roman"/>
          <w:lang w:val="nl-NL"/>
        </w:rPr>
        <w:t>Langkah-langkah login ke STRATA adalah sebagai berikut:</w:t>
      </w:r>
    </w:p>
    <w:p w14:paraId="35434C90" w14:textId="4A522FFD" w:rsidR="001D7174" w:rsidRPr="007A5B52" w:rsidRDefault="00CC022D">
      <w:pPr>
        <w:pStyle w:val="ListParagraph"/>
        <w:numPr>
          <w:ilvl w:val="0"/>
          <w:numId w:val="8"/>
        </w:numPr>
        <w:ind w:left="426"/>
        <w:rPr>
          <w:rFonts w:cs="Times New Roman"/>
          <w:lang w:val="pt-PT"/>
        </w:rPr>
      </w:pPr>
      <w:r w:rsidRPr="007A5B52">
        <w:rPr>
          <w:rFonts w:cs="Times New Roman"/>
          <w:lang w:val="pt-PT"/>
        </w:rPr>
        <w:t xml:space="preserve">Buka halaman aplikasi STRATA melalui peramban </w:t>
      </w:r>
      <w:r w:rsidRPr="000A4D96">
        <w:rPr>
          <w:rFonts w:cs="Times New Roman"/>
          <w:i/>
          <w:iCs/>
          <w:lang w:val="pt-PT"/>
        </w:rPr>
        <w:t>internet</w:t>
      </w:r>
      <w:r w:rsidRPr="007A5B52">
        <w:rPr>
          <w:rFonts w:cs="Times New Roman"/>
          <w:lang w:val="pt-PT"/>
        </w:rPr>
        <w:t>.</w:t>
      </w:r>
    </w:p>
    <w:p w14:paraId="71DCFA44" w14:textId="4ED1286C" w:rsidR="001D7174" w:rsidRPr="007A5B52" w:rsidRDefault="00CC022D">
      <w:pPr>
        <w:pStyle w:val="ListParagraph"/>
        <w:numPr>
          <w:ilvl w:val="0"/>
          <w:numId w:val="8"/>
        </w:numPr>
        <w:ind w:left="426"/>
        <w:rPr>
          <w:rFonts w:cs="Times New Roman"/>
          <w:lang w:val="nl-NL"/>
        </w:rPr>
      </w:pPr>
      <w:r w:rsidRPr="007A5B52">
        <w:rPr>
          <w:rFonts w:cs="Times New Roman"/>
          <w:lang w:val="nl-NL"/>
        </w:rPr>
        <w:t xml:space="preserve">Pada halaman </w:t>
      </w:r>
      <w:r w:rsidRPr="000A4D96">
        <w:rPr>
          <w:rFonts w:cs="Times New Roman"/>
          <w:i/>
          <w:iCs/>
          <w:lang w:val="nl-NL"/>
        </w:rPr>
        <w:t>login</w:t>
      </w:r>
      <w:r w:rsidRPr="007A5B52">
        <w:rPr>
          <w:rFonts w:cs="Times New Roman"/>
          <w:lang w:val="nl-NL"/>
        </w:rPr>
        <w:t xml:space="preserve">, klik </w:t>
      </w:r>
      <w:r w:rsidRPr="000A4D96">
        <w:rPr>
          <w:rFonts w:cs="Times New Roman"/>
          <w:i/>
          <w:iCs/>
          <w:lang w:val="nl-NL"/>
        </w:rPr>
        <w:t>field</w:t>
      </w:r>
      <w:r w:rsidRPr="007A5B52">
        <w:rPr>
          <w:rFonts w:cs="Times New Roman"/>
          <w:lang w:val="nl-NL"/>
        </w:rPr>
        <w:t xml:space="preserve"> </w:t>
      </w:r>
      <w:r w:rsidRPr="000A4D96">
        <w:rPr>
          <w:rFonts w:cs="Times New Roman"/>
          <w:i/>
          <w:iCs/>
          <w:lang w:val="nl-NL"/>
        </w:rPr>
        <w:t>Username</w:t>
      </w:r>
      <w:r w:rsidRPr="007A5B52">
        <w:rPr>
          <w:rFonts w:cs="Times New Roman"/>
          <w:lang w:val="nl-NL"/>
        </w:rPr>
        <w:t>.</w:t>
      </w:r>
    </w:p>
    <w:p w14:paraId="4579E742" w14:textId="19DE1517" w:rsidR="001D7174" w:rsidRPr="007A5B52" w:rsidRDefault="00CC022D">
      <w:pPr>
        <w:pStyle w:val="ListParagraph"/>
        <w:numPr>
          <w:ilvl w:val="0"/>
          <w:numId w:val="8"/>
        </w:numPr>
        <w:ind w:left="426"/>
        <w:rPr>
          <w:rFonts w:cs="Times New Roman"/>
          <w:lang w:val="nl-NL"/>
        </w:rPr>
      </w:pPr>
      <w:r w:rsidRPr="007A5B52">
        <w:rPr>
          <w:rFonts w:cs="Times New Roman"/>
          <w:lang w:val="nl-NL"/>
        </w:rPr>
        <w:t xml:space="preserve">Masukkan </w:t>
      </w:r>
      <w:r w:rsidRPr="000A4D96">
        <w:rPr>
          <w:rFonts w:cs="Times New Roman"/>
          <w:i/>
          <w:iCs/>
          <w:lang w:val="nl-NL"/>
        </w:rPr>
        <w:t>username</w:t>
      </w:r>
      <w:r w:rsidRPr="007A5B52">
        <w:rPr>
          <w:rFonts w:cs="Times New Roman"/>
          <w:lang w:val="nl-NL"/>
        </w:rPr>
        <w:t xml:space="preserve"> yang telah diberikan oleh pengelola sistem.</w:t>
      </w:r>
    </w:p>
    <w:p w14:paraId="70A99FD2" w14:textId="1834C586" w:rsidR="001D7174" w:rsidRPr="007A5B52" w:rsidRDefault="00CC022D">
      <w:pPr>
        <w:pStyle w:val="ListParagraph"/>
        <w:numPr>
          <w:ilvl w:val="0"/>
          <w:numId w:val="8"/>
        </w:numPr>
        <w:ind w:left="426"/>
        <w:rPr>
          <w:rFonts w:cs="Times New Roman"/>
          <w:lang w:val="nl-NL"/>
        </w:rPr>
      </w:pPr>
      <w:r w:rsidRPr="007A5B52">
        <w:rPr>
          <w:rFonts w:cs="Times New Roman"/>
          <w:lang w:val="nl-NL"/>
        </w:rPr>
        <w:t xml:space="preserve">Klik field </w:t>
      </w:r>
      <w:r w:rsidRPr="000A4D96">
        <w:rPr>
          <w:rFonts w:cs="Times New Roman"/>
          <w:i/>
          <w:iCs/>
          <w:lang w:val="nl-NL"/>
        </w:rPr>
        <w:t>Password</w:t>
      </w:r>
      <w:r w:rsidRPr="007A5B52">
        <w:rPr>
          <w:rFonts w:cs="Times New Roman"/>
          <w:lang w:val="nl-NL"/>
        </w:rPr>
        <w:t>.</w:t>
      </w:r>
    </w:p>
    <w:p w14:paraId="36653B1E" w14:textId="2415322D" w:rsidR="001D7174" w:rsidRPr="007A5B52" w:rsidRDefault="00CC022D">
      <w:pPr>
        <w:pStyle w:val="ListParagraph"/>
        <w:numPr>
          <w:ilvl w:val="0"/>
          <w:numId w:val="8"/>
        </w:numPr>
        <w:ind w:left="426"/>
        <w:rPr>
          <w:rFonts w:cs="Times New Roman"/>
          <w:lang w:val="nl-NL"/>
        </w:rPr>
      </w:pPr>
      <w:r w:rsidRPr="007A5B52">
        <w:rPr>
          <w:rFonts w:cs="Times New Roman"/>
          <w:lang w:val="nl-NL"/>
        </w:rPr>
        <w:t xml:space="preserve">Masukkan </w:t>
      </w:r>
      <w:r w:rsidRPr="000A4D96">
        <w:rPr>
          <w:rFonts w:cs="Times New Roman"/>
          <w:i/>
          <w:iCs/>
          <w:lang w:val="nl-NL"/>
        </w:rPr>
        <w:t>password</w:t>
      </w:r>
      <w:r w:rsidRPr="007A5B52">
        <w:rPr>
          <w:rFonts w:cs="Times New Roman"/>
          <w:lang w:val="nl-NL"/>
        </w:rPr>
        <w:t xml:space="preserve"> sesuai dengan akun pengguna.</w:t>
      </w:r>
    </w:p>
    <w:p w14:paraId="6499C33D" w14:textId="34486F36" w:rsidR="001D7174" w:rsidRPr="007A5B52" w:rsidRDefault="00CC022D">
      <w:pPr>
        <w:pStyle w:val="ListParagraph"/>
        <w:numPr>
          <w:ilvl w:val="0"/>
          <w:numId w:val="8"/>
        </w:numPr>
        <w:ind w:left="426"/>
        <w:rPr>
          <w:rFonts w:cs="Times New Roman"/>
          <w:lang w:val="nl-NL"/>
        </w:rPr>
      </w:pPr>
      <w:r w:rsidRPr="007A5B52">
        <w:rPr>
          <w:rFonts w:cs="Times New Roman"/>
          <w:lang w:val="nl-NL"/>
        </w:rPr>
        <w:t>Apabila diperlukan, centang opsi Ingat saya di perangkat ini.</w:t>
      </w:r>
    </w:p>
    <w:p w14:paraId="79E3F717" w14:textId="7AACD41C" w:rsidR="001D7174" w:rsidRPr="007A5B52" w:rsidRDefault="00CC022D">
      <w:pPr>
        <w:pStyle w:val="ListParagraph"/>
        <w:numPr>
          <w:ilvl w:val="0"/>
          <w:numId w:val="8"/>
        </w:numPr>
        <w:ind w:left="426"/>
        <w:rPr>
          <w:rFonts w:cs="Times New Roman"/>
          <w:lang w:val="nl-NL"/>
        </w:rPr>
      </w:pPr>
      <w:r w:rsidRPr="007A5B52">
        <w:rPr>
          <w:rFonts w:cs="Times New Roman"/>
          <w:lang w:val="nl-NL"/>
        </w:rPr>
        <w:t xml:space="preserve">Periksa kembali </w:t>
      </w:r>
      <w:r w:rsidRPr="000A4D96">
        <w:rPr>
          <w:rFonts w:cs="Times New Roman"/>
          <w:i/>
          <w:iCs/>
          <w:lang w:val="nl-NL"/>
        </w:rPr>
        <w:t>username</w:t>
      </w:r>
      <w:r w:rsidRPr="007A5B52">
        <w:rPr>
          <w:rFonts w:cs="Times New Roman"/>
          <w:lang w:val="nl-NL"/>
        </w:rPr>
        <w:t xml:space="preserve"> dan </w:t>
      </w:r>
      <w:r w:rsidRPr="000A4D96">
        <w:rPr>
          <w:rFonts w:cs="Times New Roman"/>
          <w:i/>
          <w:iCs/>
          <w:lang w:val="nl-NL"/>
        </w:rPr>
        <w:t>password</w:t>
      </w:r>
      <w:r w:rsidRPr="007A5B52">
        <w:rPr>
          <w:rFonts w:cs="Times New Roman"/>
          <w:lang w:val="nl-NL"/>
        </w:rPr>
        <w:t xml:space="preserve"> yang telah dimasukkan.</w:t>
      </w:r>
    </w:p>
    <w:p w14:paraId="398B17D4" w14:textId="3DCDA2A5" w:rsidR="001D7174" w:rsidRPr="007A5B52" w:rsidRDefault="00CC022D">
      <w:pPr>
        <w:pStyle w:val="ListParagraph"/>
        <w:numPr>
          <w:ilvl w:val="0"/>
          <w:numId w:val="8"/>
        </w:numPr>
        <w:ind w:left="426"/>
        <w:rPr>
          <w:rFonts w:cs="Times New Roman"/>
          <w:lang w:val="nl-NL"/>
        </w:rPr>
      </w:pPr>
      <w:r w:rsidRPr="007A5B52">
        <w:rPr>
          <w:rFonts w:cs="Times New Roman"/>
          <w:lang w:val="nl-NL"/>
        </w:rPr>
        <w:t>Klik tombol Masuk Sistem.</w:t>
      </w:r>
    </w:p>
    <w:p w14:paraId="281DFE34" w14:textId="1AD540C5" w:rsidR="001D7174" w:rsidRPr="007A5B52" w:rsidRDefault="00CC022D">
      <w:pPr>
        <w:pStyle w:val="ListParagraph"/>
        <w:numPr>
          <w:ilvl w:val="0"/>
          <w:numId w:val="8"/>
        </w:numPr>
        <w:ind w:left="426"/>
        <w:rPr>
          <w:rFonts w:cs="Times New Roman"/>
          <w:lang w:val="nl-NL"/>
        </w:rPr>
      </w:pPr>
      <w:r w:rsidRPr="007A5B52">
        <w:rPr>
          <w:rFonts w:cs="Times New Roman"/>
          <w:lang w:val="nl-NL"/>
        </w:rPr>
        <w:t xml:space="preserve">Tunggu hingga proses </w:t>
      </w:r>
      <w:r w:rsidRPr="000A4D96">
        <w:rPr>
          <w:rFonts w:cs="Times New Roman"/>
          <w:i/>
          <w:iCs/>
          <w:lang w:val="nl-NL"/>
        </w:rPr>
        <w:t>login</w:t>
      </w:r>
      <w:r w:rsidRPr="007A5B52">
        <w:rPr>
          <w:rFonts w:cs="Times New Roman"/>
          <w:lang w:val="nl-NL"/>
        </w:rPr>
        <w:t xml:space="preserve"> selesai.</w:t>
      </w:r>
    </w:p>
    <w:p w14:paraId="21ADD0BB" w14:textId="41590969" w:rsidR="001D7174" w:rsidRPr="007A5B52" w:rsidRDefault="00CC022D">
      <w:pPr>
        <w:pStyle w:val="ListParagraph"/>
        <w:numPr>
          <w:ilvl w:val="0"/>
          <w:numId w:val="8"/>
        </w:numPr>
        <w:ind w:left="426"/>
        <w:rPr>
          <w:rFonts w:cs="Times New Roman"/>
          <w:lang w:val="nl-NL"/>
        </w:rPr>
      </w:pPr>
      <w:r w:rsidRPr="007A5B52">
        <w:rPr>
          <w:rFonts w:cs="Times New Roman"/>
          <w:lang w:val="nl-NL"/>
        </w:rPr>
        <w:t xml:space="preserve">Apabila </w:t>
      </w:r>
      <w:r w:rsidRPr="000A4D96">
        <w:rPr>
          <w:rFonts w:cs="Times New Roman"/>
          <w:i/>
          <w:iCs/>
          <w:lang w:val="nl-NL"/>
        </w:rPr>
        <w:t>login</w:t>
      </w:r>
      <w:r w:rsidRPr="007A5B52">
        <w:rPr>
          <w:rFonts w:cs="Times New Roman"/>
          <w:lang w:val="nl-NL"/>
        </w:rPr>
        <w:t xml:space="preserve"> berhasil, sistem akan menampilkan tampilan utama STRATA dan pengguna dapat mengakses menu sesuai dengan hak akses yang dimiliki.</w:t>
      </w:r>
    </w:p>
    <w:p w14:paraId="21A532E5" w14:textId="4B5D5D85" w:rsidR="001D7174" w:rsidRPr="0087768E" w:rsidRDefault="00CC022D" w:rsidP="009A56E2">
      <w:pPr>
        <w:rPr>
          <w:rFonts w:cs="Times New Roman"/>
          <w:lang w:val="nl-NL"/>
        </w:rPr>
      </w:pPr>
      <w:r w:rsidRPr="00F347BB">
        <w:rPr>
          <w:rFonts w:cs="Times New Roman"/>
          <w:lang w:val="nl-NL"/>
        </w:rPr>
        <w:t>Apabila pengguna tidak dapat masuk ke sistem, pengguna dapat menghubungi pengelola sistem atau administrator yang bertanggung jawab atas akun STRATA.</w:t>
      </w:r>
      <w:r w:rsidR="009A56E2" w:rsidRPr="00F347BB">
        <w:rPr>
          <w:rFonts w:cs="Times New Roman"/>
          <w:lang w:val="nl-NL"/>
        </w:rPr>
        <w:t xml:space="preserve"> </w:t>
      </w:r>
      <w:r w:rsidRPr="0087768E">
        <w:rPr>
          <w:rFonts w:cs="Times New Roman"/>
          <w:lang w:val="nl-NL"/>
        </w:rPr>
        <w:t>Opsi Ingat saya di perangkat ini tersedia pada halaman login untuk digunakan apabila pengguna ingin menyimpan pilihan tersebut pada perangkat yang digunakan. Penggunaan opsi ini harus disesuaikan dengan kebijakan keamanan pesantren, terutama apabila aplikasi diakses menggunakan perangkat bersama.</w:t>
      </w:r>
    </w:p>
    <w:p w14:paraId="599E4166" w14:textId="426F883D" w:rsidR="001D7174" w:rsidRPr="007A5B52" w:rsidRDefault="00CC022D">
      <w:pPr>
        <w:pStyle w:val="ListParagraph"/>
        <w:numPr>
          <w:ilvl w:val="0"/>
          <w:numId w:val="20"/>
        </w:numPr>
        <w:ind w:left="0"/>
        <w:rPr>
          <w:rFonts w:cs="Times New Roman"/>
          <w:lang w:val="pt-PT"/>
        </w:rPr>
      </w:pPr>
      <w:r w:rsidRPr="007A5B52">
        <w:rPr>
          <w:lang w:val="pt-PT"/>
        </w:rPr>
        <w:t>Mengenal</w:t>
      </w:r>
      <w:r w:rsidRPr="007A5B52">
        <w:rPr>
          <w:rFonts w:cs="Times New Roman"/>
          <w:lang w:val="pt-PT"/>
        </w:rPr>
        <w:t xml:space="preserve"> Tampilan Utama STRATA</w:t>
      </w:r>
    </w:p>
    <w:p w14:paraId="273FC777" w14:textId="77777777" w:rsidR="001D7174" w:rsidRPr="007A5B52" w:rsidRDefault="00CC022D" w:rsidP="002F3B2C">
      <w:pPr>
        <w:rPr>
          <w:rFonts w:cs="Times New Roman"/>
          <w:lang w:val="pt-PT"/>
        </w:rPr>
      </w:pPr>
      <w:r w:rsidRPr="007A5B52">
        <w:rPr>
          <w:rFonts w:cs="Times New Roman"/>
          <w:lang w:val="pt-PT"/>
        </w:rPr>
        <w:t>Setelah proses login berhasil, sistem menampilkan tampilan utama STRATA. Tampilan utama terdiri atas sidebar navigasi, topbar, profil pengguna, kolom pencarian santri, tombol sinkronisasi, tombol Panduan, dan tombol Keluar.</w:t>
      </w:r>
    </w:p>
    <w:p w14:paraId="1A55CE0E" w14:textId="6E83EA75" w:rsidR="00250525" w:rsidRPr="007A5B52" w:rsidRDefault="00250525" w:rsidP="002F3B2C">
      <w:pPr>
        <w:ind w:firstLine="0"/>
        <w:rPr>
          <w:rFonts w:cs="Times New Roman"/>
          <w:lang w:val="pt-PT"/>
        </w:rPr>
      </w:pPr>
      <w:r w:rsidRPr="007A5B52">
        <w:rPr>
          <w:rFonts w:cs="Times New Roman"/>
          <w:noProof/>
          <w:lang w:val="pt-PT"/>
        </w:rPr>
        <w:lastRenderedPageBreak/>
        <w:drawing>
          <wp:inline distT="0" distB="0" distL="0" distR="0" wp14:anchorId="55C67E6B" wp14:editId="752B4548">
            <wp:extent cx="5039995" cy="2834640"/>
            <wp:effectExtent l="0" t="0" r="8255" b="3810"/>
            <wp:docPr id="183073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33205" name=""/>
                    <pic:cNvPicPr/>
                  </pic:nvPicPr>
                  <pic:blipFill>
                    <a:blip r:embed="rId12"/>
                    <a:stretch>
                      <a:fillRect/>
                    </a:stretch>
                  </pic:blipFill>
                  <pic:spPr>
                    <a:xfrm>
                      <a:off x="0" y="0"/>
                      <a:ext cx="5039995" cy="2834640"/>
                    </a:xfrm>
                    <a:prstGeom prst="rect">
                      <a:avLst/>
                    </a:prstGeom>
                  </pic:spPr>
                </pic:pic>
              </a:graphicData>
            </a:graphic>
          </wp:inline>
        </w:drawing>
      </w:r>
    </w:p>
    <w:p w14:paraId="5E310FA1" w14:textId="56981BF5" w:rsidR="001D7174" w:rsidRPr="00794460" w:rsidRDefault="00B87B2B" w:rsidP="00B87B2B">
      <w:pPr>
        <w:pStyle w:val="Caption"/>
        <w:jc w:val="center"/>
        <w:rPr>
          <w:b w:val="0"/>
          <w:bCs w:val="0"/>
          <w:color w:val="000000" w:themeColor="text1"/>
          <w:sz w:val="24"/>
          <w:szCs w:val="24"/>
          <w:lang w:val="pt-PT"/>
        </w:rPr>
      </w:pPr>
      <w:bookmarkStart w:id="6" w:name="_Toc241927258"/>
      <w:bookmarkStart w:id="7" w:name="_Toc241928003"/>
      <w:r w:rsidRPr="00794460">
        <w:rPr>
          <w:b w:val="0"/>
          <w:bCs w:val="0"/>
          <w:color w:val="000000" w:themeColor="text1"/>
          <w:sz w:val="24"/>
          <w:szCs w:val="24"/>
          <w:lang w:val="pt-PT"/>
        </w:rPr>
        <w:t xml:space="preserve">Gambar </w:t>
      </w:r>
      <w:r w:rsidRPr="00B87B2B">
        <w:rPr>
          <w:b w:val="0"/>
          <w:bCs w:val="0"/>
          <w:color w:val="000000" w:themeColor="text1"/>
          <w:sz w:val="24"/>
          <w:szCs w:val="24"/>
        </w:rPr>
        <w:fldChar w:fldCharType="begin"/>
      </w:r>
      <w:r w:rsidRPr="00794460">
        <w:rPr>
          <w:b w:val="0"/>
          <w:bCs w:val="0"/>
          <w:color w:val="000000" w:themeColor="text1"/>
          <w:sz w:val="24"/>
          <w:szCs w:val="24"/>
          <w:lang w:val="pt-PT"/>
        </w:rPr>
        <w:instrText xml:space="preserve"> SEQ Gambar \* ARABIC </w:instrText>
      </w:r>
      <w:r w:rsidRPr="00B87B2B">
        <w:rPr>
          <w:b w:val="0"/>
          <w:bCs w:val="0"/>
          <w:color w:val="000000" w:themeColor="text1"/>
          <w:sz w:val="24"/>
          <w:szCs w:val="24"/>
        </w:rPr>
        <w:fldChar w:fldCharType="separate"/>
      </w:r>
      <w:r w:rsidR="00C34603">
        <w:rPr>
          <w:b w:val="0"/>
          <w:bCs w:val="0"/>
          <w:noProof/>
          <w:color w:val="000000" w:themeColor="text1"/>
          <w:sz w:val="24"/>
          <w:szCs w:val="24"/>
          <w:lang w:val="pt-PT"/>
        </w:rPr>
        <w:t>2</w:t>
      </w:r>
      <w:r w:rsidRPr="00B87B2B">
        <w:rPr>
          <w:b w:val="0"/>
          <w:bCs w:val="0"/>
          <w:color w:val="000000" w:themeColor="text1"/>
          <w:sz w:val="24"/>
          <w:szCs w:val="24"/>
        </w:rPr>
        <w:fldChar w:fldCharType="end"/>
      </w:r>
      <w:r w:rsidRPr="00794460">
        <w:rPr>
          <w:b w:val="0"/>
          <w:bCs w:val="0"/>
          <w:color w:val="000000" w:themeColor="text1"/>
          <w:sz w:val="24"/>
          <w:szCs w:val="24"/>
          <w:lang w:val="pt-PT"/>
        </w:rPr>
        <w:t>. Tampilan Utama STRATA</w:t>
      </w:r>
      <w:bookmarkEnd w:id="6"/>
      <w:bookmarkEnd w:id="7"/>
    </w:p>
    <w:p w14:paraId="1D6372B8" w14:textId="77777777" w:rsidR="00B87B2B" w:rsidRPr="00B87B2B" w:rsidRDefault="00B87B2B" w:rsidP="00B87B2B">
      <w:pPr>
        <w:rPr>
          <w:lang w:val="pt-PT"/>
        </w:rPr>
      </w:pPr>
    </w:p>
    <w:p w14:paraId="1B31878E" w14:textId="77777777" w:rsidR="001D7174" w:rsidRPr="007A5B52" w:rsidRDefault="00CC022D" w:rsidP="002F3B2C">
      <w:pPr>
        <w:ind w:firstLine="0"/>
        <w:rPr>
          <w:rFonts w:cs="Times New Roman"/>
          <w:lang w:val="pt-PT"/>
        </w:rPr>
      </w:pPr>
      <w:r w:rsidRPr="007A5B52">
        <w:rPr>
          <w:rFonts w:cs="Times New Roman"/>
          <w:lang w:val="pt-PT"/>
        </w:rPr>
        <w:t>Untuk memudahkan pemahaman pengguna, bagian-bagian penting pada tampilan utama dapat diberi nomor penunjuk sebagai berikut:</w:t>
      </w:r>
    </w:p>
    <w:p w14:paraId="562A13EC" w14:textId="3D1044D5" w:rsidR="001D7174" w:rsidRPr="007A5B52" w:rsidRDefault="00CC022D">
      <w:pPr>
        <w:pStyle w:val="ListParagraph"/>
        <w:numPr>
          <w:ilvl w:val="0"/>
          <w:numId w:val="9"/>
        </w:numPr>
        <w:ind w:left="426"/>
        <w:rPr>
          <w:rFonts w:cs="Times New Roman"/>
          <w:lang w:val="pt-PT"/>
        </w:rPr>
      </w:pPr>
      <w:r w:rsidRPr="007A5B52">
        <w:rPr>
          <w:rFonts w:cs="Times New Roman"/>
          <w:lang w:val="pt-PT"/>
        </w:rPr>
        <w:t>Sidebar navigasi</w:t>
      </w:r>
    </w:p>
    <w:p w14:paraId="274B2D90" w14:textId="77777777" w:rsidR="001D7174" w:rsidRPr="007A5B52" w:rsidRDefault="00CC022D" w:rsidP="00BF2C34">
      <w:pPr>
        <w:pStyle w:val="ListParagraph"/>
        <w:ind w:left="426" w:firstLine="0"/>
        <w:rPr>
          <w:rFonts w:cs="Times New Roman"/>
          <w:lang w:val="pt-PT"/>
        </w:rPr>
      </w:pPr>
      <w:r w:rsidRPr="007A5B52">
        <w:rPr>
          <w:rFonts w:cs="Times New Roman"/>
          <w:lang w:val="pt-PT"/>
        </w:rPr>
        <w:t>Sidebar navigasi terletak pada bagian samping aplikasi. Bagian ini berisi daftar menu yang digunakan untuk berpindah ke modul-modul STRATA.</w:t>
      </w:r>
    </w:p>
    <w:p w14:paraId="0A1FA536" w14:textId="3DBF9C8D" w:rsidR="001D7174" w:rsidRPr="007A5B52" w:rsidRDefault="00CC022D">
      <w:pPr>
        <w:pStyle w:val="ListParagraph"/>
        <w:numPr>
          <w:ilvl w:val="0"/>
          <w:numId w:val="9"/>
        </w:numPr>
        <w:ind w:left="426"/>
        <w:rPr>
          <w:rFonts w:cs="Times New Roman"/>
          <w:lang w:val="pt-PT"/>
        </w:rPr>
      </w:pPr>
      <w:r w:rsidRPr="007A5B52">
        <w:rPr>
          <w:rFonts w:cs="Times New Roman"/>
          <w:lang w:val="pt-PT"/>
        </w:rPr>
        <w:t>Topbar</w:t>
      </w:r>
    </w:p>
    <w:p w14:paraId="7B11CF6C" w14:textId="77777777" w:rsidR="001D7174" w:rsidRPr="007A5B52" w:rsidRDefault="00CC022D" w:rsidP="00BF2C34">
      <w:pPr>
        <w:pStyle w:val="ListParagraph"/>
        <w:ind w:left="426" w:firstLine="0"/>
        <w:rPr>
          <w:rFonts w:cs="Times New Roman"/>
          <w:lang w:val="pt-PT"/>
        </w:rPr>
      </w:pPr>
      <w:r w:rsidRPr="007A5B52">
        <w:rPr>
          <w:rFonts w:cs="Times New Roman"/>
          <w:lang w:val="pt-PT"/>
        </w:rPr>
        <w:t>Topbar terletak pada bagian atas halaman utama. Bagian ini memuat beberapa fungsi tambahan, seperti sinkronisasi data, Panduan, profil pengguna, tombol Keluar, dan kolom pencarian.</w:t>
      </w:r>
    </w:p>
    <w:p w14:paraId="754F5506" w14:textId="271BDADC" w:rsidR="001D7174" w:rsidRPr="007A5B52" w:rsidRDefault="00CC022D">
      <w:pPr>
        <w:pStyle w:val="ListParagraph"/>
        <w:numPr>
          <w:ilvl w:val="0"/>
          <w:numId w:val="9"/>
        </w:numPr>
        <w:ind w:left="426"/>
        <w:rPr>
          <w:rFonts w:cs="Times New Roman"/>
          <w:lang w:val="pt-PT"/>
        </w:rPr>
      </w:pPr>
      <w:r w:rsidRPr="007A5B52">
        <w:rPr>
          <w:rFonts w:cs="Times New Roman"/>
          <w:lang w:val="pt-PT"/>
        </w:rPr>
        <w:t>Profil pengguna</w:t>
      </w:r>
    </w:p>
    <w:p w14:paraId="7F7DAB81" w14:textId="77777777" w:rsidR="001D7174" w:rsidRPr="007A5B52" w:rsidRDefault="00CC022D" w:rsidP="00BF2C34">
      <w:pPr>
        <w:pStyle w:val="ListParagraph"/>
        <w:ind w:left="426" w:firstLine="0"/>
        <w:rPr>
          <w:rFonts w:cs="Times New Roman"/>
          <w:lang w:val="pt-PT"/>
        </w:rPr>
      </w:pPr>
      <w:r w:rsidRPr="007A5B52">
        <w:rPr>
          <w:rFonts w:cs="Times New Roman"/>
          <w:lang w:val="pt-PT"/>
        </w:rPr>
        <w:t>Profil pengguna menampilkan nama dan hak akses pengguna yang sedang masuk ke dalam STRATA. Profil juga menyediakan tombol Keluar dari sistem.</w:t>
      </w:r>
    </w:p>
    <w:p w14:paraId="13297C76" w14:textId="27F4E4FC" w:rsidR="001D7174" w:rsidRPr="007A5B52" w:rsidRDefault="00CC022D">
      <w:pPr>
        <w:pStyle w:val="ListParagraph"/>
        <w:numPr>
          <w:ilvl w:val="0"/>
          <w:numId w:val="9"/>
        </w:numPr>
        <w:ind w:left="426"/>
        <w:rPr>
          <w:rFonts w:cs="Times New Roman"/>
          <w:lang w:val="pt-PT"/>
        </w:rPr>
      </w:pPr>
      <w:r w:rsidRPr="007A5B52">
        <w:rPr>
          <w:rFonts w:cs="Times New Roman"/>
          <w:lang w:val="pt-PT"/>
        </w:rPr>
        <w:t>Kolom pencarian santri</w:t>
      </w:r>
    </w:p>
    <w:p w14:paraId="39987370" w14:textId="77777777" w:rsidR="001D7174" w:rsidRPr="007A5B52" w:rsidRDefault="00CC022D" w:rsidP="00BF2C34">
      <w:pPr>
        <w:pStyle w:val="ListParagraph"/>
        <w:ind w:left="426" w:firstLine="0"/>
        <w:rPr>
          <w:rFonts w:cs="Times New Roman"/>
          <w:lang w:val="pt-PT"/>
        </w:rPr>
      </w:pPr>
      <w:r w:rsidRPr="007A5B52">
        <w:rPr>
          <w:rFonts w:cs="Times New Roman"/>
          <w:lang w:val="pt-PT"/>
        </w:rPr>
        <w:t>Kolom pencarian dengan keterangan Cari santri... digunakan untuk mencari data santri berdasarkan nama atau informasi identitas yang tersedia. Ketika digunakan dari menu tertentu, sistem dapat mengarahkan pengguna ke halaman data santri.</w:t>
      </w:r>
    </w:p>
    <w:p w14:paraId="28916ED9" w14:textId="0B482650" w:rsidR="001D7174" w:rsidRPr="007A5B52" w:rsidRDefault="00CC022D">
      <w:pPr>
        <w:pStyle w:val="ListParagraph"/>
        <w:numPr>
          <w:ilvl w:val="0"/>
          <w:numId w:val="9"/>
        </w:numPr>
        <w:ind w:left="426"/>
        <w:rPr>
          <w:rFonts w:cs="Times New Roman"/>
          <w:lang w:val="pt-PT"/>
        </w:rPr>
      </w:pPr>
      <w:r w:rsidRPr="007A5B52">
        <w:rPr>
          <w:rFonts w:cs="Times New Roman"/>
          <w:lang w:val="pt-PT"/>
        </w:rPr>
        <w:t>Tombol sinkronisasi</w:t>
      </w:r>
    </w:p>
    <w:p w14:paraId="6E564888" w14:textId="77777777" w:rsidR="001D7174" w:rsidRPr="007A5B52" w:rsidRDefault="00CC022D" w:rsidP="00BF2C34">
      <w:pPr>
        <w:pStyle w:val="ListParagraph"/>
        <w:ind w:left="426" w:firstLine="0"/>
        <w:rPr>
          <w:rFonts w:cs="Times New Roman"/>
          <w:lang w:val="pt-PT"/>
        </w:rPr>
      </w:pPr>
      <w:r w:rsidRPr="007A5B52">
        <w:rPr>
          <w:rFonts w:cs="Times New Roman"/>
          <w:lang w:val="pt-PT"/>
        </w:rPr>
        <w:lastRenderedPageBreak/>
        <w:t>Tombol sinkronisasi digunakan untuk menjalankan proses pembaruan dan penyelarasan data sistem. Selama proses berlangsung, tombol akan menunjukkan bahwa sinkronisasi sedang dijalankan.</w:t>
      </w:r>
    </w:p>
    <w:p w14:paraId="7F29711A" w14:textId="247B5721" w:rsidR="001D7174" w:rsidRPr="007A5B52" w:rsidRDefault="00CC022D">
      <w:pPr>
        <w:pStyle w:val="ListParagraph"/>
        <w:numPr>
          <w:ilvl w:val="0"/>
          <w:numId w:val="9"/>
        </w:numPr>
        <w:ind w:left="426"/>
        <w:rPr>
          <w:rFonts w:cs="Times New Roman"/>
          <w:lang w:val="pt-PT"/>
        </w:rPr>
      </w:pPr>
      <w:r w:rsidRPr="007A5B52">
        <w:rPr>
          <w:rFonts w:cs="Times New Roman"/>
          <w:lang w:val="pt-PT"/>
        </w:rPr>
        <w:t>Tombol Panduan</w:t>
      </w:r>
    </w:p>
    <w:p w14:paraId="73E501A1" w14:textId="77777777" w:rsidR="001D7174" w:rsidRPr="007A5B52" w:rsidRDefault="00CC022D" w:rsidP="00BF2C34">
      <w:pPr>
        <w:pStyle w:val="ListParagraph"/>
        <w:ind w:left="426" w:firstLine="0"/>
        <w:rPr>
          <w:rFonts w:cs="Times New Roman"/>
          <w:lang w:val="nl-NL"/>
        </w:rPr>
      </w:pPr>
      <w:r w:rsidRPr="007A5B52">
        <w:rPr>
          <w:rFonts w:cs="Times New Roman"/>
          <w:lang w:val="en-ID"/>
        </w:rPr>
        <w:t xml:space="preserve">Tombol Panduan digunakan untuk membuka menu Panduan. </w:t>
      </w:r>
      <w:r w:rsidRPr="007A5B52">
        <w:rPr>
          <w:rFonts w:cs="Times New Roman"/>
          <w:lang w:val="nl-NL"/>
        </w:rPr>
        <w:t>Menu ini berisi petunjuk penggunaan fitur, pertanyaan umum, dan tips penggunaan STRATA.</w:t>
      </w:r>
    </w:p>
    <w:p w14:paraId="337C8230" w14:textId="0ACA7BDD" w:rsidR="001D7174" w:rsidRPr="007A5B52" w:rsidRDefault="00CC022D">
      <w:pPr>
        <w:pStyle w:val="ListParagraph"/>
        <w:numPr>
          <w:ilvl w:val="0"/>
          <w:numId w:val="9"/>
        </w:numPr>
        <w:ind w:left="426"/>
        <w:rPr>
          <w:rFonts w:cs="Times New Roman"/>
          <w:lang w:val="pt-PT"/>
        </w:rPr>
      </w:pPr>
      <w:r w:rsidRPr="007A5B52">
        <w:rPr>
          <w:rFonts w:cs="Times New Roman"/>
          <w:lang w:val="pt-PT"/>
        </w:rPr>
        <w:t>Tombol Keluar</w:t>
      </w:r>
    </w:p>
    <w:p w14:paraId="093148E9" w14:textId="77777777" w:rsidR="00527EE2" w:rsidRPr="007A5B52" w:rsidRDefault="00CC022D" w:rsidP="00527EE2">
      <w:pPr>
        <w:pStyle w:val="ListParagraph"/>
        <w:ind w:left="426" w:firstLine="0"/>
        <w:rPr>
          <w:rFonts w:cs="Times New Roman"/>
          <w:lang w:val="pt-PT"/>
        </w:rPr>
      </w:pPr>
      <w:r w:rsidRPr="007A5B52">
        <w:rPr>
          <w:rFonts w:cs="Times New Roman"/>
          <w:lang w:val="pt-PT"/>
        </w:rPr>
        <w:t>Tombol Keluar digunakan untuk mengakhiri akses pengguna dari STRATA. Sebelum proses dilakukan, sistem menampilkan dialog konfirmasi.</w:t>
      </w:r>
    </w:p>
    <w:p w14:paraId="3FF19B28" w14:textId="0E3B04BC" w:rsidR="001D7174" w:rsidRPr="007A5B52" w:rsidRDefault="00CC022D" w:rsidP="00527EE2">
      <w:pPr>
        <w:rPr>
          <w:rFonts w:cs="Times New Roman"/>
          <w:lang w:val="pt-PT"/>
        </w:rPr>
      </w:pPr>
      <w:r w:rsidRPr="007A5B52">
        <w:rPr>
          <w:rFonts w:cs="Times New Roman"/>
          <w:lang w:val="pt-PT"/>
        </w:rPr>
        <w:t>Sidebar dan topbar tetap menjadi bagian utama navigasi selama pengguna menggunakan aplikasi. Pengguna dapat membuka menu yang diperlukan melalui sidebar tanpa harus kembali ke halaman login.</w:t>
      </w:r>
    </w:p>
    <w:p w14:paraId="32DA2E1D" w14:textId="25B06812" w:rsidR="001D7174" w:rsidRPr="007A5B52" w:rsidRDefault="00CC022D">
      <w:pPr>
        <w:pStyle w:val="ListParagraph"/>
        <w:numPr>
          <w:ilvl w:val="0"/>
          <w:numId w:val="20"/>
        </w:numPr>
        <w:ind w:left="0"/>
        <w:rPr>
          <w:rFonts w:cs="Times New Roman"/>
          <w:lang w:val="pt-PT"/>
        </w:rPr>
      </w:pPr>
      <w:r w:rsidRPr="007A5B52">
        <w:rPr>
          <w:lang w:val="pt-PT"/>
        </w:rPr>
        <w:t>Berpindah</w:t>
      </w:r>
      <w:r w:rsidRPr="007A5B52">
        <w:rPr>
          <w:rFonts w:cs="Times New Roman"/>
          <w:lang w:val="pt-PT"/>
        </w:rPr>
        <w:t xml:space="preserve"> Menu</w:t>
      </w:r>
    </w:p>
    <w:p w14:paraId="7727ED8B" w14:textId="77777777" w:rsidR="001D7174" w:rsidRPr="007A5B52" w:rsidRDefault="00CC022D" w:rsidP="002F3B2C">
      <w:pPr>
        <w:rPr>
          <w:rFonts w:cs="Times New Roman"/>
          <w:lang w:val="pt-PT"/>
        </w:rPr>
      </w:pPr>
      <w:r w:rsidRPr="007A5B52">
        <w:rPr>
          <w:rFonts w:cs="Times New Roman"/>
          <w:lang w:val="en-ID"/>
        </w:rPr>
        <w:t xml:space="preserve">Sidebar digunakan untuk berpindah dari satu modul ke modul lainnya. </w:t>
      </w:r>
      <w:r w:rsidRPr="007A5B52">
        <w:rPr>
          <w:rFonts w:cs="Times New Roman"/>
          <w:lang w:val="pt-PT"/>
        </w:rPr>
        <w:t>Untuk membuka suatu modul, pengguna cukup memilih nama menu pada sidebar. Sistem kemudian menampilkan halaman sesuai menu yang dipilih.</w:t>
      </w:r>
    </w:p>
    <w:p w14:paraId="51D0D39F" w14:textId="77777777" w:rsidR="001D7174" w:rsidRPr="007A5B52" w:rsidRDefault="00CC022D" w:rsidP="002F3B2C">
      <w:pPr>
        <w:rPr>
          <w:rFonts w:cs="Times New Roman"/>
          <w:lang w:val="pt-PT"/>
        </w:rPr>
      </w:pPr>
      <w:r w:rsidRPr="007A5B52">
        <w:rPr>
          <w:rFonts w:cs="Times New Roman"/>
          <w:lang w:val="pt-PT"/>
        </w:rPr>
        <w:t>Menu pada sidebar STRATA dikelompokkan ke dalam tiga bagian, yaitu Menu Utama, Keuangan, dan General.</w:t>
      </w:r>
    </w:p>
    <w:p w14:paraId="53536AC7" w14:textId="77777777" w:rsidR="001D7174" w:rsidRPr="007A5B52" w:rsidRDefault="00CC022D">
      <w:pPr>
        <w:pStyle w:val="ListParagraph"/>
        <w:numPr>
          <w:ilvl w:val="0"/>
          <w:numId w:val="10"/>
        </w:numPr>
        <w:ind w:left="426"/>
        <w:rPr>
          <w:rFonts w:cs="Times New Roman"/>
          <w:lang w:val="pt-PT"/>
        </w:rPr>
      </w:pPr>
      <w:r w:rsidRPr="007A5B52">
        <w:rPr>
          <w:rFonts w:cs="Times New Roman"/>
          <w:lang w:val="pt-PT"/>
        </w:rPr>
        <w:t>Kelompok Menu Utama berisi:</w:t>
      </w:r>
    </w:p>
    <w:p w14:paraId="42344356" w14:textId="3821BFBA" w:rsidR="001D7174" w:rsidRPr="007A5B52" w:rsidRDefault="00CC022D">
      <w:pPr>
        <w:pStyle w:val="ListParagraph"/>
        <w:numPr>
          <w:ilvl w:val="0"/>
          <w:numId w:val="11"/>
        </w:numPr>
        <w:ind w:left="851"/>
        <w:rPr>
          <w:rFonts w:cs="Times New Roman"/>
          <w:lang w:val="pt-PT"/>
        </w:rPr>
      </w:pPr>
      <w:r w:rsidRPr="007A5B52">
        <w:rPr>
          <w:rFonts w:cs="Times New Roman"/>
          <w:lang w:val="pt-PT"/>
        </w:rPr>
        <w:t>Dashboard</w:t>
      </w:r>
    </w:p>
    <w:p w14:paraId="6A081B6C" w14:textId="01F64A1F" w:rsidR="001D7174" w:rsidRPr="007A5B52" w:rsidRDefault="00CC022D">
      <w:pPr>
        <w:pStyle w:val="ListParagraph"/>
        <w:numPr>
          <w:ilvl w:val="0"/>
          <w:numId w:val="11"/>
        </w:numPr>
        <w:ind w:left="851"/>
        <w:rPr>
          <w:rFonts w:cs="Times New Roman"/>
          <w:lang w:val="pt-PT"/>
        </w:rPr>
      </w:pPr>
      <w:r w:rsidRPr="007A5B52">
        <w:rPr>
          <w:rFonts w:cs="Times New Roman"/>
          <w:lang w:val="pt-PT"/>
        </w:rPr>
        <w:t>Data Santri</w:t>
      </w:r>
    </w:p>
    <w:p w14:paraId="5410EEA0" w14:textId="4811952A" w:rsidR="001D7174" w:rsidRPr="007A5B52" w:rsidRDefault="00CC022D">
      <w:pPr>
        <w:pStyle w:val="ListParagraph"/>
        <w:numPr>
          <w:ilvl w:val="0"/>
          <w:numId w:val="11"/>
        </w:numPr>
        <w:ind w:left="851"/>
        <w:rPr>
          <w:rFonts w:cs="Times New Roman"/>
          <w:lang w:val="pt-PT"/>
        </w:rPr>
      </w:pPr>
      <w:r w:rsidRPr="007A5B52">
        <w:rPr>
          <w:rFonts w:cs="Times New Roman"/>
          <w:lang w:val="pt-PT"/>
        </w:rPr>
        <w:t>Alumni</w:t>
      </w:r>
    </w:p>
    <w:p w14:paraId="289F5BA6" w14:textId="1A925726" w:rsidR="001D7174" w:rsidRPr="007A5B52" w:rsidRDefault="00CC022D">
      <w:pPr>
        <w:pStyle w:val="ListParagraph"/>
        <w:numPr>
          <w:ilvl w:val="0"/>
          <w:numId w:val="11"/>
        </w:numPr>
        <w:ind w:left="851"/>
        <w:rPr>
          <w:rFonts w:cs="Times New Roman"/>
          <w:lang w:val="nl-NL"/>
        </w:rPr>
      </w:pPr>
      <w:r w:rsidRPr="007A5B52">
        <w:rPr>
          <w:rFonts w:cs="Times New Roman"/>
          <w:lang w:val="nl-NL"/>
        </w:rPr>
        <w:t>Daftar Santri Baru</w:t>
      </w:r>
    </w:p>
    <w:p w14:paraId="048BBBE3" w14:textId="77777777" w:rsidR="001D7174" w:rsidRPr="007A5B52" w:rsidRDefault="00CC022D">
      <w:pPr>
        <w:pStyle w:val="ListParagraph"/>
        <w:numPr>
          <w:ilvl w:val="0"/>
          <w:numId w:val="10"/>
        </w:numPr>
        <w:ind w:left="426"/>
        <w:rPr>
          <w:rFonts w:cs="Times New Roman"/>
          <w:lang w:val="nl-NL"/>
        </w:rPr>
      </w:pPr>
      <w:r w:rsidRPr="007A5B52">
        <w:rPr>
          <w:rFonts w:cs="Times New Roman"/>
          <w:lang w:val="nl-NL"/>
        </w:rPr>
        <w:t>Kelompok Keuangan berisi:</w:t>
      </w:r>
    </w:p>
    <w:p w14:paraId="7FB39900" w14:textId="47C404E5" w:rsidR="001D7174" w:rsidRPr="007A5B52" w:rsidRDefault="00CC022D">
      <w:pPr>
        <w:pStyle w:val="ListParagraph"/>
        <w:numPr>
          <w:ilvl w:val="0"/>
          <w:numId w:val="12"/>
        </w:numPr>
        <w:rPr>
          <w:rFonts w:cs="Times New Roman"/>
          <w:lang w:val="pt-PT"/>
        </w:rPr>
      </w:pPr>
      <w:r w:rsidRPr="007A5B52">
        <w:rPr>
          <w:rFonts w:cs="Times New Roman"/>
          <w:lang w:val="pt-PT"/>
        </w:rPr>
        <w:t>Administrasi</w:t>
      </w:r>
    </w:p>
    <w:p w14:paraId="28019547" w14:textId="633093B8" w:rsidR="001D7174" w:rsidRPr="007A5B52" w:rsidRDefault="00CC022D">
      <w:pPr>
        <w:pStyle w:val="ListParagraph"/>
        <w:numPr>
          <w:ilvl w:val="0"/>
          <w:numId w:val="12"/>
        </w:numPr>
        <w:rPr>
          <w:rFonts w:cs="Times New Roman"/>
          <w:lang w:val="pt-PT"/>
        </w:rPr>
      </w:pPr>
      <w:r w:rsidRPr="007A5B52">
        <w:rPr>
          <w:rFonts w:cs="Times New Roman"/>
          <w:lang w:val="pt-PT"/>
        </w:rPr>
        <w:t>Rekapitulasi</w:t>
      </w:r>
    </w:p>
    <w:p w14:paraId="5FC89D6E" w14:textId="0DA81093" w:rsidR="001D7174" w:rsidRPr="007A5B52" w:rsidRDefault="00CC022D">
      <w:pPr>
        <w:pStyle w:val="ListParagraph"/>
        <w:numPr>
          <w:ilvl w:val="0"/>
          <w:numId w:val="12"/>
        </w:numPr>
        <w:rPr>
          <w:rFonts w:cs="Times New Roman"/>
          <w:lang w:val="pt-PT"/>
        </w:rPr>
      </w:pPr>
      <w:r w:rsidRPr="007A5B52">
        <w:rPr>
          <w:rFonts w:cs="Times New Roman"/>
          <w:lang w:val="pt-PT"/>
        </w:rPr>
        <w:t>Laporan</w:t>
      </w:r>
    </w:p>
    <w:p w14:paraId="2E4C8098" w14:textId="77777777" w:rsidR="001D7174" w:rsidRPr="007A5B52" w:rsidRDefault="00CC022D">
      <w:pPr>
        <w:pStyle w:val="ListParagraph"/>
        <w:numPr>
          <w:ilvl w:val="0"/>
          <w:numId w:val="10"/>
        </w:numPr>
        <w:ind w:left="426"/>
        <w:rPr>
          <w:rFonts w:cs="Times New Roman"/>
          <w:lang w:val="pt-PT"/>
        </w:rPr>
      </w:pPr>
      <w:r w:rsidRPr="007A5B52">
        <w:rPr>
          <w:rFonts w:cs="Times New Roman"/>
          <w:lang w:val="pt-PT"/>
        </w:rPr>
        <w:t>Kelompok General berisi:</w:t>
      </w:r>
    </w:p>
    <w:p w14:paraId="47EE15D2" w14:textId="008A1480" w:rsidR="001D7174" w:rsidRPr="007A5B52" w:rsidRDefault="00CC022D">
      <w:pPr>
        <w:pStyle w:val="ListParagraph"/>
        <w:numPr>
          <w:ilvl w:val="0"/>
          <w:numId w:val="13"/>
        </w:numPr>
        <w:rPr>
          <w:rFonts w:cs="Times New Roman"/>
          <w:lang w:val="pt-PT"/>
        </w:rPr>
      </w:pPr>
      <w:r w:rsidRPr="007A5B52">
        <w:rPr>
          <w:rFonts w:cs="Times New Roman"/>
          <w:lang w:val="pt-PT"/>
        </w:rPr>
        <w:t>Pengaturan</w:t>
      </w:r>
    </w:p>
    <w:p w14:paraId="13C7E186" w14:textId="370914EB" w:rsidR="001D7174" w:rsidRPr="007A5B52" w:rsidRDefault="00CC022D">
      <w:pPr>
        <w:pStyle w:val="ListParagraph"/>
        <w:numPr>
          <w:ilvl w:val="0"/>
          <w:numId w:val="13"/>
        </w:numPr>
        <w:rPr>
          <w:rFonts w:cs="Times New Roman"/>
          <w:lang w:val="pt-PT"/>
        </w:rPr>
      </w:pPr>
      <w:r w:rsidRPr="007A5B52">
        <w:rPr>
          <w:rFonts w:cs="Times New Roman"/>
          <w:lang w:val="pt-PT"/>
        </w:rPr>
        <w:t>Panduan</w:t>
      </w:r>
    </w:p>
    <w:p w14:paraId="7623890C" w14:textId="6CA07E77" w:rsidR="001D7174" w:rsidRPr="007A5B52" w:rsidRDefault="00CC022D" w:rsidP="00017577">
      <w:pPr>
        <w:ind w:firstLine="0"/>
        <w:rPr>
          <w:rFonts w:cs="Times New Roman"/>
          <w:lang w:val="pt-PT"/>
        </w:rPr>
      </w:pPr>
      <w:r w:rsidRPr="007A5B52">
        <w:rPr>
          <w:rFonts w:cs="Times New Roman"/>
          <w:lang w:val="pt-PT"/>
        </w:rPr>
        <w:lastRenderedPageBreak/>
        <w:t xml:space="preserve">Langkah-langkah </w:t>
      </w:r>
      <w:r w:rsidR="006C393D" w:rsidRPr="007A5B52">
        <w:rPr>
          <w:rFonts w:cs="Times New Roman"/>
          <w:lang w:val="pt-PT"/>
        </w:rPr>
        <w:t xml:space="preserve">lengkap </w:t>
      </w:r>
      <w:r w:rsidRPr="007A5B52">
        <w:rPr>
          <w:rFonts w:cs="Times New Roman"/>
          <w:lang w:val="pt-PT"/>
        </w:rPr>
        <w:t xml:space="preserve">berpindah menu </w:t>
      </w:r>
      <w:r w:rsidR="0067382B" w:rsidRPr="007A5B52">
        <w:rPr>
          <w:rFonts w:cs="Times New Roman"/>
          <w:lang w:val="pt-PT"/>
        </w:rPr>
        <w:t xml:space="preserve">dalam </w:t>
      </w:r>
      <w:r w:rsidR="006C393D" w:rsidRPr="007A5B52">
        <w:rPr>
          <w:rFonts w:cs="Times New Roman"/>
          <w:lang w:val="pt-PT"/>
        </w:rPr>
        <w:t>a</w:t>
      </w:r>
      <w:r w:rsidR="0067382B" w:rsidRPr="007A5B52">
        <w:rPr>
          <w:rFonts w:cs="Times New Roman"/>
          <w:lang w:val="pt-PT"/>
        </w:rPr>
        <w:t xml:space="preserve">plikasi STRATA </w:t>
      </w:r>
      <w:r w:rsidRPr="007A5B52">
        <w:rPr>
          <w:rFonts w:cs="Times New Roman"/>
          <w:lang w:val="pt-PT"/>
        </w:rPr>
        <w:t>adalah sebagai berikut:</w:t>
      </w:r>
    </w:p>
    <w:p w14:paraId="4C4D9A7A" w14:textId="3F2F1F56" w:rsidR="001D7174" w:rsidRPr="007A5B52" w:rsidRDefault="00CC022D">
      <w:pPr>
        <w:pStyle w:val="ListParagraph"/>
        <w:numPr>
          <w:ilvl w:val="0"/>
          <w:numId w:val="14"/>
        </w:numPr>
        <w:ind w:left="426"/>
        <w:rPr>
          <w:rFonts w:cs="Times New Roman"/>
          <w:lang w:val="nl-NL"/>
        </w:rPr>
      </w:pPr>
      <w:r w:rsidRPr="007A5B52">
        <w:rPr>
          <w:rFonts w:cs="Times New Roman"/>
          <w:lang w:val="nl-NL"/>
        </w:rPr>
        <w:t>Pastikan pengguna telah berhasil login ke STRATA.</w:t>
      </w:r>
    </w:p>
    <w:p w14:paraId="582C23BE" w14:textId="157832D3" w:rsidR="001D7174" w:rsidRPr="007A5B52" w:rsidRDefault="00CC022D">
      <w:pPr>
        <w:pStyle w:val="ListParagraph"/>
        <w:numPr>
          <w:ilvl w:val="0"/>
          <w:numId w:val="14"/>
        </w:numPr>
        <w:ind w:left="426"/>
        <w:rPr>
          <w:rFonts w:cs="Times New Roman"/>
          <w:lang w:val="pt-PT"/>
        </w:rPr>
      </w:pPr>
      <w:r w:rsidRPr="007A5B52">
        <w:rPr>
          <w:rFonts w:cs="Times New Roman"/>
          <w:lang w:val="pt-PT"/>
        </w:rPr>
        <w:t>Perhatikan sidebar navigasi pada bagian samping halaman.</w:t>
      </w:r>
    </w:p>
    <w:p w14:paraId="30641FAB" w14:textId="26BA39B4" w:rsidR="001D7174" w:rsidRPr="007A5B52" w:rsidRDefault="00CC022D">
      <w:pPr>
        <w:pStyle w:val="ListParagraph"/>
        <w:numPr>
          <w:ilvl w:val="0"/>
          <w:numId w:val="14"/>
        </w:numPr>
        <w:ind w:left="426"/>
        <w:rPr>
          <w:rFonts w:cs="Times New Roman"/>
          <w:lang w:val="pt-PT"/>
        </w:rPr>
      </w:pPr>
      <w:r w:rsidRPr="007A5B52">
        <w:rPr>
          <w:rFonts w:cs="Times New Roman"/>
          <w:lang w:val="pt-PT"/>
        </w:rPr>
        <w:t>Pilih kelompok menu yang sesuai, yaitu Menu Utama, Keuangan, atau General.</w:t>
      </w:r>
    </w:p>
    <w:p w14:paraId="0C1FAF54" w14:textId="5D45C689" w:rsidR="001D7174" w:rsidRPr="007A5B52" w:rsidRDefault="00CC022D">
      <w:pPr>
        <w:pStyle w:val="ListParagraph"/>
        <w:numPr>
          <w:ilvl w:val="0"/>
          <w:numId w:val="14"/>
        </w:numPr>
        <w:ind w:left="426"/>
        <w:rPr>
          <w:rFonts w:cs="Times New Roman"/>
          <w:lang w:val="nl-NL"/>
        </w:rPr>
      </w:pPr>
      <w:r w:rsidRPr="007A5B52">
        <w:rPr>
          <w:rFonts w:cs="Times New Roman"/>
          <w:lang w:val="nl-NL"/>
        </w:rPr>
        <w:t>Klik menu yang ingin dibuka.</w:t>
      </w:r>
    </w:p>
    <w:p w14:paraId="3695D294" w14:textId="04E3B8D5" w:rsidR="001D7174" w:rsidRPr="007A5B52" w:rsidRDefault="00CC022D">
      <w:pPr>
        <w:pStyle w:val="ListParagraph"/>
        <w:numPr>
          <w:ilvl w:val="0"/>
          <w:numId w:val="14"/>
        </w:numPr>
        <w:ind w:left="426"/>
        <w:rPr>
          <w:rFonts w:cs="Times New Roman"/>
          <w:lang w:val="nl-NL"/>
        </w:rPr>
      </w:pPr>
      <w:r w:rsidRPr="007A5B52">
        <w:rPr>
          <w:rFonts w:cs="Times New Roman"/>
          <w:lang w:val="nl-NL"/>
        </w:rPr>
        <w:t>Sistem akan menampilkan halaman atau modul yang dipilih.</w:t>
      </w:r>
    </w:p>
    <w:p w14:paraId="2CBC3FEC" w14:textId="6F4892DC" w:rsidR="001D7174" w:rsidRPr="007A5B52" w:rsidRDefault="00CC022D">
      <w:pPr>
        <w:pStyle w:val="ListParagraph"/>
        <w:numPr>
          <w:ilvl w:val="0"/>
          <w:numId w:val="14"/>
        </w:numPr>
        <w:ind w:left="426"/>
        <w:rPr>
          <w:rFonts w:cs="Times New Roman"/>
          <w:lang w:val="nl-NL"/>
        </w:rPr>
      </w:pPr>
      <w:r w:rsidRPr="007A5B52">
        <w:rPr>
          <w:rFonts w:cs="Times New Roman"/>
          <w:lang w:val="nl-NL"/>
        </w:rPr>
        <w:t>Untuk berpindah ke modul lain, klik menu tujuan pada sidebar.</w:t>
      </w:r>
    </w:p>
    <w:p w14:paraId="3EAB7060" w14:textId="735ABAE8" w:rsidR="001D7174" w:rsidRPr="007A5B52" w:rsidRDefault="00CC022D" w:rsidP="003D19C6">
      <w:pPr>
        <w:rPr>
          <w:rFonts w:cs="Times New Roman"/>
          <w:lang w:val="pt-PT"/>
        </w:rPr>
      </w:pPr>
      <w:r w:rsidRPr="007A5B52">
        <w:rPr>
          <w:rFonts w:cs="Times New Roman"/>
          <w:lang w:val="nl-NL"/>
        </w:rPr>
        <w:t>Menu yang sedang aktif akan ditampilkan dengan visual pada sidebar. Penanda tersebut membantu pengguna mengetahui halaman yang sedang dibuka.</w:t>
      </w:r>
      <w:r w:rsidR="003D19C6" w:rsidRPr="007A5B52">
        <w:rPr>
          <w:rFonts w:cs="Times New Roman"/>
          <w:lang w:val="nl-NL"/>
        </w:rPr>
        <w:t xml:space="preserve"> </w:t>
      </w:r>
      <w:r w:rsidRPr="007A5B52">
        <w:rPr>
          <w:rFonts w:cs="Times New Roman"/>
          <w:lang w:val="nl-NL"/>
        </w:rPr>
        <w:t xml:space="preserve">Pembahasan mengenai fungsi dan cara penggunaan setiap menu dijelaskan pada bab-bab berikutnya. </w:t>
      </w:r>
      <w:r w:rsidRPr="007A5B52">
        <w:rPr>
          <w:rFonts w:cs="Times New Roman"/>
          <w:lang w:val="pt-PT"/>
        </w:rPr>
        <w:t>Pada bagian ini, sidebar digunakan hanya sebagai sarana navigasi antarmodul.</w:t>
      </w:r>
    </w:p>
    <w:p w14:paraId="5202FBC6" w14:textId="570A415C" w:rsidR="001D7174" w:rsidRPr="007A5B52" w:rsidRDefault="00CC022D">
      <w:pPr>
        <w:pStyle w:val="ListParagraph"/>
        <w:numPr>
          <w:ilvl w:val="0"/>
          <w:numId w:val="20"/>
        </w:numPr>
        <w:ind w:left="0"/>
        <w:rPr>
          <w:rFonts w:cs="Times New Roman"/>
          <w:lang w:val="pt-PT"/>
        </w:rPr>
      </w:pPr>
      <w:r w:rsidRPr="007A5B52">
        <w:rPr>
          <w:lang w:val="pt-PT"/>
        </w:rPr>
        <w:t>Keluar</w:t>
      </w:r>
      <w:r w:rsidRPr="007A5B52">
        <w:rPr>
          <w:rFonts w:cs="Times New Roman"/>
          <w:lang w:val="pt-PT"/>
        </w:rPr>
        <w:t xml:space="preserve"> dari Sistem</w:t>
      </w:r>
    </w:p>
    <w:p w14:paraId="5781C028" w14:textId="77777777" w:rsidR="001D7174" w:rsidRPr="007A5B52" w:rsidRDefault="00CC022D" w:rsidP="002F3B2C">
      <w:pPr>
        <w:rPr>
          <w:rFonts w:cs="Times New Roman"/>
          <w:lang w:val="nl-NL"/>
        </w:rPr>
      </w:pPr>
      <w:r w:rsidRPr="007A5B52">
        <w:rPr>
          <w:rFonts w:cs="Times New Roman"/>
          <w:lang w:val="nl-NL"/>
        </w:rPr>
        <w:t>Fitur keluar digunakan untuk mengakhiri penggunaan STRATA. Pengguna disarankan untuk selalu keluar dari sistem setelah menyelesaikan pekerjaan, terutama apabila STRATA digunakan pada komputer atau perangkat yang dipakai bersama.</w:t>
      </w:r>
    </w:p>
    <w:p w14:paraId="27B5A795" w14:textId="77777777" w:rsidR="001D7174" w:rsidRPr="007A5B52" w:rsidRDefault="00CC022D" w:rsidP="002F3B2C">
      <w:pPr>
        <w:ind w:firstLine="0"/>
        <w:rPr>
          <w:rFonts w:cs="Times New Roman"/>
          <w:lang w:val="pt-PT"/>
        </w:rPr>
      </w:pPr>
      <w:r w:rsidRPr="007A5B52">
        <w:rPr>
          <w:rFonts w:cs="Times New Roman"/>
          <w:lang w:val="pt-PT"/>
        </w:rPr>
        <w:t>Langkah-langkah keluar dari STRATA adalah sebagai berikut:</w:t>
      </w:r>
    </w:p>
    <w:p w14:paraId="7EEACBED" w14:textId="31698BC9" w:rsidR="001D7174" w:rsidRPr="007A5B52" w:rsidRDefault="00CC022D">
      <w:pPr>
        <w:pStyle w:val="ListParagraph"/>
        <w:numPr>
          <w:ilvl w:val="0"/>
          <w:numId w:val="15"/>
        </w:numPr>
        <w:ind w:left="426"/>
        <w:rPr>
          <w:rFonts w:cs="Times New Roman"/>
          <w:lang w:val="pt-PT"/>
        </w:rPr>
      </w:pPr>
      <w:r w:rsidRPr="007A5B52">
        <w:rPr>
          <w:rFonts w:cs="Times New Roman"/>
          <w:lang w:val="pt-PT"/>
        </w:rPr>
        <w:t>Klik tombol Keluar pada bagian profil pengguna atau pada sidebar.</w:t>
      </w:r>
    </w:p>
    <w:p w14:paraId="109E4A46" w14:textId="7B005F16" w:rsidR="001D7174" w:rsidRPr="007A5B52" w:rsidRDefault="00CC022D">
      <w:pPr>
        <w:pStyle w:val="ListParagraph"/>
        <w:numPr>
          <w:ilvl w:val="0"/>
          <w:numId w:val="15"/>
        </w:numPr>
        <w:ind w:left="426"/>
        <w:rPr>
          <w:rFonts w:cs="Times New Roman"/>
          <w:lang w:val="pt-PT"/>
        </w:rPr>
      </w:pPr>
      <w:r w:rsidRPr="007A5B52">
        <w:rPr>
          <w:rFonts w:cs="Times New Roman"/>
          <w:lang w:val="pt-PT"/>
        </w:rPr>
        <w:t>Sistem akan menampilkan dialog Konfirmasi Keluar.</w:t>
      </w:r>
    </w:p>
    <w:p w14:paraId="2394069F" w14:textId="58328CC6" w:rsidR="001D7174" w:rsidRPr="007A5B52" w:rsidRDefault="00CC022D">
      <w:pPr>
        <w:pStyle w:val="ListParagraph"/>
        <w:numPr>
          <w:ilvl w:val="0"/>
          <w:numId w:val="15"/>
        </w:numPr>
        <w:ind w:left="426"/>
        <w:rPr>
          <w:rFonts w:cs="Times New Roman"/>
          <w:lang w:val="pt-PT"/>
        </w:rPr>
      </w:pPr>
      <w:r w:rsidRPr="007A5B52">
        <w:rPr>
          <w:rFonts w:cs="Times New Roman"/>
          <w:lang w:val="pt-PT"/>
        </w:rPr>
        <w:t>Periksa kembali dialog konfirmasi yang muncul.</w:t>
      </w:r>
    </w:p>
    <w:p w14:paraId="00CEB52B" w14:textId="42F637F6" w:rsidR="001D7174" w:rsidRPr="007A5B52" w:rsidRDefault="00CC022D">
      <w:pPr>
        <w:pStyle w:val="ListParagraph"/>
        <w:numPr>
          <w:ilvl w:val="0"/>
          <w:numId w:val="15"/>
        </w:numPr>
        <w:ind w:left="426"/>
        <w:rPr>
          <w:rFonts w:cs="Times New Roman"/>
          <w:lang w:val="pt-PT"/>
        </w:rPr>
      </w:pPr>
      <w:r w:rsidRPr="007A5B52">
        <w:rPr>
          <w:rFonts w:cs="Times New Roman"/>
          <w:lang w:val="pt-PT"/>
        </w:rPr>
        <w:t>Klik tombol Ya, Keluar untuk mengakhiri akses dari sistem.</w:t>
      </w:r>
    </w:p>
    <w:p w14:paraId="1508D6F7" w14:textId="4699C7F7" w:rsidR="001D7174" w:rsidRPr="007A5B52" w:rsidRDefault="00CC022D">
      <w:pPr>
        <w:pStyle w:val="ListParagraph"/>
        <w:numPr>
          <w:ilvl w:val="0"/>
          <w:numId w:val="15"/>
        </w:numPr>
        <w:ind w:left="426"/>
        <w:rPr>
          <w:rFonts w:cs="Times New Roman"/>
          <w:lang w:val="nl-NL"/>
        </w:rPr>
      </w:pPr>
      <w:r w:rsidRPr="007A5B52">
        <w:rPr>
          <w:rFonts w:cs="Times New Roman"/>
          <w:lang w:val="nl-NL"/>
        </w:rPr>
        <w:t>Sistem akan memproses permintaan keluar dan menampilkan halaman login sesuai dengan perilaku aplikasi.</w:t>
      </w:r>
    </w:p>
    <w:p w14:paraId="0F2B78E2" w14:textId="2EA8FAA7" w:rsidR="001D7174" w:rsidRPr="00017577" w:rsidRDefault="00CC022D">
      <w:pPr>
        <w:pStyle w:val="ListParagraph"/>
        <w:numPr>
          <w:ilvl w:val="0"/>
          <w:numId w:val="15"/>
        </w:numPr>
        <w:ind w:left="426"/>
        <w:rPr>
          <w:rFonts w:cs="Times New Roman"/>
          <w:lang w:val="pt-PT"/>
        </w:rPr>
      </w:pPr>
      <w:r w:rsidRPr="007A5B52">
        <w:rPr>
          <w:rFonts w:cs="Times New Roman"/>
          <w:lang w:val="pt-PT"/>
        </w:rPr>
        <w:t>Apabila tidak ingin</w:t>
      </w:r>
      <w:r w:rsidRPr="00017577">
        <w:rPr>
          <w:rFonts w:cs="Times New Roman"/>
          <w:lang w:val="pt-PT"/>
        </w:rPr>
        <w:t xml:space="preserve"> keluar, klik tombol Tidak pada dialog konfirmasi.</w:t>
      </w:r>
    </w:p>
    <w:p w14:paraId="11C92918" w14:textId="59903A82" w:rsidR="001D7174" w:rsidRPr="002F3B2C" w:rsidRDefault="003358EA" w:rsidP="002F3B2C">
      <w:pPr>
        <w:ind w:firstLine="0"/>
        <w:rPr>
          <w:rFonts w:cs="Times New Roman"/>
          <w:lang w:val="pt-PT"/>
        </w:rPr>
      </w:pPr>
      <w:r w:rsidRPr="003358EA">
        <w:rPr>
          <w:rFonts w:cs="Times New Roman"/>
          <w:noProof/>
          <w:lang w:val="pt-PT"/>
        </w:rPr>
        <w:lastRenderedPageBreak/>
        <w:drawing>
          <wp:inline distT="0" distB="0" distL="0" distR="0" wp14:anchorId="0D217FF2" wp14:editId="5025A0AE">
            <wp:extent cx="5039995" cy="2834640"/>
            <wp:effectExtent l="0" t="0" r="8255" b="3810"/>
            <wp:docPr id="52205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53870" name=""/>
                    <pic:cNvPicPr/>
                  </pic:nvPicPr>
                  <pic:blipFill>
                    <a:blip r:embed="rId13"/>
                    <a:stretch>
                      <a:fillRect/>
                    </a:stretch>
                  </pic:blipFill>
                  <pic:spPr>
                    <a:xfrm>
                      <a:off x="0" y="0"/>
                      <a:ext cx="5039995" cy="2834640"/>
                    </a:xfrm>
                    <a:prstGeom prst="rect">
                      <a:avLst/>
                    </a:prstGeom>
                  </pic:spPr>
                </pic:pic>
              </a:graphicData>
            </a:graphic>
          </wp:inline>
        </w:drawing>
      </w:r>
    </w:p>
    <w:p w14:paraId="6D3A3547" w14:textId="285B67C3" w:rsidR="001D7174" w:rsidRPr="00794460" w:rsidRDefault="000A4BF5" w:rsidP="000A4BF5">
      <w:pPr>
        <w:pStyle w:val="Caption"/>
        <w:jc w:val="center"/>
        <w:rPr>
          <w:b w:val="0"/>
          <w:bCs w:val="0"/>
          <w:color w:val="000000" w:themeColor="text1"/>
          <w:sz w:val="24"/>
          <w:szCs w:val="24"/>
          <w:lang w:val="pt-PT"/>
        </w:rPr>
      </w:pPr>
      <w:bookmarkStart w:id="8" w:name="_Toc241927259"/>
      <w:bookmarkStart w:id="9" w:name="_Toc241928004"/>
      <w:r w:rsidRPr="00794460">
        <w:rPr>
          <w:b w:val="0"/>
          <w:bCs w:val="0"/>
          <w:color w:val="000000" w:themeColor="text1"/>
          <w:sz w:val="24"/>
          <w:szCs w:val="24"/>
          <w:lang w:val="pt-PT"/>
        </w:rPr>
        <w:t xml:space="preserve">Gambar </w:t>
      </w:r>
      <w:r w:rsidRPr="000A4BF5">
        <w:rPr>
          <w:b w:val="0"/>
          <w:bCs w:val="0"/>
          <w:color w:val="000000" w:themeColor="text1"/>
          <w:sz w:val="24"/>
          <w:szCs w:val="24"/>
        </w:rPr>
        <w:fldChar w:fldCharType="begin"/>
      </w:r>
      <w:r w:rsidRPr="00794460">
        <w:rPr>
          <w:b w:val="0"/>
          <w:bCs w:val="0"/>
          <w:color w:val="000000" w:themeColor="text1"/>
          <w:sz w:val="24"/>
          <w:szCs w:val="24"/>
          <w:lang w:val="pt-PT"/>
        </w:rPr>
        <w:instrText xml:space="preserve"> SEQ Gambar \* ARABIC </w:instrText>
      </w:r>
      <w:r w:rsidRPr="000A4BF5">
        <w:rPr>
          <w:b w:val="0"/>
          <w:bCs w:val="0"/>
          <w:color w:val="000000" w:themeColor="text1"/>
          <w:sz w:val="24"/>
          <w:szCs w:val="24"/>
        </w:rPr>
        <w:fldChar w:fldCharType="separate"/>
      </w:r>
      <w:r w:rsidR="00C34603">
        <w:rPr>
          <w:b w:val="0"/>
          <w:bCs w:val="0"/>
          <w:noProof/>
          <w:color w:val="000000" w:themeColor="text1"/>
          <w:sz w:val="24"/>
          <w:szCs w:val="24"/>
          <w:lang w:val="pt-PT"/>
        </w:rPr>
        <w:t>3</w:t>
      </w:r>
      <w:r w:rsidRPr="000A4BF5">
        <w:rPr>
          <w:b w:val="0"/>
          <w:bCs w:val="0"/>
          <w:color w:val="000000" w:themeColor="text1"/>
          <w:sz w:val="24"/>
          <w:szCs w:val="24"/>
        </w:rPr>
        <w:fldChar w:fldCharType="end"/>
      </w:r>
      <w:r w:rsidRPr="00794460">
        <w:rPr>
          <w:b w:val="0"/>
          <w:bCs w:val="0"/>
          <w:color w:val="000000" w:themeColor="text1"/>
          <w:sz w:val="24"/>
          <w:szCs w:val="24"/>
          <w:lang w:val="pt-PT"/>
        </w:rPr>
        <w:t>. Dialog Konfirmasi Keluar</w:t>
      </w:r>
      <w:bookmarkEnd w:id="8"/>
      <w:bookmarkEnd w:id="9"/>
    </w:p>
    <w:p w14:paraId="6995C78F" w14:textId="77777777" w:rsidR="000A4BF5" w:rsidRPr="000A4BF5" w:rsidRDefault="000A4BF5" w:rsidP="000A4BF5">
      <w:pPr>
        <w:rPr>
          <w:lang w:val="pt-PT"/>
        </w:rPr>
      </w:pPr>
    </w:p>
    <w:p w14:paraId="6D1AC5C9" w14:textId="77777777" w:rsidR="001D7174" w:rsidRPr="002F3B2C" w:rsidRDefault="00CC022D" w:rsidP="002F3B2C">
      <w:pPr>
        <w:rPr>
          <w:rFonts w:cs="Times New Roman"/>
          <w:lang w:val="pt-PT"/>
        </w:rPr>
      </w:pPr>
      <w:r w:rsidRPr="002F3B2C">
        <w:rPr>
          <w:rFonts w:cs="Times New Roman"/>
          <w:lang w:val="pt-PT"/>
        </w:rPr>
        <w:t>Dialog Konfirmasi Keluar digunakan untuk mencegah pengguna keluar dari sistem secara tidak sengaja. Pengguna perlu memastikan bahwa seluruh perubahan data telah disimpan sebelum memilih tombol Ya, Keluar.</w:t>
      </w:r>
    </w:p>
    <w:p w14:paraId="3722A249" w14:textId="77777777" w:rsidR="001D7174" w:rsidRPr="002F3B2C" w:rsidRDefault="00CC022D" w:rsidP="002F3B2C">
      <w:pPr>
        <w:rPr>
          <w:rFonts w:cs="Times New Roman"/>
          <w:lang w:val="pt-PT"/>
        </w:rPr>
      </w:pPr>
      <w:r w:rsidRPr="002F3B2C">
        <w:rPr>
          <w:rFonts w:cs="Times New Roman"/>
          <w:lang w:val="pt-PT"/>
        </w:rPr>
        <w:t>Setelah selesai menggunakan STRATA, pengguna sebaiknya menutup akses aplikasi melalui tombol Keluar dan tidak hanya menutup tab peramban. Hal ini membantu menjaga keamanan akun dan mencegah penggunaan sistem oleh pihak lain pada perangkat yang sama.</w:t>
      </w:r>
    </w:p>
    <w:p w14:paraId="46B8A482" w14:textId="77777777" w:rsidR="001D7174" w:rsidRPr="002F3B2C" w:rsidRDefault="00CC022D" w:rsidP="002F3B2C">
      <w:pPr>
        <w:rPr>
          <w:rFonts w:cs="Times New Roman"/>
          <w:lang w:val="pt-PT"/>
        </w:rPr>
      </w:pPr>
      <w:r w:rsidRPr="002F3B2C">
        <w:rPr>
          <w:rFonts w:cs="Times New Roman"/>
          <w:lang w:val="pt-PT"/>
        </w:rPr>
        <w:br w:type="page"/>
      </w:r>
    </w:p>
    <w:p w14:paraId="348BEED6" w14:textId="77777777" w:rsidR="001D7174" w:rsidRDefault="00CC022D" w:rsidP="003B6B9E">
      <w:pPr>
        <w:pStyle w:val="Heading1"/>
        <w:rPr>
          <w:lang w:val="pt-PT"/>
        </w:rPr>
      </w:pPr>
      <w:bookmarkStart w:id="10" w:name="_Toc241872179"/>
      <w:r w:rsidRPr="002F3B2C">
        <w:rPr>
          <w:lang w:val="pt-PT"/>
        </w:rPr>
        <w:lastRenderedPageBreak/>
        <w:t>BAB III</w:t>
      </w:r>
      <w:r w:rsidRPr="002F3B2C">
        <w:rPr>
          <w:lang w:val="pt-PT"/>
        </w:rPr>
        <w:br/>
        <w:t>DASHBOARD</w:t>
      </w:r>
      <w:bookmarkEnd w:id="10"/>
    </w:p>
    <w:p w14:paraId="083A33FA" w14:textId="77777777" w:rsidR="003B6B9E" w:rsidRPr="003B6B9E" w:rsidRDefault="003B6B9E" w:rsidP="003B6B9E">
      <w:pPr>
        <w:rPr>
          <w:lang w:val="pt-PT"/>
        </w:rPr>
      </w:pPr>
    </w:p>
    <w:p w14:paraId="775658E3" w14:textId="258D7FFD" w:rsidR="001D7174" w:rsidRPr="007A5B52" w:rsidRDefault="00CC022D">
      <w:pPr>
        <w:pStyle w:val="ListParagraph"/>
        <w:numPr>
          <w:ilvl w:val="0"/>
          <w:numId w:val="21"/>
        </w:numPr>
        <w:ind w:left="0"/>
        <w:rPr>
          <w:lang w:val="pt-PT"/>
        </w:rPr>
      </w:pPr>
      <w:r w:rsidRPr="007A5B52">
        <w:rPr>
          <w:lang w:val="pt-PT"/>
        </w:rPr>
        <w:t>Fungsi Dashboard</w:t>
      </w:r>
    </w:p>
    <w:p w14:paraId="469CF1CD" w14:textId="77777777" w:rsidR="001D7174" w:rsidRPr="007A5B52" w:rsidRDefault="00CC022D" w:rsidP="002F3B2C">
      <w:pPr>
        <w:rPr>
          <w:rFonts w:cs="Times New Roman"/>
          <w:lang w:val="pt-PT"/>
        </w:rPr>
      </w:pPr>
      <w:r w:rsidRPr="007A5B52">
        <w:rPr>
          <w:rFonts w:cs="Times New Roman"/>
          <w:lang w:val="pt-PT"/>
        </w:rPr>
        <w:t>Dashboard merupakan halaman ringkasan yang ditampilkan setelah pengguna berhasil masuk ke STRATA. Halaman ini menyajikan gambaran umum mengenai data santri, tagihan, pemasukan, dan realisasi keuangan pesantren.</w:t>
      </w:r>
    </w:p>
    <w:p w14:paraId="0DF530B3" w14:textId="77777777" w:rsidR="001D7174" w:rsidRPr="007A5B52" w:rsidRDefault="00CC022D" w:rsidP="002F3B2C">
      <w:pPr>
        <w:rPr>
          <w:rFonts w:cs="Times New Roman"/>
          <w:lang w:val="pt-PT"/>
        </w:rPr>
      </w:pPr>
      <w:r w:rsidRPr="007A5B52">
        <w:rPr>
          <w:rFonts w:cs="Times New Roman"/>
          <w:lang w:val="pt-PT"/>
        </w:rPr>
        <w:t>Dashboard digunakan untuk memperoleh informasi awal dengan cepat sebelum pengguna membuka modul pengelolaan data secara lebih rinci.</w:t>
      </w:r>
    </w:p>
    <w:p w14:paraId="1259F3BC" w14:textId="26473296" w:rsidR="001D7174" w:rsidRPr="007A5B52" w:rsidRDefault="00E16E36" w:rsidP="002F3B2C">
      <w:pPr>
        <w:ind w:firstLine="0"/>
        <w:rPr>
          <w:rFonts w:cs="Times New Roman"/>
        </w:rPr>
      </w:pPr>
      <w:r w:rsidRPr="007A5B52">
        <w:rPr>
          <w:noProof/>
        </w:rPr>
        <w:drawing>
          <wp:inline distT="0" distB="0" distL="0" distR="0" wp14:anchorId="146C61A3" wp14:editId="3B8BD1FE">
            <wp:extent cx="5039995" cy="2834640"/>
            <wp:effectExtent l="0" t="0" r="8255" b="3810"/>
            <wp:docPr id="168930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01602" name=""/>
                    <pic:cNvPicPr/>
                  </pic:nvPicPr>
                  <pic:blipFill>
                    <a:blip r:embed="rId14"/>
                    <a:stretch>
                      <a:fillRect/>
                    </a:stretch>
                  </pic:blipFill>
                  <pic:spPr>
                    <a:xfrm>
                      <a:off x="0" y="0"/>
                      <a:ext cx="5039995" cy="2834640"/>
                    </a:xfrm>
                    <a:prstGeom prst="rect">
                      <a:avLst/>
                    </a:prstGeom>
                  </pic:spPr>
                </pic:pic>
              </a:graphicData>
            </a:graphic>
          </wp:inline>
        </w:drawing>
      </w:r>
    </w:p>
    <w:p w14:paraId="1FE82953" w14:textId="0463335B" w:rsidR="001D7174" w:rsidRDefault="000A4BF5" w:rsidP="00794460">
      <w:pPr>
        <w:pStyle w:val="Caption"/>
        <w:jc w:val="center"/>
        <w:rPr>
          <w:b w:val="0"/>
          <w:bCs w:val="0"/>
          <w:color w:val="000000" w:themeColor="text1"/>
          <w:sz w:val="24"/>
          <w:szCs w:val="24"/>
        </w:rPr>
      </w:pPr>
      <w:bookmarkStart w:id="11" w:name="_Toc241927260"/>
      <w:bookmarkStart w:id="12" w:name="_Toc241928005"/>
      <w:r w:rsidRPr="000A4BF5">
        <w:rPr>
          <w:b w:val="0"/>
          <w:bCs w:val="0"/>
          <w:color w:val="000000" w:themeColor="text1"/>
          <w:sz w:val="24"/>
          <w:szCs w:val="24"/>
        </w:rPr>
        <w:t xml:space="preserve">Gambar </w:t>
      </w:r>
      <w:r w:rsidRPr="000A4BF5">
        <w:rPr>
          <w:b w:val="0"/>
          <w:bCs w:val="0"/>
          <w:color w:val="000000" w:themeColor="text1"/>
          <w:sz w:val="24"/>
          <w:szCs w:val="24"/>
        </w:rPr>
        <w:fldChar w:fldCharType="begin"/>
      </w:r>
      <w:r w:rsidRPr="000A4BF5">
        <w:rPr>
          <w:b w:val="0"/>
          <w:bCs w:val="0"/>
          <w:color w:val="000000" w:themeColor="text1"/>
          <w:sz w:val="24"/>
          <w:szCs w:val="24"/>
        </w:rPr>
        <w:instrText xml:space="preserve"> SEQ Gambar \* ARABIC </w:instrText>
      </w:r>
      <w:r w:rsidRPr="000A4BF5">
        <w:rPr>
          <w:b w:val="0"/>
          <w:bCs w:val="0"/>
          <w:color w:val="000000" w:themeColor="text1"/>
          <w:sz w:val="24"/>
          <w:szCs w:val="24"/>
        </w:rPr>
        <w:fldChar w:fldCharType="separate"/>
      </w:r>
      <w:r w:rsidR="00C34603">
        <w:rPr>
          <w:b w:val="0"/>
          <w:bCs w:val="0"/>
          <w:noProof/>
          <w:color w:val="000000" w:themeColor="text1"/>
          <w:sz w:val="24"/>
          <w:szCs w:val="24"/>
        </w:rPr>
        <w:t>4</w:t>
      </w:r>
      <w:r w:rsidRPr="000A4BF5">
        <w:rPr>
          <w:b w:val="0"/>
          <w:bCs w:val="0"/>
          <w:color w:val="000000" w:themeColor="text1"/>
          <w:sz w:val="24"/>
          <w:szCs w:val="24"/>
        </w:rPr>
        <w:fldChar w:fldCharType="end"/>
      </w:r>
      <w:r w:rsidRPr="000A4BF5">
        <w:rPr>
          <w:b w:val="0"/>
          <w:bCs w:val="0"/>
          <w:color w:val="000000" w:themeColor="text1"/>
          <w:sz w:val="24"/>
          <w:szCs w:val="24"/>
        </w:rPr>
        <w:t>. Tampilan Dashboard STRATA</w:t>
      </w:r>
      <w:bookmarkEnd w:id="11"/>
      <w:bookmarkEnd w:id="12"/>
    </w:p>
    <w:p w14:paraId="0CE4EE7D" w14:textId="77777777" w:rsidR="00794460" w:rsidRPr="00794460" w:rsidRDefault="00794460" w:rsidP="00794460"/>
    <w:p w14:paraId="28860735" w14:textId="0C64E1CA" w:rsidR="001D7174" w:rsidRPr="007A5B52" w:rsidRDefault="00CC022D">
      <w:pPr>
        <w:pStyle w:val="ListParagraph"/>
        <w:numPr>
          <w:ilvl w:val="0"/>
          <w:numId w:val="21"/>
        </w:numPr>
        <w:ind w:left="0"/>
        <w:rPr>
          <w:rFonts w:cs="Times New Roman"/>
        </w:rPr>
      </w:pPr>
      <w:r w:rsidRPr="007A5B52">
        <w:rPr>
          <w:lang w:val="pt-PT"/>
        </w:rPr>
        <w:t>Kartu</w:t>
      </w:r>
      <w:r w:rsidRPr="007A5B52">
        <w:rPr>
          <w:rFonts w:cs="Times New Roman"/>
        </w:rPr>
        <w:t xml:space="preserve"> Ringkasan Dashboard</w:t>
      </w:r>
    </w:p>
    <w:p w14:paraId="38CF3C9E" w14:textId="77777777" w:rsidR="001D7174" w:rsidRPr="007A5B52" w:rsidRDefault="00CC022D" w:rsidP="002F3B2C">
      <w:pPr>
        <w:rPr>
          <w:rFonts w:cs="Times New Roman"/>
        </w:rPr>
      </w:pPr>
      <w:r w:rsidRPr="007A5B52">
        <w:rPr>
          <w:rFonts w:cs="Times New Roman"/>
          <w:lang w:val="pt-PT"/>
        </w:rPr>
        <w:t xml:space="preserve">Pada bagian atas Dashboard terdapat kartu ringkasan yang memuat informasi utama sistem. </w:t>
      </w:r>
      <w:r w:rsidRPr="007A5B52">
        <w:rPr>
          <w:rFonts w:cs="Times New Roman"/>
        </w:rPr>
        <w:t>Kartu yang tersedia meliputi Santri Aktif, Total Pemasukan, Total Tagihan, dan Realisasi Keuangan.</w:t>
      </w:r>
    </w:p>
    <w:p w14:paraId="0155545E" w14:textId="7C95A530" w:rsidR="001D7174" w:rsidRPr="007A5B52" w:rsidRDefault="00CC022D">
      <w:pPr>
        <w:pStyle w:val="ListParagraph"/>
        <w:numPr>
          <w:ilvl w:val="1"/>
          <w:numId w:val="16"/>
        </w:numPr>
        <w:ind w:left="426"/>
        <w:rPr>
          <w:rFonts w:cs="Times New Roman"/>
          <w:lang w:val="nl-NL"/>
        </w:rPr>
      </w:pPr>
      <w:r w:rsidRPr="007A5B52">
        <w:rPr>
          <w:rFonts w:cs="Times New Roman"/>
          <w:lang w:val="nl-NL"/>
        </w:rPr>
        <w:t>Santri Aktif menampilkan jumlah santri yang berstatus aktif.</w:t>
      </w:r>
    </w:p>
    <w:p w14:paraId="41923AE4" w14:textId="1894BC4B" w:rsidR="001D7174" w:rsidRPr="007A5B52" w:rsidRDefault="00CC022D">
      <w:pPr>
        <w:pStyle w:val="ListParagraph"/>
        <w:numPr>
          <w:ilvl w:val="1"/>
          <w:numId w:val="16"/>
        </w:numPr>
        <w:ind w:left="426"/>
        <w:rPr>
          <w:rFonts w:cs="Times New Roman"/>
          <w:lang w:val="nl-NL"/>
        </w:rPr>
      </w:pPr>
      <w:r w:rsidRPr="007A5B52">
        <w:rPr>
          <w:rFonts w:cs="Times New Roman"/>
          <w:lang w:val="nl-NL"/>
        </w:rPr>
        <w:t>Total Pemasukan menampilkan jumlah pemasukan yang tercatat.</w:t>
      </w:r>
    </w:p>
    <w:p w14:paraId="21EA2522" w14:textId="6D12C15D" w:rsidR="001D7174" w:rsidRPr="007A5B52" w:rsidRDefault="00CC022D">
      <w:pPr>
        <w:pStyle w:val="ListParagraph"/>
        <w:numPr>
          <w:ilvl w:val="1"/>
          <w:numId w:val="16"/>
        </w:numPr>
        <w:ind w:left="426"/>
        <w:rPr>
          <w:rFonts w:cs="Times New Roman"/>
        </w:rPr>
      </w:pPr>
      <w:r w:rsidRPr="007A5B52">
        <w:rPr>
          <w:rFonts w:cs="Times New Roman"/>
        </w:rPr>
        <w:t>Total Tagihan menampilkan jumlah tagihan yang harus dipenuhi.</w:t>
      </w:r>
    </w:p>
    <w:p w14:paraId="2E9F424C" w14:textId="1857E273" w:rsidR="001D7174" w:rsidRPr="007A5B52" w:rsidRDefault="00CC022D">
      <w:pPr>
        <w:pStyle w:val="ListParagraph"/>
        <w:numPr>
          <w:ilvl w:val="1"/>
          <w:numId w:val="16"/>
        </w:numPr>
        <w:ind w:left="426"/>
        <w:rPr>
          <w:rFonts w:cs="Times New Roman"/>
          <w:lang w:val="nl-NL"/>
        </w:rPr>
      </w:pPr>
      <w:r w:rsidRPr="007A5B52">
        <w:rPr>
          <w:rFonts w:cs="Times New Roman"/>
          <w:lang w:val="nl-NL"/>
        </w:rPr>
        <w:t>Realisasi Keuangan menampilkan perbandingan antara tagihan dan pembayaran yang telah diterima.</w:t>
      </w:r>
    </w:p>
    <w:p w14:paraId="2EBF3940" w14:textId="439423FE" w:rsidR="001D7174" w:rsidRPr="007A5B52" w:rsidRDefault="00CC022D">
      <w:pPr>
        <w:pStyle w:val="ListParagraph"/>
        <w:numPr>
          <w:ilvl w:val="0"/>
          <w:numId w:val="21"/>
        </w:numPr>
        <w:ind w:left="0"/>
        <w:rPr>
          <w:rFonts w:cs="Times New Roman"/>
          <w:lang w:val="nl-NL"/>
        </w:rPr>
      </w:pPr>
      <w:r w:rsidRPr="007A5B52">
        <w:rPr>
          <w:lang w:val="pt-PT"/>
        </w:rPr>
        <w:t>Grafik</w:t>
      </w:r>
      <w:r w:rsidRPr="007A5B52">
        <w:rPr>
          <w:rFonts w:cs="Times New Roman"/>
          <w:lang w:val="nl-NL"/>
        </w:rPr>
        <w:t xml:space="preserve"> Demografi Santri</w:t>
      </w:r>
    </w:p>
    <w:p w14:paraId="79040558" w14:textId="77777777" w:rsidR="001D7174" w:rsidRPr="007A5B52" w:rsidRDefault="00CC022D" w:rsidP="002F3B2C">
      <w:pPr>
        <w:rPr>
          <w:rFonts w:cs="Times New Roman"/>
          <w:lang w:val="nl-NL"/>
        </w:rPr>
      </w:pPr>
      <w:r w:rsidRPr="007A5B52">
        <w:rPr>
          <w:rFonts w:cs="Times New Roman"/>
          <w:lang w:val="nl-NL"/>
        </w:rPr>
        <w:lastRenderedPageBreak/>
        <w:t>Grafik demografi digunakan untuk melihat komposisi santri berdasarkan informasi yang tersedia pada sistem. Informasi dapat ditampilkan berdasarkan gender, tempat lahir, serta perbandingan santri aktif dan alumni. Apabila tersedia, pengguna dapat memilih filter tahun dan mengekspor data komposisi.</w:t>
      </w:r>
    </w:p>
    <w:p w14:paraId="2A4DEA8B" w14:textId="6E68E804" w:rsidR="001D7174" w:rsidRPr="007A5B52" w:rsidRDefault="00CC022D">
      <w:pPr>
        <w:pStyle w:val="ListParagraph"/>
        <w:numPr>
          <w:ilvl w:val="0"/>
          <w:numId w:val="21"/>
        </w:numPr>
        <w:ind w:left="0"/>
        <w:rPr>
          <w:rFonts w:cs="Times New Roman"/>
          <w:lang w:val="nl-NL"/>
        </w:rPr>
      </w:pPr>
      <w:r w:rsidRPr="007A5B52">
        <w:rPr>
          <w:lang w:val="pt-PT"/>
        </w:rPr>
        <w:t>Grafik</w:t>
      </w:r>
      <w:r w:rsidRPr="007A5B52">
        <w:rPr>
          <w:rFonts w:cs="Times New Roman"/>
          <w:lang w:val="nl-NL"/>
        </w:rPr>
        <w:t xml:space="preserve"> Performa Keuangan</w:t>
      </w:r>
    </w:p>
    <w:p w14:paraId="0A2BADCB" w14:textId="77777777" w:rsidR="001D7174" w:rsidRPr="007A5B52" w:rsidRDefault="00CC022D" w:rsidP="002F3B2C">
      <w:pPr>
        <w:rPr>
          <w:rFonts w:cs="Times New Roman"/>
          <w:lang w:val="nl-NL"/>
        </w:rPr>
      </w:pPr>
      <w:r w:rsidRPr="007A5B52">
        <w:rPr>
          <w:rFonts w:cs="Times New Roman"/>
          <w:lang w:val="nl-NL"/>
        </w:rPr>
        <w:t>Grafik performa keuangan menyajikan perkembangan tagihan tahunan dan pembayaran bulanan. Informasi ini membantu pengguna melihat perubahan penerimaan pembayaran berdasarkan periode yang ditampilkan.</w:t>
      </w:r>
    </w:p>
    <w:p w14:paraId="48B6E950" w14:textId="3DBDCABE" w:rsidR="001D7174" w:rsidRPr="007A5B52" w:rsidRDefault="00CC022D">
      <w:pPr>
        <w:pStyle w:val="ListParagraph"/>
        <w:numPr>
          <w:ilvl w:val="0"/>
          <w:numId w:val="21"/>
        </w:numPr>
        <w:ind w:left="0"/>
        <w:rPr>
          <w:rFonts w:cs="Times New Roman"/>
          <w:lang w:val="nl-NL"/>
        </w:rPr>
      </w:pPr>
      <w:r w:rsidRPr="007A5B52">
        <w:rPr>
          <w:lang w:val="pt-PT"/>
        </w:rPr>
        <w:t>Progress</w:t>
      </w:r>
      <w:r w:rsidRPr="007A5B52">
        <w:rPr>
          <w:rFonts w:cs="Times New Roman"/>
          <w:lang w:val="nl-NL"/>
        </w:rPr>
        <w:t xml:space="preserve"> Realisasi Pembayaran</w:t>
      </w:r>
    </w:p>
    <w:p w14:paraId="2C216E1E" w14:textId="77777777" w:rsidR="001D7174" w:rsidRPr="007A5B52" w:rsidRDefault="00CC022D" w:rsidP="002F3B2C">
      <w:pPr>
        <w:rPr>
          <w:rFonts w:cs="Times New Roman"/>
          <w:lang w:val="nl-NL"/>
        </w:rPr>
      </w:pPr>
      <w:r w:rsidRPr="007A5B52">
        <w:rPr>
          <w:rFonts w:cs="Times New Roman"/>
          <w:lang w:val="en-ID"/>
        </w:rPr>
        <w:t xml:space="preserve">Bagian Progress Realisasi menampilkan jumlah tagihan, jumlah pembayaran, sisa tagihan, dan persentase realisasi. </w:t>
      </w:r>
      <w:r w:rsidRPr="007A5B52">
        <w:rPr>
          <w:rFonts w:cs="Times New Roman"/>
          <w:lang w:val="nl-NL"/>
        </w:rPr>
        <w:t>Pengguna dapat melihat ringkasan berdasarkan pilihan Tahunan atau Bulanan.</w:t>
      </w:r>
    </w:p>
    <w:p w14:paraId="198A3663" w14:textId="02134AC4" w:rsidR="001D7174" w:rsidRPr="007A5B52" w:rsidRDefault="00CC022D">
      <w:pPr>
        <w:pStyle w:val="ListParagraph"/>
        <w:numPr>
          <w:ilvl w:val="0"/>
          <w:numId w:val="21"/>
        </w:numPr>
        <w:ind w:left="0"/>
        <w:rPr>
          <w:rFonts w:cs="Times New Roman"/>
          <w:lang w:val="nl-NL"/>
        </w:rPr>
      </w:pPr>
      <w:r w:rsidRPr="007A5B52">
        <w:rPr>
          <w:lang w:val="pt-PT"/>
        </w:rPr>
        <w:t>Aktivitas</w:t>
      </w:r>
      <w:r w:rsidRPr="007A5B52">
        <w:rPr>
          <w:rFonts w:cs="Times New Roman"/>
          <w:lang w:val="nl-NL"/>
        </w:rPr>
        <w:t xml:space="preserve"> Pembayaran Santri</w:t>
      </w:r>
    </w:p>
    <w:p w14:paraId="6655445C" w14:textId="77777777" w:rsidR="001D7174" w:rsidRPr="007A5B52" w:rsidRDefault="00CC022D" w:rsidP="002F3B2C">
      <w:pPr>
        <w:rPr>
          <w:rFonts w:cs="Times New Roman"/>
          <w:lang w:val="pt-PT"/>
        </w:rPr>
      </w:pPr>
      <w:r w:rsidRPr="007A5B52">
        <w:rPr>
          <w:rFonts w:cs="Times New Roman"/>
          <w:lang w:val="nl-NL"/>
        </w:rPr>
        <w:t xml:space="preserve">Bagian Aktivitas Pembayaran Santri menampilkan aktivitas pembayaran terbaru yang tersedia pada Dashboard. </w:t>
      </w:r>
      <w:r w:rsidRPr="007A5B52">
        <w:rPr>
          <w:rFonts w:cs="Times New Roman"/>
          <w:lang w:val="pt-PT"/>
        </w:rPr>
        <w:t>Pengguna dapat mencari aktivitas berdasarkan nama santri atau jenis pembayaran dan melihat informasi tanggal serta nominal pembayaran. Apabila tombol pengelolaan tersedia pada akun pengguna, aktivitas dapat ditambah, diubah, atau dihapus sesuai kewenangan.</w:t>
      </w:r>
    </w:p>
    <w:p w14:paraId="702C79CD" w14:textId="216CFE16" w:rsidR="001D7174" w:rsidRPr="007A5B52" w:rsidRDefault="00CC022D" w:rsidP="002F3B2C">
      <w:pPr>
        <w:rPr>
          <w:rFonts w:cs="Times New Roman"/>
          <w:lang w:val="pt-PT"/>
        </w:rPr>
      </w:pPr>
      <w:r w:rsidRPr="007A5B52">
        <w:rPr>
          <w:rFonts w:cs="Times New Roman"/>
          <w:lang w:val="pt-PT"/>
        </w:rPr>
        <w:br w:type="page"/>
      </w:r>
    </w:p>
    <w:p w14:paraId="75499B64" w14:textId="77777777" w:rsidR="001D7174" w:rsidRDefault="00CC022D" w:rsidP="003B6B9E">
      <w:pPr>
        <w:pStyle w:val="Heading1"/>
        <w:rPr>
          <w:lang w:val="pt-PT"/>
        </w:rPr>
      </w:pPr>
      <w:bookmarkStart w:id="13" w:name="_Toc241872180"/>
      <w:r w:rsidRPr="002F3B2C">
        <w:rPr>
          <w:lang w:val="pt-PT"/>
        </w:rPr>
        <w:lastRenderedPageBreak/>
        <w:t>BAB IV</w:t>
      </w:r>
      <w:r w:rsidRPr="002F3B2C">
        <w:rPr>
          <w:lang w:val="pt-PT"/>
        </w:rPr>
        <w:br/>
        <w:t>PENGELOLAAN DATA SANTRI</w:t>
      </w:r>
      <w:bookmarkEnd w:id="13"/>
    </w:p>
    <w:p w14:paraId="7330B3CF" w14:textId="77777777" w:rsidR="003B6B9E" w:rsidRPr="003B6B9E" w:rsidRDefault="003B6B9E" w:rsidP="003B6B9E">
      <w:pPr>
        <w:rPr>
          <w:lang w:val="pt-PT"/>
        </w:rPr>
      </w:pPr>
    </w:p>
    <w:p w14:paraId="23DB3727" w14:textId="55DFED78" w:rsidR="001D7174" w:rsidRPr="007A5B52" w:rsidRDefault="00CC022D">
      <w:pPr>
        <w:pStyle w:val="ListParagraph"/>
        <w:numPr>
          <w:ilvl w:val="2"/>
          <w:numId w:val="16"/>
        </w:numPr>
        <w:ind w:left="0"/>
        <w:rPr>
          <w:lang w:val="pt-PT"/>
        </w:rPr>
      </w:pPr>
      <w:r w:rsidRPr="007A5B52">
        <w:rPr>
          <w:lang w:val="pt-PT"/>
        </w:rPr>
        <w:t>Data Santri Aktif</w:t>
      </w:r>
    </w:p>
    <w:p w14:paraId="3B70A044" w14:textId="22D913C2" w:rsidR="001D7174" w:rsidRPr="000B086D" w:rsidRDefault="000B086D" w:rsidP="000B086D">
      <w:pPr>
        <w:rPr>
          <w:rFonts w:cs="Times New Roman"/>
          <w:lang w:val="pt-PT"/>
        </w:rPr>
      </w:pPr>
      <w:r w:rsidRPr="007A5B52">
        <w:rPr>
          <w:rFonts w:cs="Times New Roman"/>
          <w:noProof/>
        </w:rPr>
        <w:drawing>
          <wp:anchor distT="0" distB="0" distL="114300" distR="114300" simplePos="0" relativeHeight="251660288" behindDoc="0" locked="0" layoutInCell="1" allowOverlap="1" wp14:anchorId="6FD69B10" wp14:editId="1FB8747D">
            <wp:simplePos x="0" y="0"/>
            <wp:positionH relativeFrom="column">
              <wp:posOffset>-3175</wp:posOffset>
            </wp:positionH>
            <wp:positionV relativeFrom="paragraph">
              <wp:posOffset>663484</wp:posOffset>
            </wp:positionV>
            <wp:extent cx="5039995" cy="2834640"/>
            <wp:effectExtent l="0" t="0" r="8255" b="3810"/>
            <wp:wrapSquare wrapText="bothSides"/>
            <wp:docPr id="19910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3920" name=""/>
                    <pic:cNvPicPr/>
                  </pic:nvPicPr>
                  <pic:blipFill>
                    <a:blip r:embed="rId15"/>
                    <a:stretch>
                      <a:fillRect/>
                    </a:stretch>
                  </pic:blipFill>
                  <pic:spPr>
                    <a:xfrm>
                      <a:off x="0" y="0"/>
                      <a:ext cx="5039995" cy="2834640"/>
                    </a:xfrm>
                    <a:prstGeom prst="rect">
                      <a:avLst/>
                    </a:prstGeom>
                  </pic:spPr>
                </pic:pic>
              </a:graphicData>
            </a:graphic>
          </wp:anchor>
        </w:drawing>
      </w:r>
      <w:r w:rsidR="00CC022D" w:rsidRPr="007A5B52">
        <w:rPr>
          <w:rFonts w:cs="Times New Roman"/>
          <w:lang w:val="pt-PT"/>
        </w:rPr>
        <w:t>Menu Data Santri digunakan untuk melihat dan mengelola daftar santri yang tercatat sebagai santri aktif.</w:t>
      </w:r>
    </w:p>
    <w:p w14:paraId="6AC127FE" w14:textId="3F65D9BF" w:rsidR="001D7174" w:rsidRPr="00794460" w:rsidRDefault="00794460" w:rsidP="00794460">
      <w:pPr>
        <w:pStyle w:val="Caption"/>
        <w:jc w:val="center"/>
        <w:rPr>
          <w:rFonts w:cs="Times New Roman"/>
          <w:b w:val="0"/>
          <w:bCs w:val="0"/>
          <w:color w:val="000000" w:themeColor="text1"/>
          <w:sz w:val="24"/>
          <w:szCs w:val="24"/>
          <w:lang w:val="pt-PT"/>
        </w:rPr>
      </w:pPr>
      <w:bookmarkStart w:id="14" w:name="_Toc241928006"/>
      <w:r w:rsidRPr="00DA3E13">
        <w:rPr>
          <w:b w:val="0"/>
          <w:bCs w:val="0"/>
          <w:color w:val="000000" w:themeColor="text1"/>
          <w:sz w:val="24"/>
          <w:szCs w:val="24"/>
          <w:lang w:val="pt-PT"/>
        </w:rPr>
        <w:t xml:space="preserve">Gambar </w:t>
      </w:r>
      <w:r w:rsidRPr="00794460">
        <w:rPr>
          <w:b w:val="0"/>
          <w:bCs w:val="0"/>
          <w:color w:val="000000" w:themeColor="text1"/>
          <w:sz w:val="24"/>
          <w:szCs w:val="24"/>
        </w:rPr>
        <w:fldChar w:fldCharType="begin"/>
      </w:r>
      <w:r w:rsidRPr="00DA3E13">
        <w:rPr>
          <w:b w:val="0"/>
          <w:bCs w:val="0"/>
          <w:color w:val="000000" w:themeColor="text1"/>
          <w:sz w:val="24"/>
          <w:szCs w:val="24"/>
          <w:lang w:val="pt-PT"/>
        </w:rPr>
        <w:instrText xml:space="preserve"> SEQ Gambar \* ARABIC </w:instrText>
      </w:r>
      <w:r w:rsidRPr="00794460">
        <w:rPr>
          <w:b w:val="0"/>
          <w:bCs w:val="0"/>
          <w:color w:val="000000" w:themeColor="text1"/>
          <w:sz w:val="24"/>
          <w:szCs w:val="24"/>
        </w:rPr>
        <w:fldChar w:fldCharType="separate"/>
      </w:r>
      <w:r w:rsidR="00C34603">
        <w:rPr>
          <w:b w:val="0"/>
          <w:bCs w:val="0"/>
          <w:noProof/>
          <w:color w:val="000000" w:themeColor="text1"/>
          <w:sz w:val="24"/>
          <w:szCs w:val="24"/>
          <w:lang w:val="pt-PT"/>
        </w:rPr>
        <w:t>5</w:t>
      </w:r>
      <w:r w:rsidRPr="00794460">
        <w:rPr>
          <w:b w:val="0"/>
          <w:bCs w:val="0"/>
          <w:color w:val="000000" w:themeColor="text1"/>
          <w:sz w:val="24"/>
          <w:szCs w:val="24"/>
        </w:rPr>
        <w:fldChar w:fldCharType="end"/>
      </w:r>
      <w:r w:rsidRPr="00DA3E13">
        <w:rPr>
          <w:b w:val="0"/>
          <w:bCs w:val="0"/>
          <w:color w:val="000000" w:themeColor="text1"/>
          <w:sz w:val="24"/>
          <w:szCs w:val="24"/>
          <w:lang w:val="pt-PT"/>
        </w:rPr>
        <w:t>. Halaman Data Santri Aktif</w:t>
      </w:r>
      <w:bookmarkEnd w:id="14"/>
    </w:p>
    <w:p w14:paraId="74241E76" w14:textId="77777777" w:rsidR="00794460" w:rsidRPr="007A5B52" w:rsidRDefault="00794460" w:rsidP="008C24A7">
      <w:pPr>
        <w:ind w:firstLine="0"/>
        <w:jc w:val="center"/>
        <w:rPr>
          <w:rFonts w:cs="Times New Roman"/>
          <w:lang w:val="pt-PT"/>
        </w:rPr>
      </w:pPr>
    </w:p>
    <w:p w14:paraId="0F282C91" w14:textId="58FD32EF" w:rsidR="001D7174" w:rsidRPr="007A5B52" w:rsidRDefault="00CC022D">
      <w:pPr>
        <w:pStyle w:val="ListParagraph"/>
        <w:numPr>
          <w:ilvl w:val="2"/>
          <w:numId w:val="16"/>
        </w:numPr>
        <w:ind w:left="0"/>
        <w:rPr>
          <w:rFonts w:cs="Times New Roman"/>
          <w:lang w:val="pt-PT"/>
        </w:rPr>
      </w:pPr>
      <w:r w:rsidRPr="007A5B52">
        <w:rPr>
          <w:lang w:val="pt-PT"/>
        </w:rPr>
        <w:t>Alumni</w:t>
      </w:r>
    </w:p>
    <w:p w14:paraId="134282BB" w14:textId="0497D0C5" w:rsidR="001D7174" w:rsidRPr="007A5B52" w:rsidRDefault="00A434C5" w:rsidP="002F3B2C">
      <w:pPr>
        <w:rPr>
          <w:rFonts w:cs="Times New Roman"/>
          <w:lang w:val="pt-PT"/>
        </w:rPr>
      </w:pPr>
      <w:r w:rsidRPr="007A5B52">
        <w:rPr>
          <w:rFonts w:cs="Times New Roman"/>
          <w:noProof/>
          <w:lang w:val="pt-PT"/>
        </w:rPr>
        <w:drawing>
          <wp:anchor distT="0" distB="0" distL="114300" distR="114300" simplePos="0" relativeHeight="251658240" behindDoc="0" locked="0" layoutInCell="1" allowOverlap="1" wp14:anchorId="47833637" wp14:editId="0F831C8E">
            <wp:simplePos x="0" y="0"/>
            <wp:positionH relativeFrom="column">
              <wp:posOffset>-1905</wp:posOffset>
            </wp:positionH>
            <wp:positionV relativeFrom="paragraph">
              <wp:posOffset>544195</wp:posOffset>
            </wp:positionV>
            <wp:extent cx="5039995" cy="2834640"/>
            <wp:effectExtent l="0" t="0" r="8255" b="3810"/>
            <wp:wrapSquare wrapText="bothSides"/>
            <wp:docPr id="132879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94239" name=""/>
                    <pic:cNvPicPr/>
                  </pic:nvPicPr>
                  <pic:blipFill>
                    <a:blip r:embed="rId16"/>
                    <a:stretch>
                      <a:fillRect/>
                    </a:stretch>
                  </pic:blipFill>
                  <pic:spPr>
                    <a:xfrm>
                      <a:off x="0" y="0"/>
                      <a:ext cx="5039995" cy="2834640"/>
                    </a:xfrm>
                    <a:prstGeom prst="rect">
                      <a:avLst/>
                    </a:prstGeom>
                  </pic:spPr>
                </pic:pic>
              </a:graphicData>
            </a:graphic>
          </wp:anchor>
        </w:drawing>
      </w:r>
      <w:r w:rsidR="00CC022D" w:rsidRPr="007A5B52">
        <w:rPr>
          <w:rFonts w:cs="Times New Roman"/>
          <w:lang w:val="pt-PT"/>
        </w:rPr>
        <w:t>Menu Alumni digunakan untuk melihat data santri yang berstatus Alumni. Data alumni dapat dicari, difilter, diurutkan, dilihat detailnya</w:t>
      </w:r>
    </w:p>
    <w:p w14:paraId="0777D3C9" w14:textId="72217592" w:rsidR="00512BEF" w:rsidRPr="00DA3E13" w:rsidRDefault="00DA3E13" w:rsidP="00DA3E13">
      <w:pPr>
        <w:pStyle w:val="Caption"/>
        <w:jc w:val="center"/>
        <w:rPr>
          <w:b w:val="0"/>
          <w:bCs w:val="0"/>
          <w:color w:val="000000" w:themeColor="text1"/>
          <w:sz w:val="24"/>
          <w:szCs w:val="24"/>
          <w:lang w:val="pt-PT"/>
        </w:rPr>
      </w:pPr>
      <w:bookmarkStart w:id="15" w:name="_Toc241928007"/>
      <w:r w:rsidRPr="00DA3E13">
        <w:rPr>
          <w:b w:val="0"/>
          <w:bCs w:val="0"/>
          <w:color w:val="000000" w:themeColor="text1"/>
          <w:sz w:val="24"/>
          <w:szCs w:val="24"/>
          <w:lang w:val="pt-PT"/>
        </w:rPr>
        <w:lastRenderedPageBreak/>
        <w:t xml:space="preserve">Gambar </w:t>
      </w:r>
      <w:r w:rsidRPr="00DA3E13">
        <w:rPr>
          <w:b w:val="0"/>
          <w:bCs w:val="0"/>
          <w:color w:val="000000" w:themeColor="text1"/>
          <w:sz w:val="24"/>
          <w:szCs w:val="24"/>
        </w:rPr>
        <w:fldChar w:fldCharType="begin"/>
      </w:r>
      <w:r w:rsidRPr="00DA3E13">
        <w:rPr>
          <w:b w:val="0"/>
          <w:bCs w:val="0"/>
          <w:color w:val="000000" w:themeColor="text1"/>
          <w:sz w:val="24"/>
          <w:szCs w:val="24"/>
          <w:lang w:val="pt-PT"/>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lang w:val="pt-PT"/>
        </w:rPr>
        <w:t>6</w:t>
      </w:r>
      <w:r w:rsidRPr="00DA3E13">
        <w:rPr>
          <w:b w:val="0"/>
          <w:bCs w:val="0"/>
          <w:color w:val="000000" w:themeColor="text1"/>
          <w:sz w:val="24"/>
          <w:szCs w:val="24"/>
        </w:rPr>
        <w:fldChar w:fldCharType="end"/>
      </w:r>
      <w:r w:rsidRPr="00DA3E13">
        <w:rPr>
          <w:b w:val="0"/>
          <w:bCs w:val="0"/>
          <w:color w:val="000000" w:themeColor="text1"/>
          <w:sz w:val="24"/>
          <w:szCs w:val="24"/>
          <w:lang w:val="pt-PT"/>
        </w:rPr>
        <w:t>. Halaman Data Santri Alumni</w:t>
      </w:r>
      <w:bookmarkEnd w:id="15"/>
    </w:p>
    <w:p w14:paraId="2626AF2C" w14:textId="77777777" w:rsidR="00DA3E13" w:rsidRPr="00DA3E13" w:rsidRDefault="00DA3E13" w:rsidP="00DA3E13">
      <w:pPr>
        <w:rPr>
          <w:lang w:val="pt-PT"/>
        </w:rPr>
      </w:pPr>
    </w:p>
    <w:p w14:paraId="799E016B" w14:textId="2D2746F5" w:rsidR="001D7174" w:rsidRPr="007A5B52" w:rsidRDefault="00CC022D">
      <w:pPr>
        <w:pStyle w:val="ListParagraph"/>
        <w:numPr>
          <w:ilvl w:val="2"/>
          <w:numId w:val="16"/>
        </w:numPr>
        <w:ind w:left="0"/>
        <w:rPr>
          <w:rFonts w:cs="Times New Roman"/>
          <w:lang w:val="pt-PT"/>
        </w:rPr>
      </w:pPr>
      <w:r w:rsidRPr="007A5B52">
        <w:rPr>
          <w:lang w:val="pt-PT"/>
        </w:rPr>
        <w:t>Pencarian</w:t>
      </w:r>
      <w:r w:rsidRPr="007A5B52">
        <w:rPr>
          <w:rFonts w:cs="Times New Roman"/>
          <w:lang w:val="pt-PT"/>
        </w:rPr>
        <w:t xml:space="preserve">, Filter, dan </w:t>
      </w:r>
      <w:r w:rsidRPr="007A5B52">
        <w:rPr>
          <w:lang w:val="pt-PT"/>
        </w:rPr>
        <w:t>Pengurutan</w:t>
      </w:r>
    </w:p>
    <w:p w14:paraId="3DA95CA2" w14:textId="77777777" w:rsidR="001D7174" w:rsidRPr="007A5B52" w:rsidRDefault="00CC022D" w:rsidP="002F3B2C">
      <w:pPr>
        <w:rPr>
          <w:rFonts w:cs="Times New Roman"/>
          <w:lang w:val="pt-PT"/>
        </w:rPr>
      </w:pPr>
      <w:r w:rsidRPr="007A5B52">
        <w:rPr>
          <w:rFonts w:cs="Times New Roman"/>
          <w:lang w:val="pt-PT"/>
        </w:rPr>
        <w:t>Fitur pencarian, filter, dan pengurutan membantu pengguna menemukan data tertentu tanpa harus membaca seluruh daftar.</w:t>
      </w:r>
    </w:p>
    <w:p w14:paraId="255388F2" w14:textId="0C156208" w:rsidR="001D7174" w:rsidRPr="008673AB" w:rsidRDefault="00CC022D">
      <w:pPr>
        <w:pStyle w:val="ListParagraph"/>
        <w:numPr>
          <w:ilvl w:val="0"/>
          <w:numId w:val="30"/>
        </w:numPr>
        <w:ind w:left="426"/>
        <w:rPr>
          <w:rFonts w:cs="Times New Roman"/>
          <w:lang w:val="pt-PT"/>
        </w:rPr>
      </w:pPr>
      <w:r w:rsidRPr="008673AB">
        <w:rPr>
          <w:rFonts w:cs="Times New Roman"/>
          <w:lang w:val="pt-PT"/>
        </w:rPr>
        <w:t>Masukkan nama atau ID santri pada kolom pencarian.</w:t>
      </w:r>
    </w:p>
    <w:p w14:paraId="10B97A71" w14:textId="2A12D28E" w:rsidR="001D7174" w:rsidRPr="008673AB" w:rsidRDefault="00CC022D">
      <w:pPr>
        <w:pStyle w:val="ListParagraph"/>
        <w:numPr>
          <w:ilvl w:val="0"/>
          <w:numId w:val="30"/>
        </w:numPr>
        <w:ind w:left="426"/>
        <w:rPr>
          <w:rFonts w:cs="Times New Roman"/>
          <w:lang w:val="pt-PT"/>
        </w:rPr>
      </w:pPr>
      <w:r w:rsidRPr="008673AB">
        <w:rPr>
          <w:rFonts w:cs="Times New Roman"/>
          <w:lang w:val="pt-PT"/>
        </w:rPr>
        <w:t>Pilih filter gender apabila diperlukan, yaitu Semua Gender, Laki-laki, atau Perempuan.</w:t>
      </w:r>
    </w:p>
    <w:p w14:paraId="369B0250" w14:textId="14356294" w:rsidR="001D7174" w:rsidRPr="008673AB" w:rsidRDefault="00CC022D">
      <w:pPr>
        <w:pStyle w:val="ListParagraph"/>
        <w:numPr>
          <w:ilvl w:val="0"/>
          <w:numId w:val="30"/>
        </w:numPr>
        <w:ind w:left="426"/>
        <w:rPr>
          <w:rFonts w:cs="Times New Roman"/>
          <w:lang w:val="pt-PT"/>
        </w:rPr>
      </w:pPr>
      <w:r w:rsidRPr="008673AB">
        <w:rPr>
          <w:rFonts w:cs="Times New Roman"/>
          <w:lang w:val="pt-PT"/>
        </w:rPr>
        <w:t>Pilih pengurutan A - Z atau Z - A sesuai kebutuhan.</w:t>
      </w:r>
    </w:p>
    <w:p w14:paraId="73B498EB" w14:textId="6040DBD1" w:rsidR="001D7174" w:rsidRPr="008673AB" w:rsidRDefault="00CC022D">
      <w:pPr>
        <w:pStyle w:val="ListParagraph"/>
        <w:numPr>
          <w:ilvl w:val="0"/>
          <w:numId w:val="30"/>
        </w:numPr>
        <w:ind w:left="426"/>
        <w:rPr>
          <w:rFonts w:cs="Times New Roman"/>
          <w:lang w:val="pt-PT"/>
        </w:rPr>
      </w:pPr>
      <w:r w:rsidRPr="008673AB">
        <w:rPr>
          <w:rFonts w:cs="Times New Roman"/>
          <w:lang w:val="pt-PT"/>
        </w:rPr>
        <w:t>Periksa hasil yang ditampilkan pada tabel.</w:t>
      </w:r>
    </w:p>
    <w:p w14:paraId="725B51C0" w14:textId="3DB145F9" w:rsidR="001D7174" w:rsidRPr="007A5B52" w:rsidRDefault="00CC022D">
      <w:pPr>
        <w:pStyle w:val="ListParagraph"/>
        <w:numPr>
          <w:ilvl w:val="2"/>
          <w:numId w:val="16"/>
        </w:numPr>
        <w:ind w:left="0"/>
        <w:rPr>
          <w:rFonts w:cs="Times New Roman"/>
          <w:lang w:val="pt-PT"/>
        </w:rPr>
      </w:pPr>
      <w:r w:rsidRPr="007A5B52">
        <w:rPr>
          <w:rFonts w:cs="Times New Roman"/>
          <w:lang w:val="pt-PT"/>
        </w:rPr>
        <w:t>Melihat Detail Santri</w:t>
      </w:r>
    </w:p>
    <w:p w14:paraId="345C1F9F" w14:textId="77777777" w:rsidR="001D7174" w:rsidRPr="007A5B52" w:rsidRDefault="00CC022D" w:rsidP="002F3B2C">
      <w:pPr>
        <w:rPr>
          <w:rFonts w:cs="Times New Roman"/>
          <w:lang w:val="pt-PT"/>
        </w:rPr>
      </w:pPr>
      <w:r w:rsidRPr="007A5B52">
        <w:rPr>
          <w:rFonts w:cs="Times New Roman"/>
          <w:lang w:val="pt-PT"/>
        </w:rPr>
        <w:t>Tombol Lihat Detail digunakan untuk menampilkan informasi santri secara lebih lengkap, seperti identitas, tempat dan tanggal lahir, pendidikan, alamat, data orang tua atau wali, nomor HP, status, dan informasi pembayaran yang tersedia.</w:t>
      </w:r>
    </w:p>
    <w:p w14:paraId="4D35EDC1" w14:textId="7190B4D4" w:rsidR="001D7174" w:rsidRPr="007A5B52" w:rsidRDefault="00424C11" w:rsidP="002F3B2C">
      <w:pPr>
        <w:ind w:firstLine="0"/>
        <w:rPr>
          <w:rFonts w:cs="Times New Roman"/>
          <w:lang w:val="pt-PT"/>
        </w:rPr>
      </w:pPr>
      <w:r w:rsidRPr="007A5B52">
        <w:rPr>
          <w:rFonts w:cs="Times New Roman"/>
          <w:noProof/>
          <w:lang w:val="pt-PT"/>
        </w:rPr>
        <w:drawing>
          <wp:inline distT="0" distB="0" distL="0" distR="0" wp14:anchorId="57762326" wp14:editId="7CFBC129">
            <wp:extent cx="5039995" cy="2834640"/>
            <wp:effectExtent l="0" t="0" r="8255" b="3810"/>
            <wp:docPr id="738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4965" name=""/>
                    <pic:cNvPicPr/>
                  </pic:nvPicPr>
                  <pic:blipFill>
                    <a:blip r:embed="rId17"/>
                    <a:stretch>
                      <a:fillRect/>
                    </a:stretch>
                  </pic:blipFill>
                  <pic:spPr>
                    <a:xfrm>
                      <a:off x="0" y="0"/>
                      <a:ext cx="5039995" cy="2834640"/>
                    </a:xfrm>
                    <a:prstGeom prst="rect">
                      <a:avLst/>
                    </a:prstGeom>
                  </pic:spPr>
                </pic:pic>
              </a:graphicData>
            </a:graphic>
          </wp:inline>
        </w:drawing>
      </w:r>
    </w:p>
    <w:p w14:paraId="28EEDA89" w14:textId="016CA90D" w:rsidR="001D7174" w:rsidRPr="00DA3E13" w:rsidRDefault="00DA3E13" w:rsidP="00DA3E13">
      <w:pPr>
        <w:pStyle w:val="Caption"/>
        <w:jc w:val="center"/>
        <w:rPr>
          <w:rFonts w:cs="Times New Roman"/>
          <w:b w:val="0"/>
          <w:bCs w:val="0"/>
          <w:color w:val="000000" w:themeColor="text1"/>
          <w:sz w:val="24"/>
          <w:szCs w:val="24"/>
          <w:lang w:val="pt-PT"/>
        </w:rPr>
      </w:pPr>
      <w:bookmarkStart w:id="16" w:name="_Toc241928008"/>
      <w:r w:rsidRPr="00DA3E13">
        <w:rPr>
          <w:b w:val="0"/>
          <w:bCs w:val="0"/>
          <w:color w:val="000000" w:themeColor="text1"/>
          <w:sz w:val="24"/>
          <w:szCs w:val="24"/>
          <w:lang w:val="pt-PT"/>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lang w:val="pt-PT"/>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lang w:val="pt-PT"/>
        </w:rPr>
        <w:t>7</w:t>
      </w:r>
      <w:r w:rsidRPr="00DA3E13">
        <w:rPr>
          <w:b w:val="0"/>
          <w:bCs w:val="0"/>
          <w:color w:val="000000" w:themeColor="text1"/>
          <w:sz w:val="24"/>
          <w:szCs w:val="24"/>
        </w:rPr>
        <w:fldChar w:fldCharType="end"/>
      </w:r>
      <w:r w:rsidRPr="00DA3E13">
        <w:rPr>
          <w:b w:val="0"/>
          <w:bCs w:val="0"/>
          <w:color w:val="000000" w:themeColor="text1"/>
          <w:sz w:val="24"/>
          <w:szCs w:val="24"/>
          <w:lang w:val="pt-PT"/>
        </w:rPr>
        <w:t>. Modal Detail Informasi Santri</w:t>
      </w:r>
      <w:bookmarkEnd w:id="16"/>
    </w:p>
    <w:p w14:paraId="61EDB920" w14:textId="77777777" w:rsidR="00DA3E13" w:rsidRPr="007A5B52" w:rsidRDefault="00DA3E13" w:rsidP="00424C11">
      <w:pPr>
        <w:ind w:firstLine="0"/>
        <w:jc w:val="center"/>
        <w:rPr>
          <w:rFonts w:cs="Times New Roman"/>
          <w:lang w:val="pt-PT"/>
        </w:rPr>
      </w:pPr>
    </w:p>
    <w:p w14:paraId="6E426FF1" w14:textId="65E08D46" w:rsidR="001D7174" w:rsidRPr="007A5B52" w:rsidRDefault="00CC022D">
      <w:pPr>
        <w:pStyle w:val="ListParagraph"/>
        <w:numPr>
          <w:ilvl w:val="2"/>
          <w:numId w:val="16"/>
        </w:numPr>
        <w:ind w:left="0"/>
        <w:rPr>
          <w:rFonts w:cs="Times New Roman"/>
          <w:lang w:val="pt-PT"/>
        </w:rPr>
      </w:pPr>
      <w:r w:rsidRPr="007A5B52">
        <w:rPr>
          <w:rFonts w:cs="Times New Roman"/>
          <w:lang w:val="pt-PT"/>
        </w:rPr>
        <w:t>Mengedit Data Santri</w:t>
      </w:r>
    </w:p>
    <w:p w14:paraId="05CD56E8" w14:textId="77777777" w:rsidR="001D7174" w:rsidRPr="007A5B52" w:rsidRDefault="00CC022D" w:rsidP="002F3B2C">
      <w:pPr>
        <w:rPr>
          <w:rFonts w:cs="Times New Roman"/>
          <w:lang w:val="pt-PT"/>
        </w:rPr>
      </w:pPr>
      <w:r w:rsidRPr="007A5B52">
        <w:rPr>
          <w:rFonts w:cs="Times New Roman"/>
          <w:lang w:val="pt-PT"/>
        </w:rPr>
        <w:t>Data santri dapat diperbarui apabila terdapat perubahan atau kesalahan informasi. Pengguna harus memeriksa kembali data sebelum menyimpan perubahan.</w:t>
      </w:r>
    </w:p>
    <w:p w14:paraId="318BBA8E" w14:textId="709E8011" w:rsidR="001D7174" w:rsidRPr="008673AB" w:rsidRDefault="00CC022D">
      <w:pPr>
        <w:pStyle w:val="ListParagraph"/>
        <w:numPr>
          <w:ilvl w:val="0"/>
          <w:numId w:val="29"/>
        </w:numPr>
        <w:ind w:left="426"/>
        <w:rPr>
          <w:rFonts w:cs="Times New Roman"/>
          <w:lang w:val="pt-PT"/>
        </w:rPr>
      </w:pPr>
      <w:r w:rsidRPr="008673AB">
        <w:rPr>
          <w:rFonts w:cs="Times New Roman"/>
          <w:lang w:val="pt-PT"/>
        </w:rPr>
        <w:t>Pilih data santri yang akan diperbarui.</w:t>
      </w:r>
    </w:p>
    <w:p w14:paraId="58809CDF" w14:textId="03DFEC40" w:rsidR="001D7174" w:rsidRPr="008673AB" w:rsidRDefault="00CC022D">
      <w:pPr>
        <w:pStyle w:val="ListParagraph"/>
        <w:numPr>
          <w:ilvl w:val="0"/>
          <w:numId w:val="29"/>
        </w:numPr>
        <w:ind w:left="426"/>
        <w:rPr>
          <w:rFonts w:cs="Times New Roman"/>
          <w:lang w:val="pt-PT"/>
        </w:rPr>
      </w:pPr>
      <w:r w:rsidRPr="008673AB">
        <w:rPr>
          <w:rFonts w:cs="Times New Roman"/>
          <w:lang w:val="pt-PT"/>
        </w:rPr>
        <w:lastRenderedPageBreak/>
        <w:t>Klik tombol Edit Data.</w:t>
      </w:r>
    </w:p>
    <w:p w14:paraId="590EF532" w14:textId="5680C597" w:rsidR="001D7174" w:rsidRPr="008673AB" w:rsidRDefault="00CC022D">
      <w:pPr>
        <w:pStyle w:val="ListParagraph"/>
        <w:numPr>
          <w:ilvl w:val="0"/>
          <w:numId w:val="29"/>
        </w:numPr>
        <w:ind w:left="426"/>
        <w:rPr>
          <w:rFonts w:cs="Times New Roman"/>
          <w:lang w:val="pt-PT"/>
        </w:rPr>
      </w:pPr>
      <w:r w:rsidRPr="008673AB">
        <w:rPr>
          <w:rFonts w:cs="Times New Roman"/>
          <w:lang w:val="pt-PT"/>
        </w:rPr>
        <w:t>Ubah informasi yang diperlukan.</w:t>
      </w:r>
    </w:p>
    <w:p w14:paraId="2DE1655E" w14:textId="6D5CA0EF" w:rsidR="001D7174" w:rsidRPr="008673AB" w:rsidRDefault="00CC022D">
      <w:pPr>
        <w:pStyle w:val="ListParagraph"/>
        <w:numPr>
          <w:ilvl w:val="0"/>
          <w:numId w:val="29"/>
        </w:numPr>
        <w:ind w:left="426"/>
        <w:rPr>
          <w:rFonts w:cs="Times New Roman"/>
          <w:lang w:val="pt-PT"/>
        </w:rPr>
      </w:pPr>
      <w:r w:rsidRPr="008673AB">
        <w:rPr>
          <w:rFonts w:cs="Times New Roman"/>
          <w:lang w:val="pt-PT"/>
        </w:rPr>
        <w:t>Periksa kembali seluruh isian.</w:t>
      </w:r>
    </w:p>
    <w:p w14:paraId="3AFA97B2" w14:textId="53C97157" w:rsidR="001D7174" w:rsidRPr="008673AB" w:rsidRDefault="00CC022D">
      <w:pPr>
        <w:pStyle w:val="ListParagraph"/>
        <w:numPr>
          <w:ilvl w:val="0"/>
          <w:numId w:val="29"/>
        </w:numPr>
        <w:ind w:left="426"/>
        <w:rPr>
          <w:rFonts w:cs="Times New Roman"/>
          <w:lang w:val="pt-PT"/>
        </w:rPr>
      </w:pPr>
      <w:r w:rsidRPr="008673AB">
        <w:rPr>
          <w:rFonts w:cs="Times New Roman"/>
          <w:lang w:val="pt-PT"/>
        </w:rPr>
        <w:t>Klik tombol Simpan Perubahan.</w:t>
      </w:r>
    </w:p>
    <w:p w14:paraId="3A9A6B9E" w14:textId="05638D71" w:rsidR="001D7174" w:rsidRPr="008673AB" w:rsidRDefault="00CC022D">
      <w:pPr>
        <w:pStyle w:val="ListParagraph"/>
        <w:numPr>
          <w:ilvl w:val="0"/>
          <w:numId w:val="29"/>
        </w:numPr>
        <w:rPr>
          <w:rFonts w:cs="Times New Roman"/>
          <w:lang w:val="pt-PT"/>
        </w:rPr>
      </w:pPr>
      <w:r w:rsidRPr="008673AB">
        <w:rPr>
          <w:rFonts w:cs="Times New Roman"/>
          <w:lang w:val="pt-PT"/>
        </w:rPr>
        <w:t>Pastikan notifikasi berhasil muncul dan data pada tabel telah diperbarui.</w:t>
      </w:r>
    </w:p>
    <w:p w14:paraId="511F7213" w14:textId="68D096D4" w:rsidR="001D7174" w:rsidRPr="007A5B52" w:rsidRDefault="00CC022D">
      <w:pPr>
        <w:pStyle w:val="ListParagraph"/>
        <w:numPr>
          <w:ilvl w:val="2"/>
          <w:numId w:val="16"/>
        </w:numPr>
        <w:ind w:left="0"/>
        <w:rPr>
          <w:rFonts w:cs="Times New Roman"/>
          <w:lang w:val="pt-PT"/>
        </w:rPr>
      </w:pPr>
      <w:r w:rsidRPr="007A5B52">
        <w:rPr>
          <w:rFonts w:cs="Times New Roman"/>
          <w:lang w:val="pt-PT"/>
        </w:rPr>
        <w:t>Menghapus Data Santri</w:t>
      </w:r>
    </w:p>
    <w:p w14:paraId="3E682F66" w14:textId="77777777" w:rsidR="001D7174" w:rsidRPr="007A5B52" w:rsidRDefault="00CC022D" w:rsidP="002F3B2C">
      <w:pPr>
        <w:rPr>
          <w:rFonts w:cs="Times New Roman"/>
          <w:lang w:val="pt-PT"/>
        </w:rPr>
      </w:pPr>
      <w:r w:rsidRPr="007A5B52">
        <w:rPr>
          <w:rFonts w:cs="Times New Roman"/>
          <w:lang w:val="pt-PT"/>
        </w:rPr>
        <w:t>Tombol Hapus Data digunakan untuk menghapus data santri. Penghapusan harus dilakukan secara hati-hati karena data yang telah dihapus dapat berdampak pada informasi pembayaran dan laporan.</w:t>
      </w:r>
    </w:p>
    <w:p w14:paraId="3DEF367E" w14:textId="74358902" w:rsidR="001D7174" w:rsidRPr="008673AB" w:rsidRDefault="00CC022D">
      <w:pPr>
        <w:pStyle w:val="ListParagraph"/>
        <w:numPr>
          <w:ilvl w:val="0"/>
          <w:numId w:val="28"/>
        </w:numPr>
        <w:ind w:left="426"/>
        <w:rPr>
          <w:rFonts w:cs="Times New Roman"/>
          <w:lang w:val="pt-PT"/>
        </w:rPr>
      </w:pPr>
      <w:r w:rsidRPr="008673AB">
        <w:rPr>
          <w:rFonts w:cs="Times New Roman"/>
          <w:lang w:val="pt-PT"/>
        </w:rPr>
        <w:t>Pilih data santri yang akan dihapus.</w:t>
      </w:r>
    </w:p>
    <w:p w14:paraId="1D0A62D5" w14:textId="1367274B" w:rsidR="001D7174" w:rsidRPr="008673AB" w:rsidRDefault="00CC022D">
      <w:pPr>
        <w:pStyle w:val="ListParagraph"/>
        <w:numPr>
          <w:ilvl w:val="0"/>
          <w:numId w:val="28"/>
        </w:numPr>
        <w:ind w:left="426"/>
        <w:rPr>
          <w:rFonts w:cs="Times New Roman"/>
          <w:lang w:val="pt-PT"/>
        </w:rPr>
      </w:pPr>
      <w:r w:rsidRPr="008673AB">
        <w:rPr>
          <w:rFonts w:cs="Times New Roman"/>
          <w:lang w:val="pt-PT"/>
        </w:rPr>
        <w:t>Klik tombol Hapus Data.</w:t>
      </w:r>
    </w:p>
    <w:p w14:paraId="327E3DCD" w14:textId="0A307143" w:rsidR="001D7174" w:rsidRPr="008673AB" w:rsidRDefault="00CC022D">
      <w:pPr>
        <w:pStyle w:val="ListParagraph"/>
        <w:numPr>
          <w:ilvl w:val="0"/>
          <w:numId w:val="28"/>
        </w:numPr>
        <w:ind w:left="426"/>
        <w:rPr>
          <w:rFonts w:cs="Times New Roman"/>
          <w:lang w:val="pt-PT"/>
        </w:rPr>
      </w:pPr>
      <w:r w:rsidRPr="008673AB">
        <w:rPr>
          <w:rFonts w:cs="Times New Roman"/>
          <w:lang w:val="pt-PT"/>
        </w:rPr>
        <w:t>Periksa data pada dialog konfirmasi Hapus Data Santri?</w:t>
      </w:r>
    </w:p>
    <w:p w14:paraId="3015B2B2" w14:textId="61254ABD" w:rsidR="001D7174" w:rsidRPr="008673AB" w:rsidRDefault="00CC022D">
      <w:pPr>
        <w:pStyle w:val="ListParagraph"/>
        <w:numPr>
          <w:ilvl w:val="0"/>
          <w:numId w:val="28"/>
        </w:numPr>
        <w:ind w:left="426"/>
        <w:rPr>
          <w:rFonts w:cs="Times New Roman"/>
          <w:lang w:val="pt-PT"/>
        </w:rPr>
      </w:pPr>
      <w:r w:rsidRPr="008673AB">
        <w:rPr>
          <w:rFonts w:cs="Times New Roman"/>
          <w:lang w:val="pt-PT"/>
        </w:rPr>
        <w:t>Klik tombol konfirmasi apabila data sudah benar.</w:t>
      </w:r>
    </w:p>
    <w:p w14:paraId="693D1D42" w14:textId="7D55F457" w:rsidR="001D7174" w:rsidRPr="008673AB" w:rsidRDefault="00CC022D">
      <w:pPr>
        <w:pStyle w:val="ListParagraph"/>
        <w:numPr>
          <w:ilvl w:val="0"/>
          <w:numId w:val="28"/>
        </w:numPr>
        <w:ind w:left="426"/>
        <w:rPr>
          <w:rFonts w:cs="Times New Roman"/>
          <w:lang w:val="pt-PT"/>
        </w:rPr>
      </w:pPr>
      <w:r w:rsidRPr="008673AB">
        <w:rPr>
          <w:rFonts w:cs="Times New Roman"/>
          <w:lang w:val="pt-PT"/>
        </w:rPr>
        <w:t>Periksa notifikasi hasil proses.</w:t>
      </w:r>
    </w:p>
    <w:p w14:paraId="382EAB94" w14:textId="6D274161" w:rsidR="001D7174" w:rsidRPr="007A5B52" w:rsidRDefault="00CC022D">
      <w:pPr>
        <w:pStyle w:val="ListParagraph"/>
        <w:numPr>
          <w:ilvl w:val="2"/>
          <w:numId w:val="16"/>
        </w:numPr>
        <w:ind w:left="0"/>
        <w:rPr>
          <w:rFonts w:cs="Times New Roman"/>
          <w:lang w:val="pt-PT"/>
        </w:rPr>
      </w:pPr>
      <w:r w:rsidRPr="007A5B52">
        <w:rPr>
          <w:rFonts w:cs="Times New Roman"/>
          <w:lang w:val="pt-PT"/>
        </w:rPr>
        <w:t>Pendaftaran Santri Baru</w:t>
      </w:r>
    </w:p>
    <w:p w14:paraId="71790FD3" w14:textId="77777777" w:rsidR="001D7174" w:rsidRPr="007A5B52" w:rsidRDefault="00CC022D" w:rsidP="002F3B2C">
      <w:pPr>
        <w:rPr>
          <w:rFonts w:cs="Times New Roman"/>
          <w:lang w:val="pt-PT"/>
        </w:rPr>
      </w:pPr>
      <w:r w:rsidRPr="007A5B52">
        <w:rPr>
          <w:rFonts w:cs="Times New Roman"/>
          <w:lang w:val="pt-PT"/>
        </w:rPr>
        <w:t>Menu Daftar Santri Baru digunakan untuk mencatat calon santri atau santri baru ke dalam sistem. Formulir pendaftaran dibagi menjadi bagian Identitas Santri dan Data Keluarga &amp; Kontak.</w:t>
      </w:r>
    </w:p>
    <w:p w14:paraId="4C61014C" w14:textId="78BDDBEE" w:rsidR="001D7174" w:rsidRPr="007A5B52" w:rsidRDefault="00CC022D">
      <w:pPr>
        <w:pStyle w:val="ListParagraph"/>
        <w:numPr>
          <w:ilvl w:val="2"/>
          <w:numId w:val="16"/>
        </w:numPr>
        <w:ind w:left="0"/>
        <w:rPr>
          <w:rFonts w:cs="Times New Roman"/>
          <w:lang w:val="pt-PT"/>
        </w:rPr>
      </w:pPr>
      <w:r w:rsidRPr="007A5B52">
        <w:rPr>
          <w:rFonts w:cs="Times New Roman"/>
          <w:lang w:val="pt-PT"/>
        </w:rPr>
        <w:t>Mengisi Identitas Santri</w:t>
      </w:r>
    </w:p>
    <w:p w14:paraId="407B8CF6" w14:textId="4185C279" w:rsidR="001D7174" w:rsidRPr="007A5B52" w:rsidRDefault="00CC022D" w:rsidP="005D53EE">
      <w:pPr>
        <w:ind w:firstLine="0"/>
        <w:rPr>
          <w:rFonts w:cs="Times New Roman"/>
          <w:lang w:val="pt-PT"/>
        </w:rPr>
      </w:pPr>
      <w:r w:rsidRPr="007A5B52">
        <w:rPr>
          <w:rFonts w:cs="Times New Roman"/>
          <w:lang w:val="pt-PT"/>
        </w:rPr>
        <w:t>Bagian Identitas Santri digunakan untuk mengisi informasi calon santri.</w:t>
      </w:r>
    </w:p>
    <w:p w14:paraId="5EDB96BA" w14:textId="4C3E782A" w:rsidR="001D7174" w:rsidRPr="007A5B52" w:rsidRDefault="00CC022D">
      <w:pPr>
        <w:pStyle w:val="ListParagraph"/>
        <w:numPr>
          <w:ilvl w:val="0"/>
          <w:numId w:val="17"/>
        </w:numPr>
        <w:ind w:left="426"/>
        <w:rPr>
          <w:rFonts w:cs="Times New Roman"/>
          <w:lang w:val="nl-NL"/>
        </w:rPr>
      </w:pPr>
      <w:r w:rsidRPr="007A5B52">
        <w:rPr>
          <w:rFonts w:cs="Times New Roman"/>
          <w:lang w:val="nl-NL"/>
        </w:rPr>
        <w:t>NIK</w:t>
      </w:r>
    </w:p>
    <w:p w14:paraId="293243D9" w14:textId="6000E7B1" w:rsidR="001D7174" w:rsidRPr="007A5B52" w:rsidRDefault="00CC022D">
      <w:pPr>
        <w:pStyle w:val="ListParagraph"/>
        <w:numPr>
          <w:ilvl w:val="0"/>
          <w:numId w:val="17"/>
        </w:numPr>
        <w:ind w:left="426"/>
        <w:rPr>
          <w:rFonts w:cs="Times New Roman"/>
          <w:lang w:val="nl-NL"/>
        </w:rPr>
      </w:pPr>
      <w:r w:rsidRPr="007A5B52">
        <w:rPr>
          <w:rFonts w:cs="Times New Roman"/>
          <w:lang w:val="nl-NL"/>
        </w:rPr>
        <w:t>Nama Lengkap</w:t>
      </w:r>
    </w:p>
    <w:p w14:paraId="0861B35A" w14:textId="0EB3A643" w:rsidR="001D7174" w:rsidRPr="007A5B52" w:rsidRDefault="00CC022D">
      <w:pPr>
        <w:pStyle w:val="ListParagraph"/>
        <w:numPr>
          <w:ilvl w:val="0"/>
          <w:numId w:val="17"/>
        </w:numPr>
        <w:ind w:left="426"/>
        <w:rPr>
          <w:rFonts w:cs="Times New Roman"/>
          <w:lang w:val="nl-NL"/>
        </w:rPr>
      </w:pPr>
      <w:r w:rsidRPr="007A5B52">
        <w:rPr>
          <w:rFonts w:cs="Times New Roman"/>
          <w:lang w:val="nl-NL"/>
        </w:rPr>
        <w:t>Jenis Kelamin</w:t>
      </w:r>
    </w:p>
    <w:p w14:paraId="272A3D2B" w14:textId="0064C6F6" w:rsidR="001D7174" w:rsidRPr="007A5B52" w:rsidRDefault="00CC022D">
      <w:pPr>
        <w:pStyle w:val="ListParagraph"/>
        <w:numPr>
          <w:ilvl w:val="0"/>
          <w:numId w:val="17"/>
        </w:numPr>
        <w:ind w:left="426"/>
        <w:rPr>
          <w:rFonts w:cs="Times New Roman"/>
          <w:lang w:val="nl-NL"/>
        </w:rPr>
      </w:pPr>
      <w:r w:rsidRPr="007A5B52">
        <w:rPr>
          <w:rFonts w:cs="Times New Roman"/>
          <w:lang w:val="nl-NL"/>
        </w:rPr>
        <w:t>Tingkat Pendidikan</w:t>
      </w:r>
    </w:p>
    <w:p w14:paraId="1A795A50" w14:textId="27A4A961" w:rsidR="001D7174" w:rsidRPr="007A5B52" w:rsidRDefault="00CC022D">
      <w:pPr>
        <w:pStyle w:val="ListParagraph"/>
        <w:numPr>
          <w:ilvl w:val="0"/>
          <w:numId w:val="17"/>
        </w:numPr>
        <w:ind w:left="426"/>
        <w:rPr>
          <w:rFonts w:cs="Times New Roman"/>
        </w:rPr>
      </w:pPr>
      <w:r w:rsidRPr="007A5B52">
        <w:rPr>
          <w:rFonts w:cs="Times New Roman"/>
        </w:rPr>
        <w:t>Tempat Lahir</w:t>
      </w:r>
    </w:p>
    <w:p w14:paraId="3C8A71AD" w14:textId="48230622" w:rsidR="001D7174" w:rsidRPr="007A5B52" w:rsidRDefault="00CC022D">
      <w:pPr>
        <w:pStyle w:val="ListParagraph"/>
        <w:numPr>
          <w:ilvl w:val="0"/>
          <w:numId w:val="17"/>
        </w:numPr>
        <w:ind w:left="426"/>
        <w:rPr>
          <w:rFonts w:cs="Times New Roman"/>
        </w:rPr>
      </w:pPr>
      <w:r w:rsidRPr="007A5B52">
        <w:rPr>
          <w:rFonts w:cs="Times New Roman"/>
        </w:rPr>
        <w:t>Tanggal Lahir</w:t>
      </w:r>
    </w:p>
    <w:p w14:paraId="2637BFAF" w14:textId="1DC7FFA2" w:rsidR="001D7174" w:rsidRPr="007A5B52" w:rsidRDefault="00CC022D">
      <w:pPr>
        <w:pStyle w:val="ListParagraph"/>
        <w:numPr>
          <w:ilvl w:val="0"/>
          <w:numId w:val="17"/>
        </w:numPr>
        <w:ind w:left="426"/>
        <w:rPr>
          <w:rFonts w:cs="Times New Roman"/>
        </w:rPr>
      </w:pPr>
      <w:r w:rsidRPr="007A5B52">
        <w:rPr>
          <w:rFonts w:cs="Times New Roman"/>
        </w:rPr>
        <w:t>Alamat Lengkap</w:t>
      </w:r>
    </w:p>
    <w:p w14:paraId="43C15B24" w14:textId="4F7D9DB4" w:rsidR="001D7174" w:rsidRPr="007A5B52" w:rsidRDefault="00CC022D">
      <w:pPr>
        <w:pStyle w:val="ListParagraph"/>
        <w:numPr>
          <w:ilvl w:val="2"/>
          <w:numId w:val="16"/>
        </w:numPr>
        <w:ind w:left="0"/>
        <w:rPr>
          <w:rFonts w:cs="Times New Roman"/>
        </w:rPr>
      </w:pPr>
      <w:r w:rsidRPr="007A5B52">
        <w:rPr>
          <w:rFonts w:cs="Times New Roman"/>
          <w:lang w:val="pt-PT"/>
        </w:rPr>
        <w:t>Mengisi</w:t>
      </w:r>
      <w:r w:rsidRPr="007A5B52">
        <w:rPr>
          <w:rFonts w:cs="Times New Roman"/>
        </w:rPr>
        <w:t xml:space="preserve"> Data Keluarga &amp; Kontak</w:t>
      </w:r>
    </w:p>
    <w:p w14:paraId="6BD24140" w14:textId="77777777" w:rsidR="001D7174" w:rsidRPr="007A5B52" w:rsidRDefault="00CC022D" w:rsidP="000E26BE">
      <w:pPr>
        <w:ind w:firstLine="0"/>
        <w:rPr>
          <w:rFonts w:cs="Times New Roman"/>
        </w:rPr>
      </w:pPr>
      <w:r w:rsidRPr="007A5B52">
        <w:rPr>
          <w:rFonts w:cs="Times New Roman"/>
        </w:rPr>
        <w:t>Bagian Data Keluarga &amp; Kontak digunakan untuk mencatat informasi orang tua atau wali.</w:t>
      </w:r>
    </w:p>
    <w:p w14:paraId="7C1E37E5" w14:textId="3BB77D1D" w:rsidR="001D7174" w:rsidRPr="007A5B52" w:rsidRDefault="00CC022D">
      <w:pPr>
        <w:pStyle w:val="ListParagraph"/>
        <w:numPr>
          <w:ilvl w:val="0"/>
          <w:numId w:val="18"/>
        </w:numPr>
        <w:ind w:left="426"/>
        <w:rPr>
          <w:rFonts w:cs="Times New Roman"/>
        </w:rPr>
      </w:pPr>
      <w:r w:rsidRPr="007A5B52">
        <w:rPr>
          <w:rFonts w:cs="Times New Roman"/>
        </w:rPr>
        <w:t>Nama Ayah</w:t>
      </w:r>
    </w:p>
    <w:p w14:paraId="2E5351F1" w14:textId="56F08707" w:rsidR="001D7174" w:rsidRPr="007A5B52" w:rsidRDefault="00CC022D">
      <w:pPr>
        <w:pStyle w:val="ListParagraph"/>
        <w:numPr>
          <w:ilvl w:val="0"/>
          <w:numId w:val="18"/>
        </w:numPr>
        <w:ind w:left="426"/>
        <w:rPr>
          <w:rFonts w:cs="Times New Roman"/>
        </w:rPr>
      </w:pPr>
      <w:r w:rsidRPr="007A5B52">
        <w:rPr>
          <w:rFonts w:cs="Times New Roman"/>
        </w:rPr>
        <w:t>Nama Ibu</w:t>
      </w:r>
    </w:p>
    <w:p w14:paraId="4D7B46DE" w14:textId="530DE6DC" w:rsidR="001D7174" w:rsidRPr="007A5B52" w:rsidRDefault="00CC022D">
      <w:pPr>
        <w:pStyle w:val="ListParagraph"/>
        <w:numPr>
          <w:ilvl w:val="0"/>
          <w:numId w:val="18"/>
        </w:numPr>
        <w:ind w:left="426"/>
        <w:rPr>
          <w:rFonts w:cs="Times New Roman"/>
        </w:rPr>
      </w:pPr>
      <w:r w:rsidRPr="007A5B52">
        <w:rPr>
          <w:rFonts w:cs="Times New Roman"/>
        </w:rPr>
        <w:lastRenderedPageBreak/>
        <w:t>No. HP / WhatsApp Wali</w:t>
      </w:r>
    </w:p>
    <w:p w14:paraId="0D5A94F5" w14:textId="4ED0DC53" w:rsidR="001D7174" w:rsidRPr="007A5B52" w:rsidRDefault="00CC022D">
      <w:pPr>
        <w:pStyle w:val="ListParagraph"/>
        <w:numPr>
          <w:ilvl w:val="0"/>
          <w:numId w:val="18"/>
        </w:numPr>
        <w:ind w:left="426"/>
        <w:rPr>
          <w:rFonts w:cs="Times New Roman"/>
          <w:lang w:val="nl-NL"/>
        </w:rPr>
      </w:pPr>
      <w:r w:rsidRPr="007A5B52">
        <w:rPr>
          <w:rFonts w:cs="Times New Roman"/>
          <w:lang w:val="nl-NL"/>
        </w:rPr>
        <w:t>Pekerjaan Orang Tua / Wali</w:t>
      </w:r>
    </w:p>
    <w:p w14:paraId="67113A77" w14:textId="1DFD8F8D" w:rsidR="001D7174" w:rsidRPr="007A5B52" w:rsidRDefault="00CC022D">
      <w:pPr>
        <w:pStyle w:val="ListParagraph"/>
        <w:numPr>
          <w:ilvl w:val="0"/>
          <w:numId w:val="18"/>
        </w:numPr>
        <w:ind w:left="426"/>
        <w:rPr>
          <w:rFonts w:cs="Times New Roman"/>
          <w:lang w:val="nl-NL"/>
        </w:rPr>
      </w:pPr>
      <w:r w:rsidRPr="007A5B52">
        <w:rPr>
          <w:rFonts w:cs="Times New Roman"/>
          <w:lang w:val="nl-NL"/>
        </w:rPr>
        <w:t>Nama Wali</w:t>
      </w:r>
    </w:p>
    <w:p w14:paraId="1AFCE1AA" w14:textId="37C438F9" w:rsidR="001D7174" w:rsidRPr="007A5B52" w:rsidRDefault="00CC022D">
      <w:pPr>
        <w:pStyle w:val="ListParagraph"/>
        <w:numPr>
          <w:ilvl w:val="2"/>
          <w:numId w:val="16"/>
        </w:numPr>
        <w:ind w:left="0"/>
        <w:rPr>
          <w:rFonts w:cs="Times New Roman"/>
          <w:lang w:val="nl-NL"/>
        </w:rPr>
      </w:pPr>
      <w:r w:rsidRPr="007A5B52">
        <w:rPr>
          <w:rFonts w:cs="Times New Roman"/>
          <w:lang w:val="pt-PT"/>
        </w:rPr>
        <w:t>Validasi</w:t>
      </w:r>
      <w:r w:rsidRPr="007A5B52">
        <w:rPr>
          <w:rFonts w:cs="Times New Roman"/>
          <w:lang w:val="nl-NL"/>
        </w:rPr>
        <w:t xml:space="preserve"> dan Menyimpan Pendaftaran</w:t>
      </w:r>
    </w:p>
    <w:p w14:paraId="726A08F4" w14:textId="77777777" w:rsidR="001D7174" w:rsidRPr="007A5B52" w:rsidRDefault="00CC022D" w:rsidP="002F3B2C">
      <w:pPr>
        <w:rPr>
          <w:rFonts w:cs="Times New Roman"/>
          <w:lang w:val="nl-NL"/>
        </w:rPr>
      </w:pPr>
      <w:r w:rsidRPr="007A5B52">
        <w:rPr>
          <w:rFonts w:cs="Times New Roman"/>
          <w:lang w:val="nl-NL"/>
        </w:rPr>
        <w:t>Sebelum disimpan, sistem memeriksa kelengkapan data dan format beberapa field. NIK perlu diisi sesuai jumlah digit yang dipersyaratkan, nomor HP perlu menggunakan format yang sesuai, dan field wajib tidak boleh dikosongkan.</w:t>
      </w:r>
    </w:p>
    <w:p w14:paraId="68E65C71" w14:textId="335F1650" w:rsidR="001D7174" w:rsidRPr="005F2436" w:rsidRDefault="00CC022D">
      <w:pPr>
        <w:pStyle w:val="ListParagraph"/>
        <w:numPr>
          <w:ilvl w:val="0"/>
          <w:numId w:val="27"/>
        </w:numPr>
        <w:ind w:left="426"/>
        <w:rPr>
          <w:rFonts w:cs="Times New Roman"/>
          <w:lang w:val="nl-NL"/>
        </w:rPr>
      </w:pPr>
      <w:r w:rsidRPr="005F2436">
        <w:rPr>
          <w:rFonts w:cs="Times New Roman"/>
          <w:lang w:val="nl-NL"/>
        </w:rPr>
        <w:t>Periksa indikator kelengkapan formulir.</w:t>
      </w:r>
    </w:p>
    <w:p w14:paraId="68755927" w14:textId="6174A274" w:rsidR="001D7174" w:rsidRPr="005F2436" w:rsidRDefault="00CC022D">
      <w:pPr>
        <w:pStyle w:val="ListParagraph"/>
        <w:numPr>
          <w:ilvl w:val="0"/>
          <w:numId w:val="27"/>
        </w:numPr>
        <w:ind w:left="426"/>
        <w:rPr>
          <w:rFonts w:cs="Times New Roman"/>
          <w:lang w:val="en-ID"/>
        </w:rPr>
      </w:pPr>
      <w:r w:rsidRPr="005F2436">
        <w:rPr>
          <w:rFonts w:cs="Times New Roman"/>
          <w:lang w:val="en-ID"/>
        </w:rPr>
        <w:t>Pastikan seluruh field wajib telah diisi.</w:t>
      </w:r>
    </w:p>
    <w:p w14:paraId="78EA21E7" w14:textId="24542E3B" w:rsidR="001D7174" w:rsidRPr="005F2436" w:rsidRDefault="00CC022D">
      <w:pPr>
        <w:pStyle w:val="ListParagraph"/>
        <w:numPr>
          <w:ilvl w:val="0"/>
          <w:numId w:val="27"/>
        </w:numPr>
        <w:ind w:left="426"/>
        <w:rPr>
          <w:rFonts w:cs="Times New Roman"/>
          <w:lang w:val="en-ID"/>
        </w:rPr>
      </w:pPr>
      <w:r w:rsidRPr="005F2436">
        <w:rPr>
          <w:rFonts w:cs="Times New Roman"/>
          <w:lang w:val="en-ID"/>
        </w:rPr>
        <w:t>Periksa kembali NIK, nomor HP atau WhatsApp wali, dan data keluarga.</w:t>
      </w:r>
    </w:p>
    <w:p w14:paraId="49239AF8" w14:textId="65B06B79" w:rsidR="001D7174" w:rsidRPr="005F2436" w:rsidRDefault="00CC022D">
      <w:pPr>
        <w:pStyle w:val="ListParagraph"/>
        <w:numPr>
          <w:ilvl w:val="0"/>
          <w:numId w:val="27"/>
        </w:numPr>
        <w:ind w:left="426"/>
        <w:rPr>
          <w:rFonts w:cs="Times New Roman"/>
          <w:lang w:val="nl-NL"/>
        </w:rPr>
      </w:pPr>
      <w:r w:rsidRPr="005F2436">
        <w:rPr>
          <w:rFonts w:cs="Times New Roman"/>
          <w:lang w:val="nl-NL"/>
        </w:rPr>
        <w:t>Klik tombol Simpan &amp; Daftarkan Santri.</w:t>
      </w:r>
    </w:p>
    <w:p w14:paraId="75FD0644" w14:textId="3BBD2BD6" w:rsidR="001D7174" w:rsidRPr="005F2436" w:rsidRDefault="00CC022D">
      <w:pPr>
        <w:pStyle w:val="ListParagraph"/>
        <w:numPr>
          <w:ilvl w:val="0"/>
          <w:numId w:val="27"/>
        </w:numPr>
        <w:ind w:left="426"/>
        <w:rPr>
          <w:rFonts w:cs="Times New Roman"/>
          <w:lang w:val="pt-PT"/>
        </w:rPr>
      </w:pPr>
      <w:r w:rsidRPr="005F2436">
        <w:rPr>
          <w:rFonts w:cs="Times New Roman"/>
          <w:lang w:val="pt-PT"/>
        </w:rPr>
        <w:t>Tunggu sampai notifikasi keberhasilan ditampilkan.</w:t>
      </w:r>
    </w:p>
    <w:p w14:paraId="06E6474F" w14:textId="2AF4A5D9" w:rsidR="001D7174" w:rsidRPr="005F2436" w:rsidRDefault="00CC022D">
      <w:pPr>
        <w:pStyle w:val="ListParagraph"/>
        <w:numPr>
          <w:ilvl w:val="0"/>
          <w:numId w:val="27"/>
        </w:numPr>
        <w:ind w:left="426"/>
        <w:rPr>
          <w:rFonts w:cs="Times New Roman"/>
          <w:lang w:val="pt-PT"/>
        </w:rPr>
      </w:pPr>
      <w:r w:rsidRPr="005F2436">
        <w:rPr>
          <w:rFonts w:cs="Times New Roman"/>
          <w:lang w:val="pt-PT"/>
        </w:rPr>
        <w:t>Periksa kembali data pada daftar santri.</w:t>
      </w:r>
    </w:p>
    <w:p w14:paraId="4B4A44B1" w14:textId="6C2FD403" w:rsidR="001D7174" w:rsidRPr="007A5B52" w:rsidRDefault="00287AA6" w:rsidP="002F3B2C">
      <w:pPr>
        <w:ind w:firstLine="0"/>
        <w:rPr>
          <w:rFonts w:cs="Times New Roman"/>
        </w:rPr>
      </w:pPr>
      <w:r w:rsidRPr="007A5B52">
        <w:rPr>
          <w:rFonts w:cs="Times New Roman"/>
          <w:noProof/>
        </w:rPr>
        <w:drawing>
          <wp:inline distT="0" distB="0" distL="0" distR="0" wp14:anchorId="01E554FB" wp14:editId="007E9A18">
            <wp:extent cx="5039995" cy="2834640"/>
            <wp:effectExtent l="0" t="0" r="8255" b="3810"/>
            <wp:docPr id="153442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20432" name=""/>
                    <pic:cNvPicPr/>
                  </pic:nvPicPr>
                  <pic:blipFill>
                    <a:blip r:embed="rId18"/>
                    <a:stretch>
                      <a:fillRect/>
                    </a:stretch>
                  </pic:blipFill>
                  <pic:spPr>
                    <a:xfrm>
                      <a:off x="0" y="0"/>
                      <a:ext cx="5039995" cy="2834640"/>
                    </a:xfrm>
                    <a:prstGeom prst="rect">
                      <a:avLst/>
                    </a:prstGeom>
                  </pic:spPr>
                </pic:pic>
              </a:graphicData>
            </a:graphic>
          </wp:inline>
        </w:drawing>
      </w:r>
    </w:p>
    <w:p w14:paraId="7B3A0D78" w14:textId="20DADE52" w:rsidR="001D7174" w:rsidRPr="00DA3E13" w:rsidRDefault="00DA3E13" w:rsidP="00DA3E13">
      <w:pPr>
        <w:pStyle w:val="Caption"/>
        <w:jc w:val="center"/>
        <w:rPr>
          <w:rFonts w:cs="Times New Roman"/>
          <w:b w:val="0"/>
          <w:bCs w:val="0"/>
          <w:color w:val="000000" w:themeColor="text1"/>
          <w:sz w:val="24"/>
          <w:szCs w:val="24"/>
          <w:lang w:val="pt-PT"/>
        </w:rPr>
      </w:pPr>
      <w:bookmarkStart w:id="17" w:name="_Toc241928009"/>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8</w:t>
      </w:r>
      <w:r w:rsidRPr="00DA3E13">
        <w:rPr>
          <w:b w:val="0"/>
          <w:bCs w:val="0"/>
          <w:color w:val="000000" w:themeColor="text1"/>
          <w:sz w:val="24"/>
          <w:szCs w:val="24"/>
        </w:rPr>
        <w:fldChar w:fldCharType="end"/>
      </w:r>
      <w:r w:rsidRPr="00DA3E13">
        <w:rPr>
          <w:b w:val="0"/>
          <w:bCs w:val="0"/>
          <w:color w:val="000000" w:themeColor="text1"/>
          <w:sz w:val="24"/>
          <w:szCs w:val="24"/>
        </w:rPr>
        <w:t>. Form Daftar Santri Baru</w:t>
      </w:r>
      <w:bookmarkEnd w:id="17"/>
    </w:p>
    <w:p w14:paraId="117793C1" w14:textId="77777777" w:rsidR="00DA3E13" w:rsidRPr="007A5B52" w:rsidRDefault="00DA3E13" w:rsidP="00287AA6">
      <w:pPr>
        <w:ind w:firstLine="0"/>
        <w:jc w:val="center"/>
        <w:rPr>
          <w:rFonts w:cs="Times New Roman"/>
          <w:lang w:val="pt-PT"/>
        </w:rPr>
      </w:pPr>
    </w:p>
    <w:p w14:paraId="7D23A642" w14:textId="014059FF" w:rsidR="001D7174" w:rsidRPr="007A5B52" w:rsidRDefault="00CC022D">
      <w:pPr>
        <w:pStyle w:val="ListParagraph"/>
        <w:numPr>
          <w:ilvl w:val="2"/>
          <w:numId w:val="16"/>
        </w:numPr>
        <w:ind w:left="0"/>
        <w:rPr>
          <w:rFonts w:cs="Times New Roman"/>
          <w:lang w:val="pt-PT"/>
        </w:rPr>
      </w:pPr>
      <w:r w:rsidRPr="007A5B52">
        <w:rPr>
          <w:rFonts w:cs="Times New Roman"/>
          <w:lang w:val="pt-PT"/>
        </w:rPr>
        <w:t>Refresh Data Santri</w:t>
      </w:r>
    </w:p>
    <w:p w14:paraId="5BAE20F2" w14:textId="77777777" w:rsidR="001D7174" w:rsidRPr="007A5B52" w:rsidRDefault="00CC022D" w:rsidP="002F3B2C">
      <w:pPr>
        <w:rPr>
          <w:rFonts w:cs="Times New Roman"/>
          <w:lang w:val="pt-PT"/>
        </w:rPr>
      </w:pPr>
      <w:r w:rsidRPr="007A5B52">
        <w:rPr>
          <w:rFonts w:cs="Times New Roman"/>
          <w:lang w:val="pt-PT"/>
        </w:rPr>
        <w:t>Tombol Refresh Data digunakan untuk memuat ulang daftar santri setelah proses tambah, edit, hapus, atau pendaftaran selesai dilakukan. Gunakan tombol ini apabila perubahan belum langsung terlihat pada tabel.</w:t>
      </w:r>
    </w:p>
    <w:p w14:paraId="4232BE34" w14:textId="77777777" w:rsidR="001D7174" w:rsidRPr="002F3B2C" w:rsidRDefault="00CC022D" w:rsidP="002F3B2C">
      <w:pPr>
        <w:rPr>
          <w:rFonts w:cs="Times New Roman"/>
          <w:lang w:val="pt-PT"/>
        </w:rPr>
      </w:pPr>
      <w:r w:rsidRPr="002F3B2C">
        <w:rPr>
          <w:rFonts w:cs="Times New Roman"/>
          <w:lang w:val="pt-PT"/>
        </w:rPr>
        <w:br w:type="page"/>
      </w:r>
    </w:p>
    <w:p w14:paraId="2FB7A603" w14:textId="77777777" w:rsidR="001D7174" w:rsidRDefault="00CC022D" w:rsidP="003B6B9E">
      <w:pPr>
        <w:pStyle w:val="Heading1"/>
        <w:rPr>
          <w:lang w:val="pt-PT"/>
        </w:rPr>
      </w:pPr>
      <w:bookmarkStart w:id="18" w:name="_Toc241872181"/>
      <w:r w:rsidRPr="002F3B2C">
        <w:rPr>
          <w:lang w:val="pt-PT"/>
        </w:rPr>
        <w:lastRenderedPageBreak/>
        <w:t>BAB V</w:t>
      </w:r>
      <w:r w:rsidRPr="002F3B2C">
        <w:rPr>
          <w:lang w:val="pt-PT"/>
        </w:rPr>
        <w:br/>
        <w:t>ADMINISTRASI &amp; PEMBAYARAN</w:t>
      </w:r>
      <w:bookmarkEnd w:id="18"/>
    </w:p>
    <w:p w14:paraId="26C72258" w14:textId="77777777" w:rsidR="003B6B9E" w:rsidRPr="003B6B9E" w:rsidRDefault="003B6B9E" w:rsidP="003B6B9E">
      <w:pPr>
        <w:rPr>
          <w:lang w:val="pt-PT"/>
        </w:rPr>
      </w:pPr>
    </w:p>
    <w:p w14:paraId="336881C1" w14:textId="2ECAC584" w:rsidR="001D7174" w:rsidRPr="007A5B52" w:rsidRDefault="00CC022D">
      <w:pPr>
        <w:pStyle w:val="ListParagraph"/>
        <w:numPr>
          <w:ilvl w:val="0"/>
          <w:numId w:val="22"/>
        </w:numPr>
        <w:ind w:left="0"/>
        <w:rPr>
          <w:lang w:val="pt-PT"/>
        </w:rPr>
      </w:pPr>
      <w:r w:rsidRPr="007A5B52">
        <w:rPr>
          <w:lang w:val="pt-PT"/>
        </w:rPr>
        <w:t>Membuka Menu Administrasi</w:t>
      </w:r>
    </w:p>
    <w:p w14:paraId="4B469996" w14:textId="77777777" w:rsidR="001D7174" w:rsidRPr="007A5B52" w:rsidRDefault="00CC022D" w:rsidP="002F3B2C">
      <w:pPr>
        <w:rPr>
          <w:rFonts w:cs="Times New Roman"/>
          <w:lang w:val="nl-NL"/>
        </w:rPr>
      </w:pPr>
      <w:r w:rsidRPr="007A5B52">
        <w:rPr>
          <w:rFonts w:cs="Times New Roman"/>
          <w:lang w:val="nl-NL"/>
        </w:rPr>
        <w:t>Menu Administrasi digunakan untuk mengelola informasi tagihan tahunan dan tagihan bulanan santri. Pilih Administrasi pada sidebar untuk membuka halaman tersebut.</w:t>
      </w:r>
    </w:p>
    <w:p w14:paraId="6E7EEC7A" w14:textId="488D9CC2" w:rsidR="001D7174" w:rsidRPr="007A5B52" w:rsidRDefault="00DA7E30" w:rsidP="002F3B2C">
      <w:pPr>
        <w:ind w:firstLine="0"/>
        <w:rPr>
          <w:rFonts w:cs="Times New Roman"/>
          <w:lang w:val="nl-NL"/>
        </w:rPr>
      </w:pPr>
      <w:r w:rsidRPr="007A5B52">
        <w:rPr>
          <w:rFonts w:cs="Times New Roman"/>
          <w:noProof/>
          <w:lang w:val="nl-NL"/>
        </w:rPr>
        <w:drawing>
          <wp:inline distT="0" distB="0" distL="0" distR="0" wp14:anchorId="7BC3958A" wp14:editId="39DE18BC">
            <wp:extent cx="5039995" cy="2834640"/>
            <wp:effectExtent l="0" t="0" r="8255" b="3810"/>
            <wp:docPr id="148602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26345" name=""/>
                    <pic:cNvPicPr/>
                  </pic:nvPicPr>
                  <pic:blipFill>
                    <a:blip r:embed="rId19"/>
                    <a:stretch>
                      <a:fillRect/>
                    </a:stretch>
                  </pic:blipFill>
                  <pic:spPr>
                    <a:xfrm>
                      <a:off x="0" y="0"/>
                      <a:ext cx="5039995" cy="2834640"/>
                    </a:xfrm>
                    <a:prstGeom prst="rect">
                      <a:avLst/>
                    </a:prstGeom>
                  </pic:spPr>
                </pic:pic>
              </a:graphicData>
            </a:graphic>
          </wp:inline>
        </w:drawing>
      </w:r>
    </w:p>
    <w:p w14:paraId="1642EE1F" w14:textId="01C5CCBE" w:rsidR="001D7174" w:rsidRPr="00DA3E13" w:rsidRDefault="00DA3E13" w:rsidP="00DA3E13">
      <w:pPr>
        <w:pStyle w:val="Caption"/>
        <w:jc w:val="center"/>
        <w:rPr>
          <w:rFonts w:cs="Times New Roman"/>
          <w:b w:val="0"/>
          <w:bCs w:val="0"/>
          <w:color w:val="000000" w:themeColor="text1"/>
          <w:sz w:val="24"/>
          <w:szCs w:val="24"/>
          <w:lang w:val="nl-NL"/>
        </w:rPr>
      </w:pPr>
      <w:bookmarkStart w:id="19" w:name="_Toc241928010"/>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9</w:t>
      </w:r>
      <w:r w:rsidRPr="00DA3E13">
        <w:rPr>
          <w:b w:val="0"/>
          <w:bCs w:val="0"/>
          <w:color w:val="000000" w:themeColor="text1"/>
          <w:sz w:val="24"/>
          <w:szCs w:val="24"/>
        </w:rPr>
        <w:fldChar w:fldCharType="end"/>
      </w:r>
      <w:r w:rsidRPr="00DA3E13">
        <w:rPr>
          <w:b w:val="0"/>
          <w:bCs w:val="0"/>
          <w:color w:val="000000" w:themeColor="text1"/>
          <w:sz w:val="24"/>
          <w:szCs w:val="24"/>
        </w:rPr>
        <w:t>. Halaman Administrasi &amp; Pembayaran</w:t>
      </w:r>
      <w:bookmarkEnd w:id="19"/>
    </w:p>
    <w:p w14:paraId="3C28CFAE" w14:textId="77777777" w:rsidR="00DA3E13" w:rsidRPr="007A5B52" w:rsidRDefault="00DA3E13" w:rsidP="00DA7E30">
      <w:pPr>
        <w:ind w:firstLine="0"/>
        <w:jc w:val="center"/>
        <w:rPr>
          <w:rFonts w:cs="Times New Roman"/>
          <w:lang w:val="nl-NL"/>
        </w:rPr>
      </w:pPr>
    </w:p>
    <w:p w14:paraId="20B5E106" w14:textId="45D855E8" w:rsidR="001D7174" w:rsidRPr="007A5B52" w:rsidRDefault="00CC022D">
      <w:pPr>
        <w:pStyle w:val="ListParagraph"/>
        <w:numPr>
          <w:ilvl w:val="0"/>
          <w:numId w:val="22"/>
        </w:numPr>
        <w:ind w:left="0"/>
        <w:rPr>
          <w:rFonts w:cs="Times New Roman"/>
          <w:lang w:val="nl-NL"/>
        </w:rPr>
      </w:pPr>
      <w:r w:rsidRPr="00CC3B1A">
        <w:rPr>
          <w:lang w:val="nl-NL"/>
        </w:rPr>
        <w:t>Memilih</w:t>
      </w:r>
      <w:r w:rsidRPr="007A5B52">
        <w:rPr>
          <w:rFonts w:cs="Times New Roman"/>
          <w:lang w:val="nl-NL"/>
        </w:rPr>
        <w:t xml:space="preserve"> Tahun Ajaran dan Mode Tagihan</w:t>
      </w:r>
    </w:p>
    <w:p w14:paraId="7C865AC6" w14:textId="77777777" w:rsidR="001D7174" w:rsidRPr="007A5B52" w:rsidRDefault="00CC022D" w:rsidP="002F3B2C">
      <w:pPr>
        <w:rPr>
          <w:rFonts w:cs="Times New Roman"/>
        </w:rPr>
      </w:pPr>
      <w:r w:rsidRPr="007A5B52">
        <w:rPr>
          <w:rFonts w:cs="Times New Roman"/>
        </w:rPr>
        <w:t>Sebelum melihat data pembayaran, pilih tahun ajaran yang sesuai. Selanjutnya pilih mode Tagihan Tahunan, Tagihan Bulanan, atau Keuangan sesuai kebutuhan.</w:t>
      </w:r>
    </w:p>
    <w:p w14:paraId="49555597" w14:textId="330992B0" w:rsidR="001D7174" w:rsidRPr="007A5B52" w:rsidRDefault="00CC022D">
      <w:pPr>
        <w:pStyle w:val="ListParagraph"/>
        <w:numPr>
          <w:ilvl w:val="0"/>
          <w:numId w:val="22"/>
        </w:numPr>
        <w:ind w:left="0"/>
        <w:rPr>
          <w:rFonts w:cs="Times New Roman"/>
        </w:rPr>
      </w:pPr>
      <w:r w:rsidRPr="007A5B52">
        <w:rPr>
          <w:lang w:val="pt-PT"/>
        </w:rPr>
        <w:t>Tagihan</w:t>
      </w:r>
      <w:r w:rsidRPr="007A5B52">
        <w:rPr>
          <w:rFonts w:cs="Times New Roman"/>
        </w:rPr>
        <w:t xml:space="preserve"> Tahunan</w:t>
      </w:r>
    </w:p>
    <w:p w14:paraId="69C15ED7" w14:textId="77777777" w:rsidR="001D7174" w:rsidRPr="007A5B52" w:rsidRDefault="00CC022D" w:rsidP="002F3B2C">
      <w:pPr>
        <w:rPr>
          <w:rFonts w:cs="Times New Roman"/>
        </w:rPr>
      </w:pPr>
      <w:r w:rsidRPr="007A5B52">
        <w:rPr>
          <w:rFonts w:cs="Times New Roman"/>
        </w:rPr>
        <w:t>Tagihan Tahunan menampilkan tagihan setiap santri pada tahun ajaran yang dipilih. Pengguna dapat mencari nama atau ID santri, memfilter status pembayaran, melihat jumlah yang telah dibayar, melihat sisa tagihan, dan membuka rincian pembayaran.</w:t>
      </w:r>
    </w:p>
    <w:p w14:paraId="3A6047E8" w14:textId="77777777" w:rsidR="001D7174" w:rsidRPr="007A5B52" w:rsidRDefault="00CC022D" w:rsidP="002F3B2C">
      <w:pPr>
        <w:ind w:left="709" w:hanging="283"/>
        <w:rPr>
          <w:rFonts w:cs="Times New Roman"/>
        </w:rPr>
      </w:pPr>
      <w:r w:rsidRPr="007A5B52">
        <w:rPr>
          <w:rFonts w:cs="Times New Roman"/>
        </w:rPr>
        <w:t>1. Pilih tahun ajaran.</w:t>
      </w:r>
    </w:p>
    <w:p w14:paraId="1AB3550B" w14:textId="77777777" w:rsidR="001D7174" w:rsidRPr="007A5B52" w:rsidRDefault="00CC022D" w:rsidP="002F3B2C">
      <w:pPr>
        <w:ind w:left="709" w:hanging="283"/>
        <w:rPr>
          <w:rFonts w:cs="Times New Roman"/>
        </w:rPr>
      </w:pPr>
      <w:r w:rsidRPr="007A5B52">
        <w:rPr>
          <w:rFonts w:cs="Times New Roman"/>
        </w:rPr>
        <w:t>2. Pilih Tagihan Tahunan.</w:t>
      </w:r>
    </w:p>
    <w:p w14:paraId="6CD23E97" w14:textId="77777777" w:rsidR="001D7174" w:rsidRPr="007A5B52" w:rsidRDefault="00CC022D" w:rsidP="002F3B2C">
      <w:pPr>
        <w:ind w:left="709" w:hanging="283"/>
        <w:rPr>
          <w:rFonts w:cs="Times New Roman"/>
          <w:lang w:val="nl-NL"/>
        </w:rPr>
      </w:pPr>
      <w:r w:rsidRPr="007A5B52">
        <w:rPr>
          <w:rFonts w:cs="Times New Roman"/>
          <w:lang w:val="nl-NL"/>
        </w:rPr>
        <w:t>3. Gunakan kolom pencarian atau filter status bila diperlukan.</w:t>
      </w:r>
    </w:p>
    <w:p w14:paraId="58B81E84" w14:textId="77777777" w:rsidR="001D7174" w:rsidRPr="007A5B52" w:rsidRDefault="00CC022D" w:rsidP="002F3B2C">
      <w:pPr>
        <w:ind w:left="709" w:hanging="283"/>
        <w:rPr>
          <w:rFonts w:cs="Times New Roman"/>
          <w:lang w:val="nl-NL"/>
        </w:rPr>
      </w:pPr>
      <w:r w:rsidRPr="007A5B52">
        <w:rPr>
          <w:rFonts w:cs="Times New Roman"/>
          <w:lang w:val="nl-NL"/>
        </w:rPr>
        <w:t>4. Pilih santri yang akan diperiksa.</w:t>
      </w:r>
    </w:p>
    <w:p w14:paraId="2A778AF1" w14:textId="77777777" w:rsidR="001D7174" w:rsidRPr="007A5B52" w:rsidRDefault="00CC022D" w:rsidP="002F3B2C">
      <w:pPr>
        <w:ind w:left="709" w:hanging="283"/>
        <w:rPr>
          <w:rFonts w:cs="Times New Roman"/>
        </w:rPr>
      </w:pPr>
      <w:r w:rsidRPr="007A5B52">
        <w:rPr>
          <w:rFonts w:cs="Times New Roman"/>
        </w:rPr>
        <w:lastRenderedPageBreak/>
        <w:t>5. Klik tombol Detail untuk melihat rincian pembayaran.</w:t>
      </w:r>
    </w:p>
    <w:p w14:paraId="471A02FC" w14:textId="24B5C051" w:rsidR="001D7174" w:rsidRPr="007A5B52" w:rsidRDefault="009C7343" w:rsidP="002F3B2C">
      <w:pPr>
        <w:ind w:firstLine="0"/>
        <w:rPr>
          <w:rFonts w:cs="Times New Roman"/>
        </w:rPr>
      </w:pPr>
      <w:r w:rsidRPr="007A5B52">
        <w:rPr>
          <w:rFonts w:cs="Times New Roman"/>
          <w:noProof/>
        </w:rPr>
        <w:drawing>
          <wp:inline distT="0" distB="0" distL="0" distR="0" wp14:anchorId="6B9FB82B" wp14:editId="02E2F7BB">
            <wp:extent cx="5039995" cy="2834640"/>
            <wp:effectExtent l="0" t="0" r="8255" b="3810"/>
            <wp:docPr id="497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9964" name=""/>
                    <pic:cNvPicPr/>
                  </pic:nvPicPr>
                  <pic:blipFill>
                    <a:blip r:embed="rId20"/>
                    <a:stretch>
                      <a:fillRect/>
                    </a:stretch>
                  </pic:blipFill>
                  <pic:spPr>
                    <a:xfrm>
                      <a:off x="0" y="0"/>
                      <a:ext cx="5039995" cy="2834640"/>
                    </a:xfrm>
                    <a:prstGeom prst="rect">
                      <a:avLst/>
                    </a:prstGeom>
                  </pic:spPr>
                </pic:pic>
              </a:graphicData>
            </a:graphic>
          </wp:inline>
        </w:drawing>
      </w:r>
    </w:p>
    <w:p w14:paraId="4BF169AB" w14:textId="01CBB9FA" w:rsidR="001D7174" w:rsidRPr="00DA3E13" w:rsidRDefault="00DA3E13" w:rsidP="00DA3E13">
      <w:pPr>
        <w:pStyle w:val="Caption"/>
        <w:jc w:val="center"/>
        <w:rPr>
          <w:rFonts w:cs="Times New Roman"/>
          <w:b w:val="0"/>
          <w:bCs w:val="0"/>
          <w:color w:val="000000" w:themeColor="text1"/>
          <w:sz w:val="24"/>
          <w:szCs w:val="24"/>
        </w:rPr>
      </w:pPr>
      <w:bookmarkStart w:id="20" w:name="_Toc241928011"/>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10</w:t>
      </w:r>
      <w:r w:rsidRPr="00DA3E13">
        <w:rPr>
          <w:b w:val="0"/>
          <w:bCs w:val="0"/>
          <w:color w:val="000000" w:themeColor="text1"/>
          <w:sz w:val="24"/>
          <w:szCs w:val="24"/>
        </w:rPr>
        <w:fldChar w:fldCharType="end"/>
      </w:r>
      <w:r w:rsidRPr="00DA3E13">
        <w:rPr>
          <w:b w:val="0"/>
          <w:bCs w:val="0"/>
          <w:color w:val="000000" w:themeColor="text1"/>
          <w:sz w:val="24"/>
          <w:szCs w:val="24"/>
        </w:rPr>
        <w:t>. Daftar Tagihan Tahunan</w:t>
      </w:r>
      <w:bookmarkEnd w:id="20"/>
    </w:p>
    <w:p w14:paraId="6692412E" w14:textId="77777777" w:rsidR="00DA3E13" w:rsidRPr="007A5B52" w:rsidRDefault="00DA3E13" w:rsidP="009C7343">
      <w:pPr>
        <w:ind w:firstLine="0"/>
        <w:jc w:val="center"/>
        <w:rPr>
          <w:rFonts w:cs="Times New Roman"/>
        </w:rPr>
      </w:pPr>
    </w:p>
    <w:p w14:paraId="076FA316" w14:textId="63BF9317" w:rsidR="001D7174" w:rsidRPr="007A5B52" w:rsidRDefault="00CC022D">
      <w:pPr>
        <w:pStyle w:val="ListParagraph"/>
        <w:numPr>
          <w:ilvl w:val="0"/>
          <w:numId w:val="22"/>
        </w:numPr>
        <w:ind w:left="0"/>
        <w:rPr>
          <w:rFonts w:cs="Times New Roman"/>
        </w:rPr>
      </w:pPr>
      <w:r w:rsidRPr="00DA3E13">
        <w:rPr>
          <w:lang w:val="en-ID"/>
        </w:rPr>
        <w:t>Rincian</w:t>
      </w:r>
      <w:r w:rsidRPr="007A5B52">
        <w:rPr>
          <w:rFonts w:cs="Times New Roman"/>
        </w:rPr>
        <w:t xml:space="preserve"> dan Penyimpanan Pembayaran Tahunan</w:t>
      </w:r>
    </w:p>
    <w:p w14:paraId="60D02DED" w14:textId="77777777" w:rsidR="001D7174" w:rsidRPr="007A5B52" w:rsidRDefault="00CC022D" w:rsidP="002F3B2C">
      <w:pPr>
        <w:rPr>
          <w:rFonts w:cs="Times New Roman"/>
        </w:rPr>
      </w:pPr>
      <w:r w:rsidRPr="007A5B52">
        <w:rPr>
          <w:rFonts w:cs="Times New Roman"/>
        </w:rPr>
        <w:t>Rincian pembayaran menampilkan komponen tagihan, tanggal pembayaran, jumlah tagihan, jumlah yang telah dibayar, dan sisa tagihan. Apabila pengguna memiliki kewenangan untuk memperbarui data, perubahan dapat disimpan melalui tombol Simpan Pembayaran.</w:t>
      </w:r>
    </w:p>
    <w:p w14:paraId="2D7EBA03" w14:textId="77777777" w:rsidR="001D7174" w:rsidRPr="007A5B52" w:rsidRDefault="00CC022D" w:rsidP="002F3B2C">
      <w:pPr>
        <w:ind w:left="709" w:hanging="283"/>
        <w:rPr>
          <w:rFonts w:cs="Times New Roman"/>
        </w:rPr>
      </w:pPr>
      <w:r w:rsidRPr="007A5B52">
        <w:rPr>
          <w:rFonts w:cs="Times New Roman"/>
        </w:rPr>
        <w:t>1. Buka rincian pembayaran melalui tombol Detail.</w:t>
      </w:r>
    </w:p>
    <w:p w14:paraId="71B2C18E" w14:textId="77777777" w:rsidR="001D7174" w:rsidRPr="007A5B52" w:rsidRDefault="00CC022D" w:rsidP="002F3B2C">
      <w:pPr>
        <w:ind w:left="709" w:hanging="283"/>
        <w:rPr>
          <w:rFonts w:cs="Times New Roman"/>
          <w:lang w:val="nl-NL"/>
        </w:rPr>
      </w:pPr>
      <w:r w:rsidRPr="007A5B52">
        <w:rPr>
          <w:rFonts w:cs="Times New Roman"/>
          <w:lang w:val="nl-NL"/>
        </w:rPr>
        <w:t>2. Periksa komponen dan status pembayaran.</w:t>
      </w:r>
    </w:p>
    <w:p w14:paraId="71B854D3" w14:textId="77777777" w:rsidR="001D7174" w:rsidRPr="007A5B52" w:rsidRDefault="00CC022D" w:rsidP="002F3B2C">
      <w:pPr>
        <w:ind w:left="709" w:hanging="283"/>
        <w:rPr>
          <w:rFonts w:cs="Times New Roman"/>
          <w:lang w:val="pt-PT"/>
        </w:rPr>
      </w:pPr>
      <w:r w:rsidRPr="007A5B52">
        <w:rPr>
          <w:rFonts w:cs="Times New Roman"/>
          <w:lang w:val="pt-PT"/>
        </w:rPr>
        <w:t>3. Perbarui data pembayaran apabila diperlukan.</w:t>
      </w:r>
    </w:p>
    <w:p w14:paraId="479B26C0" w14:textId="77777777" w:rsidR="001D7174" w:rsidRPr="007A5B52" w:rsidRDefault="00CC022D" w:rsidP="002F3B2C">
      <w:pPr>
        <w:ind w:left="709" w:hanging="283"/>
        <w:rPr>
          <w:rFonts w:cs="Times New Roman"/>
        </w:rPr>
      </w:pPr>
      <w:r w:rsidRPr="007A5B52">
        <w:rPr>
          <w:rFonts w:cs="Times New Roman"/>
        </w:rPr>
        <w:t>4. Klik Simpan Pembayaran.</w:t>
      </w:r>
    </w:p>
    <w:p w14:paraId="262A7695" w14:textId="77777777" w:rsidR="001D7174" w:rsidRPr="007A5B52" w:rsidRDefault="00CC022D" w:rsidP="002F3B2C">
      <w:pPr>
        <w:ind w:left="709" w:hanging="283"/>
        <w:rPr>
          <w:rFonts w:cs="Times New Roman"/>
        </w:rPr>
      </w:pPr>
      <w:r w:rsidRPr="007A5B52">
        <w:rPr>
          <w:rFonts w:cs="Times New Roman"/>
        </w:rPr>
        <w:t>5. Periksa notifikasi dan hasil pembaruan.</w:t>
      </w:r>
    </w:p>
    <w:p w14:paraId="4613FC02" w14:textId="6C695F7B" w:rsidR="001D7174" w:rsidRPr="007A5B52" w:rsidRDefault="00CC022D">
      <w:pPr>
        <w:pStyle w:val="ListParagraph"/>
        <w:numPr>
          <w:ilvl w:val="0"/>
          <w:numId w:val="22"/>
        </w:numPr>
        <w:ind w:left="0"/>
        <w:rPr>
          <w:rFonts w:cs="Times New Roman"/>
        </w:rPr>
      </w:pPr>
      <w:r w:rsidRPr="007A5B52">
        <w:rPr>
          <w:lang w:val="pt-PT"/>
        </w:rPr>
        <w:t>Mencetak</w:t>
      </w:r>
      <w:r w:rsidRPr="007A5B52">
        <w:rPr>
          <w:rFonts w:cs="Times New Roman"/>
        </w:rPr>
        <w:t xml:space="preserve"> Kwitansi</w:t>
      </w:r>
    </w:p>
    <w:p w14:paraId="07B7B651" w14:textId="77777777" w:rsidR="001D7174" w:rsidRPr="007A5B52" w:rsidRDefault="00CC022D" w:rsidP="002F3B2C">
      <w:pPr>
        <w:rPr>
          <w:rFonts w:cs="Times New Roman"/>
        </w:rPr>
      </w:pPr>
      <w:r w:rsidRPr="007A5B52">
        <w:rPr>
          <w:rFonts w:cs="Times New Roman"/>
        </w:rPr>
        <w:t>Kwitansi digunakan sebagai bukti pencatatan pembayaran. Kwitansi dapat memuat identitas santri, rincian item pembayaran, nominal, total pembayaran, dan informasi bagian keuangan.</w:t>
      </w:r>
    </w:p>
    <w:p w14:paraId="2DD9EFE2" w14:textId="77777777" w:rsidR="001D7174" w:rsidRPr="007A5B52" w:rsidRDefault="00CC022D" w:rsidP="002F3B2C">
      <w:pPr>
        <w:ind w:left="709" w:hanging="283"/>
        <w:rPr>
          <w:rFonts w:cs="Times New Roman"/>
        </w:rPr>
      </w:pPr>
      <w:r w:rsidRPr="007A5B52">
        <w:rPr>
          <w:rFonts w:cs="Times New Roman"/>
        </w:rPr>
        <w:t>1. Buka rincian pembayaran santri.</w:t>
      </w:r>
    </w:p>
    <w:p w14:paraId="1CD47C42" w14:textId="77777777" w:rsidR="001D7174" w:rsidRPr="007A5B52" w:rsidRDefault="00CC022D" w:rsidP="002F3B2C">
      <w:pPr>
        <w:ind w:left="709" w:hanging="283"/>
        <w:rPr>
          <w:rFonts w:cs="Times New Roman"/>
        </w:rPr>
      </w:pPr>
      <w:r w:rsidRPr="007A5B52">
        <w:rPr>
          <w:rFonts w:cs="Times New Roman"/>
        </w:rPr>
        <w:t>2. Pastikan data pembayaran telah benar.</w:t>
      </w:r>
    </w:p>
    <w:p w14:paraId="1EAFAA93" w14:textId="77777777" w:rsidR="001D7174" w:rsidRPr="007A5B52" w:rsidRDefault="00CC022D" w:rsidP="002F3B2C">
      <w:pPr>
        <w:ind w:left="709" w:hanging="283"/>
        <w:rPr>
          <w:rFonts w:cs="Times New Roman"/>
        </w:rPr>
      </w:pPr>
      <w:r w:rsidRPr="007A5B52">
        <w:rPr>
          <w:rFonts w:cs="Times New Roman"/>
        </w:rPr>
        <w:t>3. Klik tombol Cetak Kwitansi atau ikon printer.</w:t>
      </w:r>
    </w:p>
    <w:p w14:paraId="542F7E87" w14:textId="77777777" w:rsidR="001D7174" w:rsidRPr="007A5B52" w:rsidRDefault="00CC022D" w:rsidP="002F3B2C">
      <w:pPr>
        <w:ind w:left="709" w:hanging="283"/>
        <w:rPr>
          <w:rFonts w:cs="Times New Roman"/>
        </w:rPr>
      </w:pPr>
      <w:r w:rsidRPr="007A5B52">
        <w:rPr>
          <w:rFonts w:cs="Times New Roman"/>
        </w:rPr>
        <w:t>4. Periksa pratinjau kwitansi.</w:t>
      </w:r>
    </w:p>
    <w:p w14:paraId="3D15D291" w14:textId="77777777" w:rsidR="001D7174" w:rsidRPr="007A5B52" w:rsidRDefault="00CC022D" w:rsidP="002F3B2C">
      <w:pPr>
        <w:ind w:left="709" w:hanging="283"/>
        <w:rPr>
          <w:rFonts w:cs="Times New Roman"/>
        </w:rPr>
      </w:pPr>
      <w:r w:rsidRPr="007A5B52">
        <w:rPr>
          <w:rFonts w:cs="Times New Roman"/>
        </w:rPr>
        <w:lastRenderedPageBreak/>
        <w:t>5. Cetak atau simpan hasil sesuai kebutuhan.</w:t>
      </w:r>
    </w:p>
    <w:p w14:paraId="093BD022" w14:textId="5517D1BF" w:rsidR="001D7174" w:rsidRPr="007A5B52" w:rsidRDefault="00B377EF" w:rsidP="002F3B2C">
      <w:pPr>
        <w:ind w:firstLine="0"/>
        <w:rPr>
          <w:rFonts w:cs="Times New Roman"/>
        </w:rPr>
      </w:pPr>
      <w:r w:rsidRPr="007A5B52">
        <w:rPr>
          <w:rFonts w:cs="Times New Roman"/>
          <w:noProof/>
        </w:rPr>
        <w:drawing>
          <wp:inline distT="0" distB="0" distL="0" distR="0" wp14:anchorId="0DD6779D" wp14:editId="604A3CE2">
            <wp:extent cx="5039995" cy="2834640"/>
            <wp:effectExtent l="0" t="0" r="8255" b="3810"/>
            <wp:docPr id="62425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54809" name=""/>
                    <pic:cNvPicPr/>
                  </pic:nvPicPr>
                  <pic:blipFill>
                    <a:blip r:embed="rId21"/>
                    <a:stretch>
                      <a:fillRect/>
                    </a:stretch>
                  </pic:blipFill>
                  <pic:spPr>
                    <a:xfrm>
                      <a:off x="0" y="0"/>
                      <a:ext cx="5039995" cy="2834640"/>
                    </a:xfrm>
                    <a:prstGeom prst="rect">
                      <a:avLst/>
                    </a:prstGeom>
                  </pic:spPr>
                </pic:pic>
              </a:graphicData>
            </a:graphic>
          </wp:inline>
        </w:drawing>
      </w:r>
    </w:p>
    <w:p w14:paraId="56AC5874" w14:textId="2CFA3206" w:rsidR="001D7174" w:rsidRPr="00DA3E13" w:rsidRDefault="00DA3E13" w:rsidP="00DA3E13">
      <w:pPr>
        <w:pStyle w:val="Caption"/>
        <w:jc w:val="center"/>
        <w:rPr>
          <w:rFonts w:cs="Times New Roman"/>
          <w:b w:val="0"/>
          <w:bCs w:val="0"/>
          <w:color w:val="000000" w:themeColor="text1"/>
          <w:sz w:val="24"/>
          <w:szCs w:val="24"/>
        </w:rPr>
      </w:pPr>
      <w:bookmarkStart w:id="21" w:name="_Toc241928012"/>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11</w:t>
      </w:r>
      <w:r w:rsidRPr="00DA3E13">
        <w:rPr>
          <w:b w:val="0"/>
          <w:bCs w:val="0"/>
          <w:color w:val="000000" w:themeColor="text1"/>
          <w:sz w:val="24"/>
          <w:szCs w:val="24"/>
        </w:rPr>
        <w:fldChar w:fldCharType="end"/>
      </w:r>
      <w:r w:rsidRPr="00DA3E13">
        <w:rPr>
          <w:b w:val="0"/>
          <w:bCs w:val="0"/>
          <w:color w:val="000000" w:themeColor="text1"/>
          <w:sz w:val="24"/>
          <w:szCs w:val="24"/>
        </w:rPr>
        <w:t>. Kwitansi Pembayaran</w:t>
      </w:r>
      <w:bookmarkEnd w:id="21"/>
    </w:p>
    <w:p w14:paraId="63CB3549" w14:textId="77777777" w:rsidR="00DA3E13" w:rsidRPr="007A5B52" w:rsidRDefault="00DA3E13" w:rsidP="00B377EF">
      <w:pPr>
        <w:ind w:firstLine="0"/>
        <w:jc w:val="center"/>
        <w:rPr>
          <w:rFonts w:cs="Times New Roman"/>
        </w:rPr>
      </w:pPr>
    </w:p>
    <w:p w14:paraId="2CCA4B82" w14:textId="49B233D0" w:rsidR="001D7174" w:rsidRPr="007A5B52" w:rsidRDefault="00CC022D">
      <w:pPr>
        <w:pStyle w:val="ListParagraph"/>
        <w:numPr>
          <w:ilvl w:val="0"/>
          <w:numId w:val="22"/>
        </w:numPr>
        <w:ind w:left="0"/>
        <w:rPr>
          <w:rFonts w:cs="Times New Roman"/>
        </w:rPr>
      </w:pPr>
      <w:r w:rsidRPr="007A5B52">
        <w:rPr>
          <w:rFonts w:cs="Times New Roman"/>
        </w:rPr>
        <w:t>Tagihan Bulanan</w:t>
      </w:r>
    </w:p>
    <w:p w14:paraId="67BF8D3F" w14:textId="77777777" w:rsidR="001D7174" w:rsidRPr="007A5B52" w:rsidRDefault="00CC022D" w:rsidP="002F3B2C">
      <w:pPr>
        <w:rPr>
          <w:rFonts w:cs="Times New Roman"/>
        </w:rPr>
      </w:pPr>
      <w:r w:rsidRPr="007A5B52">
        <w:rPr>
          <w:rFonts w:cs="Times New Roman"/>
        </w:rPr>
        <w:t>Tagihan Bulanan digunakan untuk mengelola pembayaran berdasarkan bulan Hijriyah. Data yang ditampilkan dapat mencakup Makan, Laundry, Ziaroh, tanggal pembayaran, dan status pembayaran.</w:t>
      </w:r>
    </w:p>
    <w:p w14:paraId="3A9A8D9E" w14:textId="77777777" w:rsidR="001D7174" w:rsidRPr="007A5B52" w:rsidRDefault="00CC022D" w:rsidP="002F3B2C">
      <w:pPr>
        <w:ind w:left="709" w:hanging="283"/>
        <w:rPr>
          <w:rFonts w:cs="Times New Roman"/>
        </w:rPr>
      </w:pPr>
      <w:r w:rsidRPr="007A5B52">
        <w:rPr>
          <w:rFonts w:cs="Times New Roman"/>
        </w:rPr>
        <w:t>1. Pilih tahun ajaran.</w:t>
      </w:r>
    </w:p>
    <w:p w14:paraId="5637B72C" w14:textId="77777777" w:rsidR="001D7174" w:rsidRPr="007A5B52" w:rsidRDefault="00CC022D" w:rsidP="002F3B2C">
      <w:pPr>
        <w:ind w:left="709" w:hanging="283"/>
        <w:rPr>
          <w:rFonts w:cs="Times New Roman"/>
        </w:rPr>
      </w:pPr>
      <w:r w:rsidRPr="007A5B52">
        <w:rPr>
          <w:rFonts w:cs="Times New Roman"/>
        </w:rPr>
        <w:t>2. Pilih Tagihan Bulanan.</w:t>
      </w:r>
    </w:p>
    <w:p w14:paraId="327AE57B" w14:textId="77777777" w:rsidR="001D7174" w:rsidRPr="007A5B52" w:rsidRDefault="00CC022D" w:rsidP="002F3B2C">
      <w:pPr>
        <w:ind w:left="709" w:hanging="283"/>
        <w:rPr>
          <w:rFonts w:cs="Times New Roman"/>
          <w:lang w:val="nl-NL"/>
        </w:rPr>
      </w:pPr>
      <w:r w:rsidRPr="007A5B52">
        <w:rPr>
          <w:rFonts w:cs="Times New Roman"/>
          <w:lang w:val="nl-NL"/>
        </w:rPr>
        <w:t>3. Pilih bulan Hijriyah pada Kalender Hijriah.</w:t>
      </w:r>
    </w:p>
    <w:p w14:paraId="2FC27900" w14:textId="77777777" w:rsidR="001D7174" w:rsidRPr="007A5B52" w:rsidRDefault="00CC022D" w:rsidP="002F3B2C">
      <w:pPr>
        <w:ind w:left="709" w:hanging="283"/>
        <w:rPr>
          <w:rFonts w:cs="Times New Roman"/>
          <w:lang w:val="pt-PT"/>
        </w:rPr>
      </w:pPr>
      <w:r w:rsidRPr="007A5B52">
        <w:rPr>
          <w:rFonts w:cs="Times New Roman"/>
          <w:lang w:val="pt-PT"/>
        </w:rPr>
        <w:t>4. Periksa data pada Tabel Bulanan.</w:t>
      </w:r>
    </w:p>
    <w:p w14:paraId="52A8BC42" w14:textId="77777777" w:rsidR="001D7174" w:rsidRPr="007A5B52" w:rsidRDefault="00CC022D" w:rsidP="002F3B2C">
      <w:pPr>
        <w:ind w:left="709" w:hanging="283"/>
        <w:rPr>
          <w:rFonts w:cs="Times New Roman"/>
          <w:lang w:val="pt-PT"/>
        </w:rPr>
      </w:pPr>
      <w:r w:rsidRPr="007A5B52">
        <w:rPr>
          <w:rFonts w:cs="Times New Roman"/>
          <w:lang w:val="pt-PT"/>
        </w:rPr>
        <w:t>5. Gunakan pencarian atau filter bila diperlukan.</w:t>
      </w:r>
    </w:p>
    <w:p w14:paraId="2E4AFFDA" w14:textId="342365DF" w:rsidR="001D7174" w:rsidRPr="007A5B52" w:rsidRDefault="00EE7FE2" w:rsidP="002F3B2C">
      <w:pPr>
        <w:ind w:firstLine="0"/>
        <w:rPr>
          <w:rFonts w:cs="Times New Roman"/>
          <w:lang w:val="pt-PT"/>
        </w:rPr>
      </w:pPr>
      <w:r w:rsidRPr="007A5B52">
        <w:rPr>
          <w:rFonts w:cs="Times New Roman"/>
          <w:noProof/>
          <w:lang w:val="pt-PT"/>
        </w:rPr>
        <w:lastRenderedPageBreak/>
        <w:drawing>
          <wp:inline distT="0" distB="0" distL="0" distR="0" wp14:anchorId="4D07E883" wp14:editId="2358227B">
            <wp:extent cx="5039995" cy="2834640"/>
            <wp:effectExtent l="0" t="0" r="8255" b="3810"/>
            <wp:docPr id="193849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98937" name=""/>
                    <pic:cNvPicPr/>
                  </pic:nvPicPr>
                  <pic:blipFill>
                    <a:blip r:embed="rId22"/>
                    <a:stretch>
                      <a:fillRect/>
                    </a:stretch>
                  </pic:blipFill>
                  <pic:spPr>
                    <a:xfrm>
                      <a:off x="0" y="0"/>
                      <a:ext cx="5039995" cy="2834640"/>
                    </a:xfrm>
                    <a:prstGeom prst="rect">
                      <a:avLst/>
                    </a:prstGeom>
                  </pic:spPr>
                </pic:pic>
              </a:graphicData>
            </a:graphic>
          </wp:inline>
        </w:drawing>
      </w:r>
    </w:p>
    <w:p w14:paraId="0E4619CD" w14:textId="0D48733B" w:rsidR="001D7174" w:rsidRPr="00DA3E13" w:rsidRDefault="00DA3E13" w:rsidP="00DA3E13">
      <w:pPr>
        <w:pStyle w:val="Caption"/>
        <w:jc w:val="center"/>
        <w:rPr>
          <w:rFonts w:cs="Times New Roman"/>
          <w:b w:val="0"/>
          <w:bCs w:val="0"/>
          <w:color w:val="000000" w:themeColor="text1"/>
          <w:sz w:val="24"/>
          <w:szCs w:val="24"/>
          <w:lang w:val="pt-PT"/>
        </w:rPr>
      </w:pPr>
      <w:bookmarkStart w:id="22" w:name="_Toc241928013"/>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12</w:t>
      </w:r>
      <w:r w:rsidRPr="00DA3E13">
        <w:rPr>
          <w:b w:val="0"/>
          <w:bCs w:val="0"/>
          <w:color w:val="000000" w:themeColor="text1"/>
          <w:sz w:val="24"/>
          <w:szCs w:val="24"/>
        </w:rPr>
        <w:fldChar w:fldCharType="end"/>
      </w:r>
      <w:r w:rsidRPr="00DA3E13">
        <w:rPr>
          <w:b w:val="0"/>
          <w:bCs w:val="0"/>
          <w:color w:val="000000" w:themeColor="text1"/>
          <w:sz w:val="24"/>
          <w:szCs w:val="24"/>
        </w:rPr>
        <w:t>. Tabel Tagihan Bulanan</w:t>
      </w:r>
      <w:bookmarkEnd w:id="22"/>
    </w:p>
    <w:p w14:paraId="23140810" w14:textId="77777777" w:rsidR="00DA3E13" w:rsidRPr="007A5B52" w:rsidRDefault="00DA3E13" w:rsidP="00EE7FE2">
      <w:pPr>
        <w:ind w:firstLine="0"/>
        <w:jc w:val="center"/>
        <w:rPr>
          <w:rFonts w:cs="Times New Roman"/>
          <w:lang w:val="pt-PT"/>
        </w:rPr>
      </w:pPr>
    </w:p>
    <w:p w14:paraId="32588B84" w14:textId="693BE19A" w:rsidR="001D7174" w:rsidRPr="007A5B52" w:rsidRDefault="00CC022D">
      <w:pPr>
        <w:pStyle w:val="ListParagraph"/>
        <w:numPr>
          <w:ilvl w:val="0"/>
          <w:numId w:val="22"/>
        </w:numPr>
        <w:ind w:left="0"/>
        <w:rPr>
          <w:rFonts w:cs="Times New Roman"/>
          <w:lang w:val="nl-NL"/>
        </w:rPr>
      </w:pPr>
      <w:r w:rsidRPr="00CC3B1A">
        <w:rPr>
          <w:rFonts w:cs="Times New Roman"/>
          <w:lang w:val="nl-NL"/>
        </w:rPr>
        <w:t>Menambah</w:t>
      </w:r>
      <w:r w:rsidRPr="007A5B52">
        <w:rPr>
          <w:rFonts w:cs="Times New Roman"/>
          <w:lang w:val="nl-NL"/>
        </w:rPr>
        <w:t>, Mengedit, dan Menghapus Entri Bulanan</w:t>
      </w:r>
    </w:p>
    <w:p w14:paraId="09ED09B8" w14:textId="77777777" w:rsidR="001D7174" w:rsidRPr="005D53EE" w:rsidRDefault="00CC022D" w:rsidP="002F3B2C">
      <w:pPr>
        <w:rPr>
          <w:rFonts w:cs="Times New Roman"/>
          <w:lang w:val="nl-NL"/>
        </w:rPr>
      </w:pPr>
      <w:r w:rsidRPr="005D53EE">
        <w:rPr>
          <w:rFonts w:cs="Times New Roman"/>
          <w:lang w:val="nl-NL"/>
        </w:rPr>
        <w:t>Pengguna yang memiliki kewenangan dapat menambah, mengubah, atau menghapus entri pembayaran bulanan melalui tombol yang tersedia pada Tabel Bulanan.</w:t>
      </w:r>
    </w:p>
    <w:p w14:paraId="659A8540" w14:textId="77777777" w:rsidR="001D7174" w:rsidRPr="002F3B2C" w:rsidRDefault="00CC022D" w:rsidP="002F3B2C">
      <w:pPr>
        <w:ind w:left="709" w:hanging="283"/>
        <w:rPr>
          <w:rFonts w:cs="Times New Roman"/>
          <w:lang w:val="pt-PT"/>
        </w:rPr>
      </w:pPr>
      <w:r w:rsidRPr="002F3B2C">
        <w:rPr>
          <w:rFonts w:cs="Times New Roman"/>
          <w:lang w:val="pt-PT"/>
        </w:rPr>
        <w:t>1. Klik Tambah Entri untuk membuat catatan baru.</w:t>
      </w:r>
    </w:p>
    <w:p w14:paraId="73F6C4EF" w14:textId="77777777" w:rsidR="001D7174" w:rsidRPr="002F3B2C" w:rsidRDefault="00CC022D" w:rsidP="002F3B2C">
      <w:pPr>
        <w:ind w:left="709" w:hanging="283"/>
        <w:rPr>
          <w:rFonts w:cs="Times New Roman"/>
          <w:lang w:val="pt-PT"/>
        </w:rPr>
      </w:pPr>
      <w:r w:rsidRPr="002F3B2C">
        <w:rPr>
          <w:rFonts w:cs="Times New Roman"/>
          <w:lang w:val="pt-PT"/>
        </w:rPr>
        <w:t>2. Isi Student ID, Student Name, Academic Year, Hijri Month, dan komponen pembayaran.</w:t>
      </w:r>
    </w:p>
    <w:p w14:paraId="5CEDF91D" w14:textId="77777777" w:rsidR="001D7174" w:rsidRPr="002F3B2C" w:rsidRDefault="00CC022D" w:rsidP="002F3B2C">
      <w:pPr>
        <w:ind w:left="709" w:hanging="283"/>
        <w:rPr>
          <w:rFonts w:cs="Times New Roman"/>
          <w:lang w:val="pt-PT"/>
        </w:rPr>
      </w:pPr>
      <w:r w:rsidRPr="002F3B2C">
        <w:rPr>
          <w:rFonts w:cs="Times New Roman"/>
          <w:lang w:val="pt-PT"/>
        </w:rPr>
        <w:t>3. Isi tanggal pembayaran apabila tersedia.</w:t>
      </w:r>
    </w:p>
    <w:p w14:paraId="307AA3C7" w14:textId="77777777" w:rsidR="001D7174" w:rsidRPr="002F3B2C" w:rsidRDefault="00CC022D" w:rsidP="002F3B2C">
      <w:pPr>
        <w:ind w:left="709" w:hanging="283"/>
        <w:rPr>
          <w:rFonts w:cs="Times New Roman"/>
          <w:lang w:val="pt-PT"/>
        </w:rPr>
      </w:pPr>
      <w:r w:rsidRPr="002F3B2C">
        <w:rPr>
          <w:rFonts w:cs="Times New Roman"/>
          <w:lang w:val="pt-PT"/>
        </w:rPr>
        <w:t>4. Klik Simpan ke Sheet Bulanan.</w:t>
      </w:r>
    </w:p>
    <w:p w14:paraId="6BE9E5C1" w14:textId="77777777" w:rsidR="001D7174" w:rsidRPr="002F3B2C" w:rsidRDefault="00CC022D" w:rsidP="002F3B2C">
      <w:pPr>
        <w:ind w:left="709" w:hanging="283"/>
        <w:rPr>
          <w:rFonts w:cs="Times New Roman"/>
        </w:rPr>
      </w:pPr>
      <w:r w:rsidRPr="002F3B2C">
        <w:rPr>
          <w:rFonts w:cs="Times New Roman"/>
        </w:rPr>
        <w:t>5. Untuk memperbarui data, klik Edit, ubah isian, lalu simpan.</w:t>
      </w:r>
    </w:p>
    <w:p w14:paraId="071FFC80" w14:textId="77777777" w:rsidR="001D7174" w:rsidRPr="002F3B2C" w:rsidRDefault="00CC022D" w:rsidP="002F3B2C">
      <w:pPr>
        <w:ind w:left="709" w:hanging="283"/>
        <w:rPr>
          <w:rFonts w:cs="Times New Roman"/>
        </w:rPr>
      </w:pPr>
      <w:r w:rsidRPr="002F3B2C">
        <w:rPr>
          <w:rFonts w:cs="Times New Roman"/>
        </w:rPr>
        <w:t>6. Untuk menghapus data, klik Hapus dan konfirmasi prosesnya.</w:t>
      </w:r>
    </w:p>
    <w:p w14:paraId="712676D1" w14:textId="77777777" w:rsidR="001D7174" w:rsidRPr="002F3B2C" w:rsidRDefault="00CC022D" w:rsidP="002F3B2C">
      <w:pPr>
        <w:rPr>
          <w:rFonts w:cs="Times New Roman"/>
        </w:rPr>
      </w:pPr>
      <w:r w:rsidRPr="002F3B2C">
        <w:rPr>
          <w:rFonts w:cs="Times New Roman"/>
        </w:rPr>
        <w:br w:type="page"/>
      </w:r>
    </w:p>
    <w:p w14:paraId="6BA9123B" w14:textId="77777777" w:rsidR="001D7174" w:rsidRDefault="00CC022D" w:rsidP="003B6B9E">
      <w:pPr>
        <w:pStyle w:val="Heading1"/>
      </w:pPr>
      <w:bookmarkStart w:id="23" w:name="_Toc241872182"/>
      <w:r w:rsidRPr="002F3B2C">
        <w:lastRenderedPageBreak/>
        <w:t>BAB VI</w:t>
      </w:r>
      <w:r w:rsidRPr="002F3B2C">
        <w:br/>
        <w:t>KEUANGAN &amp; REKAPITULASI</w:t>
      </w:r>
      <w:bookmarkEnd w:id="23"/>
    </w:p>
    <w:p w14:paraId="4F5C34A6" w14:textId="77777777" w:rsidR="003B6B9E" w:rsidRPr="003B6B9E" w:rsidRDefault="003B6B9E" w:rsidP="003B6B9E"/>
    <w:p w14:paraId="502D4743" w14:textId="704E9644" w:rsidR="001D7174" w:rsidRPr="007A5B52" w:rsidRDefault="00CC022D">
      <w:pPr>
        <w:pStyle w:val="ListParagraph"/>
        <w:numPr>
          <w:ilvl w:val="0"/>
          <w:numId w:val="23"/>
        </w:numPr>
        <w:ind w:left="0"/>
      </w:pPr>
      <w:r w:rsidRPr="007A5B52">
        <w:t>Pengelolaan Keuangan</w:t>
      </w:r>
    </w:p>
    <w:p w14:paraId="7413A97B" w14:textId="77777777" w:rsidR="001D7174" w:rsidRPr="002F3B2C" w:rsidRDefault="00CC022D" w:rsidP="002F3B2C">
      <w:pPr>
        <w:rPr>
          <w:rFonts w:cs="Times New Roman"/>
        </w:rPr>
      </w:pPr>
      <w:r w:rsidRPr="002F3B2C">
        <w:rPr>
          <w:rFonts w:cs="Times New Roman"/>
        </w:rPr>
        <w:t>Fitur Keuangan digunakan untuk mencatat dan memantau transaksi pemasukan serta pengeluaran pesantren. Fitur ini diakses melalui Administrasi kemudian memilih Keuangan.</w:t>
      </w:r>
    </w:p>
    <w:p w14:paraId="3159D336" w14:textId="6C13E2A9" w:rsidR="001D7174" w:rsidRPr="002F3B2C" w:rsidRDefault="008F6570" w:rsidP="002F3B2C">
      <w:pPr>
        <w:ind w:firstLine="0"/>
        <w:rPr>
          <w:rFonts w:cs="Times New Roman"/>
        </w:rPr>
      </w:pPr>
      <w:r w:rsidRPr="008F6570">
        <w:rPr>
          <w:rFonts w:cs="Times New Roman"/>
          <w:noProof/>
        </w:rPr>
        <w:drawing>
          <wp:inline distT="0" distB="0" distL="0" distR="0" wp14:anchorId="51EB55C5" wp14:editId="076482C6">
            <wp:extent cx="5039995" cy="2834640"/>
            <wp:effectExtent l="0" t="0" r="8255" b="3810"/>
            <wp:docPr id="1512327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27413" name=""/>
                    <pic:cNvPicPr/>
                  </pic:nvPicPr>
                  <pic:blipFill>
                    <a:blip r:embed="rId23"/>
                    <a:stretch>
                      <a:fillRect/>
                    </a:stretch>
                  </pic:blipFill>
                  <pic:spPr>
                    <a:xfrm>
                      <a:off x="0" y="0"/>
                      <a:ext cx="5039995" cy="2834640"/>
                    </a:xfrm>
                    <a:prstGeom prst="rect">
                      <a:avLst/>
                    </a:prstGeom>
                  </pic:spPr>
                </pic:pic>
              </a:graphicData>
            </a:graphic>
          </wp:inline>
        </w:drawing>
      </w:r>
    </w:p>
    <w:p w14:paraId="5E089E73" w14:textId="0CF315E4" w:rsidR="001D7174" w:rsidRPr="00DA3E13" w:rsidRDefault="00DA3E13" w:rsidP="00DA3E13">
      <w:pPr>
        <w:pStyle w:val="Caption"/>
        <w:jc w:val="center"/>
        <w:rPr>
          <w:rFonts w:cs="Times New Roman"/>
          <w:b w:val="0"/>
          <w:bCs w:val="0"/>
          <w:color w:val="000000" w:themeColor="text1"/>
          <w:sz w:val="24"/>
          <w:szCs w:val="24"/>
          <w:lang w:val="nl-NL"/>
        </w:rPr>
      </w:pPr>
      <w:bookmarkStart w:id="24" w:name="_Toc241928014"/>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13</w:t>
      </w:r>
      <w:r w:rsidRPr="00DA3E13">
        <w:rPr>
          <w:b w:val="0"/>
          <w:bCs w:val="0"/>
          <w:color w:val="000000" w:themeColor="text1"/>
          <w:sz w:val="24"/>
          <w:szCs w:val="24"/>
        </w:rPr>
        <w:fldChar w:fldCharType="end"/>
      </w:r>
      <w:r w:rsidRPr="00DA3E13">
        <w:rPr>
          <w:b w:val="0"/>
          <w:bCs w:val="0"/>
          <w:color w:val="000000" w:themeColor="text1"/>
          <w:sz w:val="24"/>
          <w:szCs w:val="24"/>
        </w:rPr>
        <w:t>. Halaman Pengelolaan Keuangan</w:t>
      </w:r>
      <w:bookmarkEnd w:id="24"/>
    </w:p>
    <w:p w14:paraId="1508E80E" w14:textId="77777777" w:rsidR="00DA3E13" w:rsidRPr="002F3B2C" w:rsidRDefault="00DA3E13" w:rsidP="008F6570">
      <w:pPr>
        <w:ind w:firstLine="0"/>
        <w:jc w:val="center"/>
        <w:rPr>
          <w:rFonts w:cs="Times New Roman"/>
          <w:lang w:val="nl-NL"/>
        </w:rPr>
      </w:pPr>
    </w:p>
    <w:p w14:paraId="0BB387D5" w14:textId="6356C1D8" w:rsidR="001D7174" w:rsidRPr="007A5B52" w:rsidRDefault="00CC022D">
      <w:pPr>
        <w:pStyle w:val="ListParagraph"/>
        <w:numPr>
          <w:ilvl w:val="0"/>
          <w:numId w:val="23"/>
        </w:numPr>
        <w:ind w:left="0"/>
        <w:rPr>
          <w:rFonts w:cs="Times New Roman"/>
          <w:lang w:val="nl-NL"/>
        </w:rPr>
      </w:pPr>
      <w:r w:rsidRPr="007A5B52">
        <w:t>Ringkasan</w:t>
      </w:r>
      <w:r w:rsidRPr="007A5B52">
        <w:rPr>
          <w:rFonts w:cs="Times New Roman"/>
          <w:lang w:val="nl-NL"/>
        </w:rPr>
        <w:t xml:space="preserve"> Keuangan</w:t>
      </w:r>
    </w:p>
    <w:p w14:paraId="016EB8FF" w14:textId="77777777" w:rsidR="001D7174" w:rsidRPr="007A5B52" w:rsidRDefault="00CC022D" w:rsidP="002F3B2C">
      <w:pPr>
        <w:rPr>
          <w:rFonts w:cs="Times New Roman"/>
          <w:lang w:val="nl-NL"/>
        </w:rPr>
      </w:pPr>
      <w:r w:rsidRPr="007A5B52">
        <w:rPr>
          <w:rFonts w:cs="Times New Roman"/>
          <w:lang w:val="nl-NL"/>
        </w:rPr>
        <w:t>Ringkasan keuangan menampilkan Total Pemasukan, Total Pengeluaran, dan Saldo Bersih. Nilai ringkasan digunakan untuk memberikan gambaran kondisi transaksi yang tercatat pada periode yang dipilih.</w:t>
      </w:r>
    </w:p>
    <w:p w14:paraId="0FBBAE1C" w14:textId="1CF89EFC" w:rsidR="001D7174" w:rsidRPr="007A5B52" w:rsidRDefault="00CC022D">
      <w:pPr>
        <w:pStyle w:val="ListParagraph"/>
        <w:numPr>
          <w:ilvl w:val="0"/>
          <w:numId w:val="23"/>
        </w:numPr>
        <w:ind w:left="0"/>
        <w:rPr>
          <w:rFonts w:cs="Times New Roman"/>
          <w:lang w:val="nl-NL"/>
        </w:rPr>
      </w:pPr>
      <w:r w:rsidRPr="007A5B52">
        <w:t>Menambah</w:t>
      </w:r>
      <w:r w:rsidRPr="007A5B52">
        <w:rPr>
          <w:rFonts w:cs="Times New Roman"/>
          <w:lang w:val="nl-NL"/>
        </w:rPr>
        <w:t xml:space="preserve"> Transaksi Keuangan</w:t>
      </w:r>
    </w:p>
    <w:p w14:paraId="2E1326BD" w14:textId="77777777" w:rsidR="001D7174" w:rsidRPr="005D53EE" w:rsidRDefault="00CC022D" w:rsidP="002F3B2C">
      <w:pPr>
        <w:rPr>
          <w:rFonts w:cs="Times New Roman"/>
          <w:lang w:val="pt-PT"/>
        </w:rPr>
      </w:pPr>
      <w:r w:rsidRPr="005D53EE">
        <w:rPr>
          <w:rFonts w:cs="Times New Roman"/>
          <w:lang w:val="pt-PT"/>
        </w:rPr>
        <w:t>Transaksi keuangan dicatat melalui tombol Tambah Transaksi. Field yang tersedia meliputi Tipe Transaksi, Tanggal, Kategori, Deskripsi, Nominal (Rp), Bulan Hijriah (Opsional), dan Referensi / ID Santri (Opsional).</w:t>
      </w:r>
    </w:p>
    <w:p w14:paraId="2FC1F957" w14:textId="77777777" w:rsidR="001D7174" w:rsidRPr="005D53EE" w:rsidRDefault="00CC022D" w:rsidP="002F3B2C">
      <w:pPr>
        <w:ind w:left="709" w:hanging="283"/>
        <w:rPr>
          <w:rFonts w:cs="Times New Roman"/>
          <w:lang w:val="pt-PT"/>
        </w:rPr>
      </w:pPr>
      <w:r w:rsidRPr="005D53EE">
        <w:rPr>
          <w:rFonts w:cs="Times New Roman"/>
          <w:lang w:val="pt-PT"/>
        </w:rPr>
        <w:t>1. Klik Tambah Transaksi.</w:t>
      </w:r>
    </w:p>
    <w:p w14:paraId="3F87442D" w14:textId="77777777" w:rsidR="001D7174" w:rsidRPr="005D53EE" w:rsidRDefault="00CC022D" w:rsidP="002F3B2C">
      <w:pPr>
        <w:ind w:left="709" w:hanging="283"/>
        <w:rPr>
          <w:rFonts w:cs="Times New Roman"/>
          <w:lang w:val="pt-PT"/>
        </w:rPr>
      </w:pPr>
      <w:r w:rsidRPr="005D53EE">
        <w:rPr>
          <w:rFonts w:cs="Times New Roman"/>
          <w:lang w:val="pt-PT"/>
        </w:rPr>
        <w:t>2. Pilih Pemasukan atau Pengeluaran pada Tipe Transaksi.</w:t>
      </w:r>
    </w:p>
    <w:p w14:paraId="434F5212" w14:textId="77777777" w:rsidR="001D7174" w:rsidRPr="005D53EE" w:rsidRDefault="00CC022D" w:rsidP="002F3B2C">
      <w:pPr>
        <w:ind w:left="709" w:hanging="283"/>
        <w:rPr>
          <w:rFonts w:cs="Times New Roman"/>
          <w:lang w:val="pt-PT"/>
        </w:rPr>
      </w:pPr>
      <w:r w:rsidRPr="005D53EE">
        <w:rPr>
          <w:rFonts w:cs="Times New Roman"/>
          <w:lang w:val="pt-PT"/>
        </w:rPr>
        <w:t>3. Isi tanggal dan kategori.</w:t>
      </w:r>
    </w:p>
    <w:p w14:paraId="550C44EB" w14:textId="77777777" w:rsidR="001D7174" w:rsidRPr="005D53EE" w:rsidRDefault="00CC022D" w:rsidP="002F3B2C">
      <w:pPr>
        <w:ind w:left="709" w:hanging="283"/>
        <w:rPr>
          <w:rFonts w:cs="Times New Roman"/>
          <w:lang w:val="pt-PT"/>
        </w:rPr>
      </w:pPr>
      <w:r w:rsidRPr="005D53EE">
        <w:rPr>
          <w:rFonts w:cs="Times New Roman"/>
          <w:lang w:val="pt-PT"/>
        </w:rPr>
        <w:t>4. Masukkan deskripsi serta nominal transaksi.</w:t>
      </w:r>
    </w:p>
    <w:p w14:paraId="52BCD70B" w14:textId="77777777" w:rsidR="001D7174" w:rsidRPr="005D53EE" w:rsidRDefault="00CC022D" w:rsidP="002F3B2C">
      <w:pPr>
        <w:ind w:left="709" w:hanging="283"/>
        <w:rPr>
          <w:rFonts w:cs="Times New Roman"/>
          <w:lang w:val="pt-PT"/>
        </w:rPr>
      </w:pPr>
      <w:r w:rsidRPr="005D53EE">
        <w:rPr>
          <w:rFonts w:cs="Times New Roman"/>
          <w:lang w:val="pt-PT"/>
        </w:rPr>
        <w:t>5. Isi Bulan Hijriah atau Referensi / ID Santri apabila diperlukan.</w:t>
      </w:r>
    </w:p>
    <w:p w14:paraId="31929B83" w14:textId="77777777" w:rsidR="001D7174" w:rsidRPr="002F3B2C" w:rsidRDefault="00CC022D" w:rsidP="002F3B2C">
      <w:pPr>
        <w:ind w:left="709" w:hanging="283"/>
        <w:rPr>
          <w:rFonts w:cs="Times New Roman"/>
          <w:lang w:val="nl-NL"/>
        </w:rPr>
      </w:pPr>
      <w:r w:rsidRPr="002F3B2C">
        <w:rPr>
          <w:rFonts w:cs="Times New Roman"/>
          <w:lang w:val="nl-NL"/>
        </w:rPr>
        <w:lastRenderedPageBreak/>
        <w:t>6. Klik Simpan.</w:t>
      </w:r>
    </w:p>
    <w:p w14:paraId="6064B440" w14:textId="77777777" w:rsidR="001D7174" w:rsidRPr="002F3B2C" w:rsidRDefault="00CC022D" w:rsidP="002F3B2C">
      <w:pPr>
        <w:ind w:left="709" w:hanging="283"/>
        <w:rPr>
          <w:rFonts w:cs="Times New Roman"/>
          <w:lang w:val="nl-NL"/>
        </w:rPr>
      </w:pPr>
      <w:r w:rsidRPr="002F3B2C">
        <w:rPr>
          <w:rFonts w:cs="Times New Roman"/>
          <w:lang w:val="nl-NL"/>
        </w:rPr>
        <w:t>7. Periksa transaksi pada tabel dan ringkasan keuangan.</w:t>
      </w:r>
    </w:p>
    <w:p w14:paraId="1263D5EB" w14:textId="373F611B" w:rsidR="001D7174" w:rsidRPr="002F3B2C" w:rsidRDefault="0089449E" w:rsidP="002F3B2C">
      <w:pPr>
        <w:ind w:firstLine="0"/>
        <w:rPr>
          <w:rFonts w:cs="Times New Roman"/>
        </w:rPr>
      </w:pPr>
      <w:r w:rsidRPr="0089449E">
        <w:rPr>
          <w:rFonts w:cs="Times New Roman"/>
          <w:noProof/>
        </w:rPr>
        <w:drawing>
          <wp:inline distT="0" distB="0" distL="0" distR="0" wp14:anchorId="157D1B28" wp14:editId="00CF37EF">
            <wp:extent cx="5039995" cy="2834640"/>
            <wp:effectExtent l="0" t="0" r="8255" b="3810"/>
            <wp:docPr id="10416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055" name=""/>
                    <pic:cNvPicPr/>
                  </pic:nvPicPr>
                  <pic:blipFill>
                    <a:blip r:embed="rId24"/>
                    <a:stretch>
                      <a:fillRect/>
                    </a:stretch>
                  </pic:blipFill>
                  <pic:spPr>
                    <a:xfrm>
                      <a:off x="0" y="0"/>
                      <a:ext cx="5039995" cy="2834640"/>
                    </a:xfrm>
                    <a:prstGeom prst="rect">
                      <a:avLst/>
                    </a:prstGeom>
                  </pic:spPr>
                </pic:pic>
              </a:graphicData>
            </a:graphic>
          </wp:inline>
        </w:drawing>
      </w:r>
    </w:p>
    <w:p w14:paraId="1B12439B" w14:textId="3A233523" w:rsidR="001D7174" w:rsidRPr="00DA3E13" w:rsidRDefault="00DA3E13" w:rsidP="00DA3E13">
      <w:pPr>
        <w:pStyle w:val="Caption"/>
        <w:jc w:val="center"/>
        <w:rPr>
          <w:rFonts w:cs="Times New Roman"/>
          <w:b w:val="0"/>
          <w:bCs w:val="0"/>
          <w:color w:val="000000" w:themeColor="text1"/>
          <w:sz w:val="24"/>
          <w:szCs w:val="24"/>
        </w:rPr>
      </w:pPr>
      <w:bookmarkStart w:id="25" w:name="_Toc241928015"/>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14</w:t>
      </w:r>
      <w:r w:rsidRPr="00DA3E13">
        <w:rPr>
          <w:b w:val="0"/>
          <w:bCs w:val="0"/>
          <w:color w:val="000000" w:themeColor="text1"/>
          <w:sz w:val="24"/>
          <w:szCs w:val="24"/>
        </w:rPr>
        <w:fldChar w:fldCharType="end"/>
      </w:r>
      <w:r w:rsidRPr="00DA3E13">
        <w:rPr>
          <w:b w:val="0"/>
          <w:bCs w:val="0"/>
          <w:color w:val="000000" w:themeColor="text1"/>
          <w:sz w:val="24"/>
          <w:szCs w:val="24"/>
        </w:rPr>
        <w:t>. Form Tambah Transaksi Keuangan</w:t>
      </w:r>
      <w:bookmarkEnd w:id="25"/>
    </w:p>
    <w:p w14:paraId="29A7AC81" w14:textId="77777777" w:rsidR="00DA3E13" w:rsidRPr="002F3B2C" w:rsidRDefault="00DA3E13" w:rsidP="0089449E">
      <w:pPr>
        <w:ind w:firstLine="0"/>
        <w:jc w:val="center"/>
        <w:rPr>
          <w:rFonts w:cs="Times New Roman"/>
        </w:rPr>
      </w:pPr>
    </w:p>
    <w:p w14:paraId="26B863BB" w14:textId="5422B7AA" w:rsidR="001D7174" w:rsidRPr="007A5B52" w:rsidRDefault="00CC022D">
      <w:pPr>
        <w:pStyle w:val="ListParagraph"/>
        <w:numPr>
          <w:ilvl w:val="0"/>
          <w:numId w:val="23"/>
        </w:numPr>
        <w:ind w:left="0"/>
        <w:rPr>
          <w:rFonts w:cs="Times New Roman"/>
        </w:rPr>
      </w:pPr>
      <w:r w:rsidRPr="007A5B52">
        <w:t>Mengedit</w:t>
      </w:r>
      <w:r w:rsidRPr="007A5B52">
        <w:rPr>
          <w:rFonts w:cs="Times New Roman"/>
        </w:rPr>
        <w:t xml:space="preserve"> dan Menghapus Transaksi</w:t>
      </w:r>
    </w:p>
    <w:p w14:paraId="0AD6CF49" w14:textId="77777777" w:rsidR="001D7174" w:rsidRPr="002F3B2C" w:rsidRDefault="00CC022D" w:rsidP="002F3B2C">
      <w:pPr>
        <w:rPr>
          <w:rFonts w:cs="Times New Roman"/>
        </w:rPr>
      </w:pPr>
      <w:r w:rsidRPr="002F3B2C">
        <w:rPr>
          <w:rFonts w:cs="Times New Roman"/>
        </w:rPr>
        <w:t>Tombol Edit digunakan untuk memperbarui transaksi yang telah dicatat. Tombol Hapus digunakan untuk menghapus transaksi setelah pengguna memeriksa dan mengonfirmasi data yang dipilih.</w:t>
      </w:r>
    </w:p>
    <w:p w14:paraId="6DDAC888" w14:textId="4A33688D" w:rsidR="001D7174" w:rsidRPr="007A5B52" w:rsidRDefault="00CC022D">
      <w:pPr>
        <w:pStyle w:val="ListParagraph"/>
        <w:numPr>
          <w:ilvl w:val="0"/>
          <w:numId w:val="23"/>
        </w:numPr>
        <w:ind w:left="0"/>
        <w:rPr>
          <w:rFonts w:cs="Times New Roman"/>
        </w:rPr>
      </w:pPr>
      <w:r w:rsidRPr="007A5B52">
        <w:t>Mencari</w:t>
      </w:r>
      <w:r w:rsidRPr="007A5B52">
        <w:rPr>
          <w:rFonts w:cs="Times New Roman"/>
        </w:rPr>
        <w:t xml:space="preserve"> dan Memfilter Transaksi</w:t>
      </w:r>
    </w:p>
    <w:p w14:paraId="7D4BFF44" w14:textId="77777777" w:rsidR="001D7174" w:rsidRPr="002F3B2C" w:rsidRDefault="00CC022D" w:rsidP="002F3B2C">
      <w:pPr>
        <w:rPr>
          <w:rFonts w:cs="Times New Roman"/>
        </w:rPr>
      </w:pPr>
      <w:r w:rsidRPr="002F3B2C">
        <w:rPr>
          <w:rFonts w:cs="Times New Roman"/>
        </w:rPr>
        <w:t>Pengguna dapat menggunakan kolom Cari transaksi..., filter Semua Tipe, Pemasukan, Pengeluaran, dan filter kategori untuk menemukan transaksi tertentu. Tombol Refresh digunakan untuk memuat ulang daftar transaksi.</w:t>
      </w:r>
    </w:p>
    <w:p w14:paraId="678CC943" w14:textId="03C2BCF9" w:rsidR="001D7174" w:rsidRPr="007A5B52" w:rsidRDefault="00CC022D">
      <w:pPr>
        <w:pStyle w:val="ListParagraph"/>
        <w:numPr>
          <w:ilvl w:val="0"/>
          <w:numId w:val="23"/>
        </w:numPr>
        <w:ind w:left="0"/>
        <w:rPr>
          <w:rFonts w:cs="Times New Roman"/>
        </w:rPr>
      </w:pPr>
      <w:r w:rsidRPr="007A5B52">
        <w:t>Analisis</w:t>
      </w:r>
      <w:r w:rsidRPr="007A5B52">
        <w:rPr>
          <w:rFonts w:cs="Times New Roman"/>
        </w:rPr>
        <w:t xml:space="preserve"> Keuangan</w:t>
      </w:r>
    </w:p>
    <w:p w14:paraId="1F120F65" w14:textId="77777777" w:rsidR="001D7174" w:rsidRPr="002F3B2C" w:rsidRDefault="00CC022D" w:rsidP="002F3B2C">
      <w:pPr>
        <w:rPr>
          <w:rFonts w:cs="Times New Roman"/>
          <w:lang w:val="pt-PT"/>
        </w:rPr>
      </w:pPr>
      <w:r w:rsidRPr="002F3B2C">
        <w:rPr>
          <w:rFonts w:cs="Times New Roman"/>
        </w:rPr>
        <w:t xml:space="preserve">Analisis keuangan menyajikan Ringkasan Per Bulan Hijriah, Tren Pemasukan vs Pengeluaran, Distribusi Pemasukan, Distribusi Pengeluaran, dan Ringkasan Per Bulan. </w:t>
      </w:r>
      <w:r w:rsidRPr="002F3B2C">
        <w:rPr>
          <w:rFonts w:cs="Times New Roman"/>
          <w:lang w:val="pt-PT"/>
        </w:rPr>
        <w:t>Grafik membantu pengguna membaca kecenderungan transaksi tanpa memeriksa setiap baris secara manual.</w:t>
      </w:r>
    </w:p>
    <w:p w14:paraId="12E5596E" w14:textId="17DB18D2" w:rsidR="001D7174" w:rsidRPr="007A5B52" w:rsidRDefault="00CC022D">
      <w:pPr>
        <w:pStyle w:val="ListParagraph"/>
        <w:numPr>
          <w:ilvl w:val="0"/>
          <w:numId w:val="23"/>
        </w:numPr>
        <w:ind w:left="0"/>
        <w:rPr>
          <w:rFonts w:cs="Times New Roman"/>
          <w:lang w:val="pt-PT"/>
        </w:rPr>
      </w:pPr>
      <w:r w:rsidRPr="007A5B52">
        <w:t>Rekap</w:t>
      </w:r>
      <w:r w:rsidRPr="007A5B52">
        <w:rPr>
          <w:rFonts w:cs="Times New Roman"/>
          <w:lang w:val="pt-PT"/>
        </w:rPr>
        <w:t xml:space="preserve"> Pembayaran Tahunan</w:t>
      </w:r>
    </w:p>
    <w:p w14:paraId="03A48C3C" w14:textId="77777777" w:rsidR="001D7174" w:rsidRPr="002F3B2C" w:rsidRDefault="00CC022D" w:rsidP="002F3B2C">
      <w:pPr>
        <w:rPr>
          <w:rFonts w:cs="Times New Roman"/>
          <w:lang w:val="pt-PT"/>
        </w:rPr>
      </w:pPr>
      <w:r w:rsidRPr="002F3B2C">
        <w:rPr>
          <w:rFonts w:cs="Times New Roman"/>
          <w:lang w:val="pt-PT"/>
        </w:rPr>
        <w:t>Menu Rekapitulasi digunakan untuk melihat ringkasan pembayaran tahunan, termasuk Total Pendapatan, Total Piutang, Tingkat Kepatuhan, total pembayaran, dan total tunggakan.</w:t>
      </w:r>
    </w:p>
    <w:p w14:paraId="5AA480E8" w14:textId="3069C11D" w:rsidR="001D7174" w:rsidRPr="002F3B2C" w:rsidRDefault="00095860" w:rsidP="002F3B2C">
      <w:pPr>
        <w:ind w:firstLine="0"/>
        <w:rPr>
          <w:rFonts w:cs="Times New Roman"/>
        </w:rPr>
      </w:pPr>
      <w:r w:rsidRPr="00095860">
        <w:rPr>
          <w:rFonts w:cs="Times New Roman"/>
          <w:noProof/>
        </w:rPr>
        <w:lastRenderedPageBreak/>
        <w:drawing>
          <wp:inline distT="0" distB="0" distL="0" distR="0" wp14:anchorId="64225584" wp14:editId="476B5F35">
            <wp:extent cx="5039995" cy="2834640"/>
            <wp:effectExtent l="0" t="0" r="8255" b="3810"/>
            <wp:docPr id="173449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94214" name=""/>
                    <pic:cNvPicPr/>
                  </pic:nvPicPr>
                  <pic:blipFill>
                    <a:blip r:embed="rId25"/>
                    <a:stretch>
                      <a:fillRect/>
                    </a:stretch>
                  </pic:blipFill>
                  <pic:spPr>
                    <a:xfrm>
                      <a:off x="0" y="0"/>
                      <a:ext cx="5039995" cy="2834640"/>
                    </a:xfrm>
                    <a:prstGeom prst="rect">
                      <a:avLst/>
                    </a:prstGeom>
                  </pic:spPr>
                </pic:pic>
              </a:graphicData>
            </a:graphic>
          </wp:inline>
        </w:drawing>
      </w:r>
    </w:p>
    <w:p w14:paraId="73F23D70" w14:textId="5392A5BB" w:rsidR="001D7174" w:rsidRPr="00DA3E13" w:rsidRDefault="00DA3E13" w:rsidP="00DA3E13">
      <w:pPr>
        <w:pStyle w:val="Caption"/>
        <w:jc w:val="center"/>
        <w:rPr>
          <w:rFonts w:cs="Times New Roman"/>
          <w:b w:val="0"/>
          <w:bCs w:val="0"/>
          <w:color w:val="000000" w:themeColor="text1"/>
          <w:sz w:val="24"/>
          <w:szCs w:val="24"/>
        </w:rPr>
      </w:pPr>
      <w:bookmarkStart w:id="26" w:name="_Toc241928016"/>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15</w:t>
      </w:r>
      <w:r w:rsidRPr="00DA3E13">
        <w:rPr>
          <w:b w:val="0"/>
          <w:bCs w:val="0"/>
          <w:color w:val="000000" w:themeColor="text1"/>
          <w:sz w:val="24"/>
          <w:szCs w:val="24"/>
        </w:rPr>
        <w:fldChar w:fldCharType="end"/>
      </w:r>
      <w:r w:rsidRPr="00DA3E13">
        <w:rPr>
          <w:b w:val="0"/>
          <w:bCs w:val="0"/>
          <w:color w:val="000000" w:themeColor="text1"/>
          <w:sz w:val="24"/>
          <w:szCs w:val="24"/>
        </w:rPr>
        <w:t>. Rekap Pembayaran Tahunan</w:t>
      </w:r>
      <w:bookmarkEnd w:id="26"/>
    </w:p>
    <w:p w14:paraId="078BA656" w14:textId="77777777" w:rsidR="00DA3E13" w:rsidRPr="002F3B2C" w:rsidRDefault="00DA3E13" w:rsidP="00095860">
      <w:pPr>
        <w:ind w:firstLine="0"/>
        <w:jc w:val="center"/>
        <w:rPr>
          <w:rFonts w:cs="Times New Roman"/>
        </w:rPr>
      </w:pPr>
    </w:p>
    <w:p w14:paraId="2F2BE6E0" w14:textId="77777777" w:rsidR="001D7174" w:rsidRPr="002F3B2C" w:rsidRDefault="00CC022D" w:rsidP="002F3B2C">
      <w:pPr>
        <w:rPr>
          <w:rFonts w:cs="Times New Roman"/>
        </w:rPr>
      </w:pPr>
      <w:r w:rsidRPr="00DA3E13">
        <w:rPr>
          <w:rFonts w:cs="Times New Roman"/>
          <w:lang w:val="nl-NL"/>
        </w:rPr>
        <w:t xml:space="preserve">Gunakan filter tahun, filter status, dan pencarian nama, ID, wali, atau orang tua untuk mempersempit data. </w:t>
      </w:r>
      <w:r w:rsidRPr="002F3B2C">
        <w:rPr>
          <w:rFonts w:cs="Times New Roman"/>
        </w:rPr>
        <w:t>Tombol Rincian digunakan untuk melihat pembayaran seorang santri secara lebih lengkap.</w:t>
      </w:r>
    </w:p>
    <w:p w14:paraId="4244FC83" w14:textId="035AA75F" w:rsidR="001D7174" w:rsidRPr="007A5B52" w:rsidRDefault="00CC022D">
      <w:pPr>
        <w:pStyle w:val="ListParagraph"/>
        <w:numPr>
          <w:ilvl w:val="0"/>
          <w:numId w:val="23"/>
        </w:numPr>
        <w:ind w:left="0"/>
        <w:rPr>
          <w:rFonts w:cs="Times New Roman"/>
        </w:rPr>
      </w:pPr>
      <w:r w:rsidRPr="007A5B52">
        <w:rPr>
          <w:rFonts w:cs="Times New Roman"/>
        </w:rPr>
        <w:t xml:space="preserve">Rekap </w:t>
      </w:r>
      <w:r w:rsidRPr="007A5B52">
        <w:t>Pembayaran</w:t>
      </w:r>
      <w:r w:rsidRPr="007A5B52">
        <w:rPr>
          <w:rFonts w:cs="Times New Roman"/>
        </w:rPr>
        <w:t xml:space="preserve"> Bulanan</w:t>
      </w:r>
    </w:p>
    <w:p w14:paraId="6B97FEF6" w14:textId="7BD41205" w:rsidR="001D7174" w:rsidRDefault="00DA3E13" w:rsidP="002F3B2C">
      <w:pPr>
        <w:rPr>
          <w:rFonts w:cs="Times New Roman"/>
        </w:rPr>
      </w:pPr>
      <w:r w:rsidRPr="003D4829">
        <w:rPr>
          <w:rFonts w:cs="Times New Roman"/>
          <w:noProof/>
        </w:rPr>
        <w:drawing>
          <wp:anchor distT="0" distB="0" distL="114300" distR="114300" simplePos="0" relativeHeight="251661312" behindDoc="0" locked="0" layoutInCell="1" allowOverlap="1" wp14:anchorId="5272DE6D" wp14:editId="761D271B">
            <wp:simplePos x="0" y="0"/>
            <wp:positionH relativeFrom="column">
              <wp:posOffset>-3175</wp:posOffset>
            </wp:positionH>
            <wp:positionV relativeFrom="paragraph">
              <wp:posOffset>883467</wp:posOffset>
            </wp:positionV>
            <wp:extent cx="5039995" cy="2834640"/>
            <wp:effectExtent l="0" t="0" r="8255" b="3810"/>
            <wp:wrapSquare wrapText="bothSides"/>
            <wp:docPr id="97048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84081" name=""/>
                    <pic:cNvPicPr/>
                  </pic:nvPicPr>
                  <pic:blipFill>
                    <a:blip r:embed="rId26"/>
                    <a:stretch>
                      <a:fillRect/>
                    </a:stretch>
                  </pic:blipFill>
                  <pic:spPr>
                    <a:xfrm>
                      <a:off x="0" y="0"/>
                      <a:ext cx="5039995" cy="2834640"/>
                    </a:xfrm>
                    <a:prstGeom prst="rect">
                      <a:avLst/>
                    </a:prstGeom>
                  </pic:spPr>
                </pic:pic>
              </a:graphicData>
            </a:graphic>
          </wp:anchor>
        </w:drawing>
      </w:r>
      <w:r w:rsidR="00CC022D" w:rsidRPr="002F3B2C">
        <w:rPr>
          <w:rFonts w:cs="Times New Roman"/>
        </w:rPr>
        <w:t>Rekap Pembayaran Bulanan menyajikan pembayaran syahriyah berdasarkan bulan Hijriyah. Informasi dapat meliputi Makan, Laundry, Ziaroh, jumlah terbayar, piutang, dan status Lunas, Sebagian, atau Nol.</w:t>
      </w:r>
    </w:p>
    <w:p w14:paraId="6B946AD8" w14:textId="7CD2280E" w:rsidR="003D4829" w:rsidRDefault="00DA3E13" w:rsidP="00DA3E13">
      <w:pPr>
        <w:pStyle w:val="Caption"/>
        <w:jc w:val="center"/>
        <w:rPr>
          <w:b w:val="0"/>
          <w:bCs w:val="0"/>
          <w:color w:val="000000" w:themeColor="text1"/>
          <w:sz w:val="24"/>
          <w:szCs w:val="24"/>
        </w:rPr>
      </w:pPr>
      <w:bookmarkStart w:id="27" w:name="_Toc241928017"/>
      <w:r w:rsidRPr="00DA3E13">
        <w:rPr>
          <w:b w:val="0"/>
          <w:bCs w:val="0"/>
          <w:color w:val="000000" w:themeColor="text1"/>
          <w:sz w:val="24"/>
          <w:szCs w:val="24"/>
        </w:rPr>
        <w:t xml:space="preserve">Gambar </w:t>
      </w:r>
      <w:r w:rsidRPr="00DA3E13">
        <w:rPr>
          <w:b w:val="0"/>
          <w:bCs w:val="0"/>
          <w:color w:val="000000" w:themeColor="text1"/>
          <w:sz w:val="24"/>
          <w:szCs w:val="24"/>
        </w:rPr>
        <w:fldChar w:fldCharType="begin"/>
      </w:r>
      <w:r w:rsidRPr="00DA3E13">
        <w:rPr>
          <w:b w:val="0"/>
          <w:bCs w:val="0"/>
          <w:color w:val="000000" w:themeColor="text1"/>
          <w:sz w:val="24"/>
          <w:szCs w:val="24"/>
        </w:rPr>
        <w:instrText xml:space="preserve"> SEQ Gambar \* ARABIC </w:instrText>
      </w:r>
      <w:r w:rsidRPr="00DA3E13">
        <w:rPr>
          <w:b w:val="0"/>
          <w:bCs w:val="0"/>
          <w:color w:val="000000" w:themeColor="text1"/>
          <w:sz w:val="24"/>
          <w:szCs w:val="24"/>
        </w:rPr>
        <w:fldChar w:fldCharType="separate"/>
      </w:r>
      <w:r w:rsidR="00C34603">
        <w:rPr>
          <w:b w:val="0"/>
          <w:bCs w:val="0"/>
          <w:noProof/>
          <w:color w:val="000000" w:themeColor="text1"/>
          <w:sz w:val="24"/>
          <w:szCs w:val="24"/>
        </w:rPr>
        <w:t>16</w:t>
      </w:r>
      <w:r w:rsidRPr="00DA3E13">
        <w:rPr>
          <w:b w:val="0"/>
          <w:bCs w:val="0"/>
          <w:color w:val="000000" w:themeColor="text1"/>
          <w:sz w:val="24"/>
          <w:szCs w:val="24"/>
        </w:rPr>
        <w:fldChar w:fldCharType="end"/>
      </w:r>
      <w:r w:rsidRPr="00DA3E13">
        <w:rPr>
          <w:b w:val="0"/>
          <w:bCs w:val="0"/>
          <w:color w:val="000000" w:themeColor="text1"/>
          <w:sz w:val="24"/>
          <w:szCs w:val="24"/>
        </w:rPr>
        <w:t>. Form Rekap Pembayaran Bulanan</w:t>
      </w:r>
      <w:bookmarkEnd w:id="27"/>
    </w:p>
    <w:p w14:paraId="37139ADE" w14:textId="77777777" w:rsidR="00DA3E13" w:rsidRPr="00DA3E13" w:rsidRDefault="00DA3E13" w:rsidP="00DA3E13"/>
    <w:p w14:paraId="411D073F" w14:textId="112FF1E4" w:rsidR="001D7174" w:rsidRPr="007A5B52" w:rsidRDefault="00CC022D">
      <w:pPr>
        <w:pStyle w:val="ListParagraph"/>
        <w:numPr>
          <w:ilvl w:val="0"/>
          <w:numId w:val="23"/>
        </w:numPr>
        <w:ind w:left="0"/>
        <w:rPr>
          <w:rFonts w:cs="Times New Roman"/>
        </w:rPr>
      </w:pPr>
      <w:r w:rsidRPr="007A5B52">
        <w:rPr>
          <w:rFonts w:cs="Times New Roman"/>
        </w:rPr>
        <w:lastRenderedPageBreak/>
        <w:t>Laporan Santri Belum Bayar</w:t>
      </w:r>
    </w:p>
    <w:p w14:paraId="11ABDAAD" w14:textId="169DD36F" w:rsidR="001D7174" w:rsidRDefault="00C27CA3" w:rsidP="002F3B2C">
      <w:pPr>
        <w:rPr>
          <w:rFonts w:cs="Times New Roman"/>
        </w:rPr>
      </w:pPr>
      <w:r w:rsidRPr="00C27CA3">
        <w:rPr>
          <w:rFonts w:cs="Times New Roman"/>
          <w:b/>
          <w:bCs/>
        </w:rPr>
        <w:drawing>
          <wp:anchor distT="0" distB="0" distL="114300" distR="114300" simplePos="0" relativeHeight="251662336" behindDoc="0" locked="0" layoutInCell="1" allowOverlap="1" wp14:anchorId="0892F7CB" wp14:editId="6EA7BF64">
            <wp:simplePos x="0" y="0"/>
            <wp:positionH relativeFrom="column">
              <wp:posOffset>-3175</wp:posOffset>
            </wp:positionH>
            <wp:positionV relativeFrom="paragraph">
              <wp:posOffset>835207</wp:posOffset>
            </wp:positionV>
            <wp:extent cx="5039995" cy="2834640"/>
            <wp:effectExtent l="0" t="0" r="8255" b="3810"/>
            <wp:wrapSquare wrapText="bothSides"/>
            <wp:docPr id="48113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39837" name=""/>
                    <pic:cNvPicPr/>
                  </pic:nvPicPr>
                  <pic:blipFill>
                    <a:blip r:embed="rId27"/>
                    <a:stretch>
                      <a:fillRect/>
                    </a:stretch>
                  </pic:blipFill>
                  <pic:spPr>
                    <a:xfrm>
                      <a:off x="0" y="0"/>
                      <a:ext cx="5039995" cy="2834640"/>
                    </a:xfrm>
                    <a:prstGeom prst="rect">
                      <a:avLst/>
                    </a:prstGeom>
                  </pic:spPr>
                </pic:pic>
              </a:graphicData>
            </a:graphic>
          </wp:anchor>
        </w:drawing>
      </w:r>
      <w:r w:rsidR="00CC022D" w:rsidRPr="002F3B2C">
        <w:rPr>
          <w:rFonts w:cs="Times New Roman"/>
        </w:rPr>
        <w:t>Laporan Santri Belum Bayar digunakan untuk menemukan santri yang belum melunasi pembayaran pada bulan yang dipilih. Pengguna dapat memilih bulan Hijriyah dan memeriksa daftar Belum Lunas (Semua) atau Bayar Sebagian.</w:t>
      </w:r>
    </w:p>
    <w:p w14:paraId="1674DA72" w14:textId="57FCA402" w:rsidR="00C27CA3" w:rsidRDefault="00C27CA3" w:rsidP="00C27CA3">
      <w:pPr>
        <w:pStyle w:val="Caption"/>
        <w:jc w:val="center"/>
        <w:rPr>
          <w:rFonts w:cs="Times New Roman"/>
          <w:b w:val="0"/>
          <w:bCs w:val="0"/>
          <w:color w:val="auto"/>
          <w:sz w:val="24"/>
          <w:szCs w:val="22"/>
        </w:rPr>
      </w:pPr>
      <w:bookmarkStart w:id="28" w:name="_Toc241928018"/>
      <w:r w:rsidRPr="00C27CA3">
        <w:rPr>
          <w:b w:val="0"/>
          <w:bCs w:val="0"/>
          <w:color w:val="000000" w:themeColor="text1"/>
          <w:sz w:val="24"/>
          <w:szCs w:val="24"/>
        </w:rPr>
        <w:t xml:space="preserve">Gambar </w:t>
      </w:r>
      <w:r w:rsidRPr="00C27CA3">
        <w:rPr>
          <w:b w:val="0"/>
          <w:bCs w:val="0"/>
          <w:color w:val="000000" w:themeColor="text1"/>
          <w:sz w:val="24"/>
          <w:szCs w:val="24"/>
        </w:rPr>
        <w:fldChar w:fldCharType="begin"/>
      </w:r>
      <w:r w:rsidRPr="00C27CA3">
        <w:rPr>
          <w:b w:val="0"/>
          <w:bCs w:val="0"/>
          <w:color w:val="000000" w:themeColor="text1"/>
          <w:sz w:val="24"/>
          <w:szCs w:val="24"/>
        </w:rPr>
        <w:instrText xml:space="preserve"> SEQ Gambar \* ARABIC </w:instrText>
      </w:r>
      <w:r w:rsidRPr="00C27CA3">
        <w:rPr>
          <w:b w:val="0"/>
          <w:bCs w:val="0"/>
          <w:color w:val="000000" w:themeColor="text1"/>
          <w:sz w:val="24"/>
          <w:szCs w:val="24"/>
        </w:rPr>
        <w:fldChar w:fldCharType="separate"/>
      </w:r>
      <w:r w:rsidR="00C34603">
        <w:rPr>
          <w:b w:val="0"/>
          <w:bCs w:val="0"/>
          <w:noProof/>
          <w:color w:val="000000" w:themeColor="text1"/>
          <w:sz w:val="24"/>
          <w:szCs w:val="24"/>
        </w:rPr>
        <w:t>17</w:t>
      </w:r>
      <w:r w:rsidRPr="00C27CA3">
        <w:rPr>
          <w:b w:val="0"/>
          <w:bCs w:val="0"/>
          <w:color w:val="000000" w:themeColor="text1"/>
          <w:sz w:val="24"/>
          <w:szCs w:val="24"/>
        </w:rPr>
        <w:fldChar w:fldCharType="end"/>
      </w:r>
      <w:r w:rsidRPr="00C27CA3">
        <w:rPr>
          <w:b w:val="0"/>
          <w:bCs w:val="0"/>
          <w:color w:val="000000" w:themeColor="text1"/>
          <w:sz w:val="24"/>
          <w:szCs w:val="24"/>
        </w:rPr>
        <w:t>. Form Laporan Santri Belum Bayar</w:t>
      </w:r>
      <w:bookmarkEnd w:id="28"/>
    </w:p>
    <w:p w14:paraId="26889A1B" w14:textId="605ACE01" w:rsidR="003D4829" w:rsidRPr="00C27CA3" w:rsidRDefault="003D4829" w:rsidP="00C27CA3">
      <w:pPr>
        <w:pStyle w:val="Caption"/>
        <w:jc w:val="center"/>
        <w:rPr>
          <w:rFonts w:cs="Times New Roman"/>
          <w:b w:val="0"/>
          <w:bCs w:val="0"/>
          <w:color w:val="auto"/>
          <w:sz w:val="24"/>
          <w:szCs w:val="22"/>
        </w:rPr>
      </w:pPr>
    </w:p>
    <w:p w14:paraId="08F0C9B6" w14:textId="09BBB6A7" w:rsidR="001D7174" w:rsidRPr="007A5B52" w:rsidRDefault="00CC022D">
      <w:pPr>
        <w:pStyle w:val="ListParagraph"/>
        <w:numPr>
          <w:ilvl w:val="0"/>
          <w:numId w:val="23"/>
        </w:numPr>
        <w:ind w:left="0"/>
        <w:rPr>
          <w:rFonts w:cs="Times New Roman"/>
        </w:rPr>
      </w:pPr>
      <w:r w:rsidRPr="007A5B52">
        <w:rPr>
          <w:rFonts w:cs="Times New Roman"/>
        </w:rPr>
        <w:t>Pengiriman Rekap Tunggakan melalui WhatsApp</w:t>
      </w:r>
    </w:p>
    <w:p w14:paraId="1876FAB3" w14:textId="06C3FA08" w:rsidR="001D7174" w:rsidRPr="002F3B2C" w:rsidRDefault="00C34603" w:rsidP="002F3B2C">
      <w:pPr>
        <w:rPr>
          <w:rFonts w:cs="Times New Roman"/>
        </w:rPr>
      </w:pPr>
      <w:r w:rsidRPr="0074729F">
        <w:rPr>
          <w:rFonts w:cs="Times New Roman"/>
          <w:noProof/>
          <w:lang w:val="nl-NL"/>
        </w:rPr>
        <w:drawing>
          <wp:anchor distT="0" distB="0" distL="114300" distR="114300" simplePos="0" relativeHeight="251663360" behindDoc="0" locked="0" layoutInCell="1" allowOverlap="1" wp14:anchorId="7D9A8004" wp14:editId="4CB01FF1">
            <wp:simplePos x="0" y="0"/>
            <wp:positionH relativeFrom="column">
              <wp:posOffset>-3175</wp:posOffset>
            </wp:positionH>
            <wp:positionV relativeFrom="paragraph">
              <wp:posOffset>554899</wp:posOffset>
            </wp:positionV>
            <wp:extent cx="5039995" cy="3048635"/>
            <wp:effectExtent l="0" t="0" r="8255" b="0"/>
            <wp:wrapSquare wrapText="bothSides"/>
            <wp:docPr id="10377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68489" name=""/>
                    <pic:cNvPicPr/>
                  </pic:nvPicPr>
                  <pic:blipFill>
                    <a:blip r:embed="rId28"/>
                    <a:stretch>
                      <a:fillRect/>
                    </a:stretch>
                  </pic:blipFill>
                  <pic:spPr>
                    <a:xfrm>
                      <a:off x="0" y="0"/>
                      <a:ext cx="5039995" cy="3048635"/>
                    </a:xfrm>
                    <a:prstGeom prst="rect">
                      <a:avLst/>
                    </a:prstGeom>
                  </pic:spPr>
                </pic:pic>
              </a:graphicData>
            </a:graphic>
          </wp:anchor>
        </w:drawing>
      </w:r>
      <w:r w:rsidR="00CC022D" w:rsidRPr="002F3B2C">
        <w:rPr>
          <w:rFonts w:cs="Times New Roman"/>
        </w:rPr>
        <w:t xml:space="preserve">Fitur Kirim Rekap Tunggakan via WA digunakan untuk menyiapkan rekap tunggakan kepada wali </w:t>
      </w:r>
      <w:proofErr w:type="gramStart"/>
      <w:r w:rsidR="00CC022D" w:rsidRPr="002F3B2C">
        <w:rPr>
          <w:rFonts w:cs="Times New Roman"/>
        </w:rPr>
        <w:t>santri..</w:t>
      </w:r>
      <w:proofErr w:type="gramEnd"/>
    </w:p>
    <w:p w14:paraId="277C659E" w14:textId="55C149B4" w:rsidR="001D7174" w:rsidRPr="00C34603" w:rsidRDefault="00C34603" w:rsidP="00C34603">
      <w:pPr>
        <w:pStyle w:val="Caption"/>
        <w:jc w:val="center"/>
        <w:rPr>
          <w:rFonts w:cs="Times New Roman"/>
          <w:b w:val="0"/>
          <w:bCs w:val="0"/>
          <w:color w:val="000000" w:themeColor="text1"/>
          <w:sz w:val="24"/>
          <w:szCs w:val="24"/>
          <w:lang w:val="nl-NL"/>
        </w:rPr>
      </w:pPr>
      <w:bookmarkStart w:id="29" w:name="_Toc241928019"/>
      <w:r w:rsidRPr="00C34603">
        <w:rPr>
          <w:b w:val="0"/>
          <w:bCs w:val="0"/>
          <w:color w:val="000000" w:themeColor="text1"/>
          <w:sz w:val="24"/>
          <w:szCs w:val="24"/>
          <w:lang w:val="nl-NL"/>
        </w:rPr>
        <w:t xml:space="preserve">Gambar </w:t>
      </w:r>
      <w:r w:rsidRPr="00C34603">
        <w:rPr>
          <w:b w:val="0"/>
          <w:bCs w:val="0"/>
          <w:color w:val="000000" w:themeColor="text1"/>
          <w:sz w:val="24"/>
          <w:szCs w:val="24"/>
        </w:rPr>
        <w:fldChar w:fldCharType="begin"/>
      </w:r>
      <w:r w:rsidRPr="00C34603">
        <w:rPr>
          <w:b w:val="0"/>
          <w:bCs w:val="0"/>
          <w:color w:val="000000" w:themeColor="text1"/>
          <w:sz w:val="24"/>
          <w:szCs w:val="24"/>
          <w:lang w:val="nl-NL"/>
        </w:rPr>
        <w:instrText xml:space="preserve"> SEQ Gambar \* ARABIC </w:instrText>
      </w:r>
      <w:r w:rsidRPr="00C34603">
        <w:rPr>
          <w:b w:val="0"/>
          <w:bCs w:val="0"/>
          <w:color w:val="000000" w:themeColor="text1"/>
          <w:sz w:val="24"/>
          <w:szCs w:val="24"/>
        </w:rPr>
        <w:fldChar w:fldCharType="separate"/>
      </w:r>
      <w:r>
        <w:rPr>
          <w:b w:val="0"/>
          <w:bCs w:val="0"/>
          <w:noProof/>
          <w:color w:val="000000" w:themeColor="text1"/>
          <w:sz w:val="24"/>
          <w:szCs w:val="24"/>
          <w:lang w:val="nl-NL"/>
        </w:rPr>
        <w:t>18</w:t>
      </w:r>
      <w:r w:rsidRPr="00C34603">
        <w:rPr>
          <w:b w:val="0"/>
          <w:bCs w:val="0"/>
          <w:color w:val="000000" w:themeColor="text1"/>
          <w:sz w:val="24"/>
          <w:szCs w:val="24"/>
        </w:rPr>
        <w:fldChar w:fldCharType="end"/>
      </w:r>
      <w:r w:rsidRPr="00C34603">
        <w:rPr>
          <w:b w:val="0"/>
          <w:bCs w:val="0"/>
          <w:color w:val="000000" w:themeColor="text1"/>
          <w:sz w:val="24"/>
          <w:szCs w:val="24"/>
          <w:lang w:val="nl-NL"/>
        </w:rPr>
        <w:t>. Rekap Tunggakan via WhatsApp</w:t>
      </w:r>
      <w:bookmarkEnd w:id="29"/>
    </w:p>
    <w:p w14:paraId="6A5327E7" w14:textId="12C7BD83" w:rsidR="001D7174" w:rsidRPr="00C34603" w:rsidRDefault="001D7174" w:rsidP="0074729F">
      <w:pPr>
        <w:ind w:firstLine="0"/>
        <w:jc w:val="center"/>
        <w:rPr>
          <w:rFonts w:cs="Times New Roman"/>
          <w:lang w:val="nl-NL"/>
        </w:rPr>
      </w:pPr>
    </w:p>
    <w:p w14:paraId="003D919C" w14:textId="02FA375A" w:rsidR="001D7174" w:rsidRDefault="00CC022D" w:rsidP="004C09F4">
      <w:pPr>
        <w:pStyle w:val="Heading1"/>
      </w:pPr>
      <w:bookmarkStart w:id="30" w:name="_Toc241872183"/>
      <w:r w:rsidRPr="002F3B2C">
        <w:lastRenderedPageBreak/>
        <w:t>BAB VII</w:t>
      </w:r>
      <w:r w:rsidRPr="002F3B2C">
        <w:br/>
        <w:t>LAPORAN &amp; PENGELOLAAN DATA</w:t>
      </w:r>
      <w:bookmarkEnd w:id="30"/>
    </w:p>
    <w:p w14:paraId="32EC5107" w14:textId="77777777" w:rsidR="004C09F4" w:rsidRPr="004C09F4" w:rsidRDefault="004C09F4" w:rsidP="004C09F4"/>
    <w:p w14:paraId="5507B096" w14:textId="1581F2D2" w:rsidR="001D7174" w:rsidRPr="008969C8" w:rsidRDefault="00CC022D">
      <w:pPr>
        <w:pStyle w:val="ListParagraph"/>
        <w:numPr>
          <w:ilvl w:val="0"/>
          <w:numId w:val="24"/>
        </w:numPr>
        <w:ind w:left="0"/>
      </w:pPr>
      <w:r w:rsidRPr="008969C8">
        <w:t>Pusat Laporan</w:t>
      </w:r>
    </w:p>
    <w:p w14:paraId="230E5D10" w14:textId="77777777" w:rsidR="001D7174" w:rsidRPr="002F3B2C" w:rsidRDefault="00CC022D" w:rsidP="002F3B2C">
      <w:pPr>
        <w:rPr>
          <w:rFonts w:cs="Times New Roman"/>
        </w:rPr>
      </w:pPr>
      <w:r w:rsidRPr="002F3B2C">
        <w:rPr>
          <w:rFonts w:cs="Times New Roman"/>
        </w:rPr>
        <w:t>Menu Laporan menyediakan berbagai laporan berdasarkan data yang tersimpan pada STRATA. Pengguna dapat memilih jenis laporan sesuai kebutuhan administrasi pesantren.</w:t>
      </w:r>
    </w:p>
    <w:p w14:paraId="7914E642" w14:textId="7E3F9071" w:rsidR="001D7174" w:rsidRPr="002F3B2C" w:rsidRDefault="00137635" w:rsidP="002F3B2C">
      <w:pPr>
        <w:ind w:firstLine="0"/>
        <w:rPr>
          <w:rFonts w:cs="Times New Roman"/>
        </w:rPr>
      </w:pPr>
      <w:r w:rsidRPr="00137635">
        <w:rPr>
          <w:rFonts w:cs="Times New Roman"/>
          <w:noProof/>
        </w:rPr>
        <w:drawing>
          <wp:inline distT="0" distB="0" distL="0" distR="0" wp14:anchorId="679549BE" wp14:editId="7AB6AE73">
            <wp:extent cx="5039995" cy="2834640"/>
            <wp:effectExtent l="0" t="0" r="8255" b="3810"/>
            <wp:docPr id="17299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88292" name=""/>
                    <pic:cNvPicPr/>
                  </pic:nvPicPr>
                  <pic:blipFill>
                    <a:blip r:embed="rId29"/>
                    <a:stretch>
                      <a:fillRect/>
                    </a:stretch>
                  </pic:blipFill>
                  <pic:spPr>
                    <a:xfrm>
                      <a:off x="0" y="0"/>
                      <a:ext cx="5039995" cy="2834640"/>
                    </a:xfrm>
                    <a:prstGeom prst="rect">
                      <a:avLst/>
                    </a:prstGeom>
                  </pic:spPr>
                </pic:pic>
              </a:graphicData>
            </a:graphic>
          </wp:inline>
        </w:drawing>
      </w:r>
    </w:p>
    <w:p w14:paraId="31D25BB4" w14:textId="66923E7C" w:rsidR="001D7174" w:rsidRPr="00C34603" w:rsidRDefault="00C34603" w:rsidP="00C34603">
      <w:pPr>
        <w:pStyle w:val="Caption"/>
        <w:jc w:val="center"/>
        <w:rPr>
          <w:rFonts w:cs="Times New Roman"/>
          <w:b w:val="0"/>
          <w:bCs w:val="0"/>
          <w:color w:val="000000" w:themeColor="text1"/>
          <w:sz w:val="24"/>
          <w:szCs w:val="24"/>
        </w:rPr>
      </w:pPr>
      <w:bookmarkStart w:id="31" w:name="_Toc241928020"/>
      <w:r w:rsidRPr="00C34603">
        <w:rPr>
          <w:b w:val="0"/>
          <w:bCs w:val="0"/>
          <w:color w:val="000000" w:themeColor="text1"/>
          <w:sz w:val="24"/>
          <w:szCs w:val="24"/>
        </w:rPr>
        <w:t xml:space="preserve">Gambar </w:t>
      </w:r>
      <w:r w:rsidRPr="00C34603">
        <w:rPr>
          <w:b w:val="0"/>
          <w:bCs w:val="0"/>
          <w:color w:val="000000" w:themeColor="text1"/>
          <w:sz w:val="24"/>
          <w:szCs w:val="24"/>
        </w:rPr>
        <w:fldChar w:fldCharType="begin"/>
      </w:r>
      <w:r w:rsidRPr="00C34603">
        <w:rPr>
          <w:b w:val="0"/>
          <w:bCs w:val="0"/>
          <w:color w:val="000000" w:themeColor="text1"/>
          <w:sz w:val="24"/>
          <w:szCs w:val="24"/>
        </w:rPr>
        <w:instrText xml:space="preserve"> SEQ Gambar \* ARABIC </w:instrText>
      </w:r>
      <w:r w:rsidRPr="00C34603">
        <w:rPr>
          <w:b w:val="0"/>
          <w:bCs w:val="0"/>
          <w:color w:val="000000" w:themeColor="text1"/>
          <w:sz w:val="24"/>
          <w:szCs w:val="24"/>
        </w:rPr>
        <w:fldChar w:fldCharType="separate"/>
      </w:r>
      <w:r>
        <w:rPr>
          <w:b w:val="0"/>
          <w:bCs w:val="0"/>
          <w:noProof/>
          <w:color w:val="000000" w:themeColor="text1"/>
          <w:sz w:val="24"/>
          <w:szCs w:val="24"/>
        </w:rPr>
        <w:t>19</w:t>
      </w:r>
      <w:r w:rsidRPr="00C34603">
        <w:rPr>
          <w:b w:val="0"/>
          <w:bCs w:val="0"/>
          <w:color w:val="000000" w:themeColor="text1"/>
          <w:sz w:val="24"/>
          <w:szCs w:val="24"/>
        </w:rPr>
        <w:fldChar w:fldCharType="end"/>
      </w:r>
      <w:r w:rsidRPr="00C34603">
        <w:rPr>
          <w:b w:val="0"/>
          <w:bCs w:val="0"/>
          <w:color w:val="000000" w:themeColor="text1"/>
          <w:sz w:val="24"/>
          <w:szCs w:val="24"/>
        </w:rPr>
        <w:t>. Pusat Laporan STRATA</w:t>
      </w:r>
      <w:bookmarkEnd w:id="31"/>
    </w:p>
    <w:p w14:paraId="4F2C2CEC" w14:textId="77777777" w:rsidR="00C34603" w:rsidRPr="002F3B2C" w:rsidRDefault="00C34603" w:rsidP="00137635">
      <w:pPr>
        <w:ind w:firstLine="0"/>
        <w:jc w:val="center"/>
        <w:rPr>
          <w:rFonts w:cs="Times New Roman"/>
        </w:rPr>
      </w:pPr>
    </w:p>
    <w:p w14:paraId="6E14C741" w14:textId="23F42B34" w:rsidR="001D7174" w:rsidRPr="002F3B2C" w:rsidRDefault="00CC022D">
      <w:pPr>
        <w:pStyle w:val="ListParagraph"/>
        <w:numPr>
          <w:ilvl w:val="0"/>
          <w:numId w:val="24"/>
        </w:numPr>
        <w:ind w:left="0"/>
        <w:rPr>
          <w:rFonts w:cs="Times New Roman"/>
        </w:rPr>
      </w:pPr>
      <w:r w:rsidRPr="002F3B2C">
        <w:rPr>
          <w:rFonts w:cs="Times New Roman"/>
        </w:rPr>
        <w:t>Jenis Laporan</w:t>
      </w:r>
    </w:p>
    <w:p w14:paraId="2E2CF1AA" w14:textId="77777777" w:rsidR="001D7174" w:rsidRPr="002F3B2C" w:rsidRDefault="00CC022D" w:rsidP="002F3B2C">
      <w:pPr>
        <w:rPr>
          <w:rFonts w:cs="Times New Roman"/>
        </w:rPr>
      </w:pPr>
      <w:r w:rsidRPr="002F3B2C">
        <w:rPr>
          <w:rFonts w:cs="Times New Roman"/>
        </w:rPr>
        <w:t>Jenis laporan yang tersedia meliputi Data Santri, Pembayaran, Rekap Bulanan, Rekap Tahunan, Tunggakan, dan Keuangan. Setiap laporan menampilkan informasi sesuai kategori yang dipilih.</w:t>
      </w:r>
    </w:p>
    <w:p w14:paraId="0D3FD3B6" w14:textId="6D7FA4DA" w:rsidR="001D7174" w:rsidRPr="002F3B2C" w:rsidRDefault="00CC022D">
      <w:pPr>
        <w:pStyle w:val="ListParagraph"/>
        <w:numPr>
          <w:ilvl w:val="0"/>
          <w:numId w:val="24"/>
        </w:numPr>
        <w:ind w:left="0"/>
        <w:rPr>
          <w:rFonts w:cs="Times New Roman"/>
        </w:rPr>
      </w:pPr>
      <w:r w:rsidRPr="002F3B2C">
        <w:rPr>
          <w:rFonts w:cs="Times New Roman"/>
        </w:rPr>
        <w:t>Filter Laporan</w:t>
      </w:r>
    </w:p>
    <w:p w14:paraId="64A9B57F" w14:textId="77777777" w:rsidR="001D7174" w:rsidRPr="002F3B2C" w:rsidRDefault="00CC022D" w:rsidP="002F3B2C">
      <w:pPr>
        <w:rPr>
          <w:rFonts w:cs="Times New Roman"/>
        </w:rPr>
      </w:pPr>
      <w:r w:rsidRPr="002F3B2C">
        <w:rPr>
          <w:rFonts w:cs="Times New Roman"/>
        </w:rPr>
        <w:t>Gunakan pencarian dan filter yang tersedia untuk menampilkan data yang lebih spesifik. Filter dapat berupa status, gender, periode, atau status pembayaran, bergantung pada jenis laporan.</w:t>
      </w:r>
    </w:p>
    <w:p w14:paraId="5DA4B4CF" w14:textId="69B7696B" w:rsidR="001D7174" w:rsidRPr="002F3B2C" w:rsidRDefault="00CC022D">
      <w:pPr>
        <w:pStyle w:val="ListParagraph"/>
        <w:numPr>
          <w:ilvl w:val="0"/>
          <w:numId w:val="24"/>
        </w:numPr>
        <w:ind w:left="0"/>
        <w:rPr>
          <w:rFonts w:cs="Times New Roman"/>
        </w:rPr>
      </w:pPr>
      <w:r w:rsidRPr="002F3B2C">
        <w:rPr>
          <w:rFonts w:cs="Times New Roman"/>
        </w:rPr>
        <w:t>Export dan Cetak Laporan</w:t>
      </w:r>
    </w:p>
    <w:p w14:paraId="12B943B7" w14:textId="09CAC011" w:rsidR="001D7174" w:rsidRPr="002F3B2C" w:rsidRDefault="00CC022D" w:rsidP="002F3B2C">
      <w:pPr>
        <w:rPr>
          <w:rFonts w:cs="Times New Roman"/>
        </w:rPr>
      </w:pPr>
      <w:r w:rsidRPr="002F3B2C">
        <w:rPr>
          <w:rFonts w:cs="Times New Roman"/>
        </w:rPr>
        <w:t>Laporan dapat diekspor atau dicetak melalui fitur yang tersedia, seperti CSV, PDF, Export PDF, Pratinjau PDF Laporan, dan Cetak A4.</w:t>
      </w:r>
    </w:p>
    <w:p w14:paraId="68678723" w14:textId="6D5DD378" w:rsidR="001D7174" w:rsidRPr="008969C8" w:rsidRDefault="00CC022D">
      <w:pPr>
        <w:pStyle w:val="ListParagraph"/>
        <w:numPr>
          <w:ilvl w:val="1"/>
          <w:numId w:val="24"/>
        </w:numPr>
        <w:ind w:left="426"/>
        <w:rPr>
          <w:rFonts w:cs="Times New Roman"/>
          <w:lang w:val="nl-NL"/>
        </w:rPr>
      </w:pPr>
      <w:r w:rsidRPr="008969C8">
        <w:rPr>
          <w:rFonts w:cs="Times New Roman"/>
          <w:lang w:val="nl-NL"/>
        </w:rPr>
        <w:t>Buka jenis laporan yang diperlukan.</w:t>
      </w:r>
    </w:p>
    <w:p w14:paraId="66B84ABD" w14:textId="1955C851" w:rsidR="001D7174" w:rsidRPr="008969C8" w:rsidRDefault="00CC022D">
      <w:pPr>
        <w:pStyle w:val="ListParagraph"/>
        <w:numPr>
          <w:ilvl w:val="1"/>
          <w:numId w:val="24"/>
        </w:numPr>
        <w:ind w:left="426"/>
        <w:rPr>
          <w:rFonts w:cs="Times New Roman"/>
          <w:lang w:val="nl-NL"/>
        </w:rPr>
      </w:pPr>
      <w:r w:rsidRPr="008969C8">
        <w:rPr>
          <w:rFonts w:cs="Times New Roman"/>
          <w:lang w:val="nl-NL"/>
        </w:rPr>
        <w:t>Tentukan filter dan periode laporan.</w:t>
      </w:r>
    </w:p>
    <w:p w14:paraId="47182C9F" w14:textId="3BE17378" w:rsidR="001D7174" w:rsidRPr="008969C8" w:rsidRDefault="00CC022D">
      <w:pPr>
        <w:pStyle w:val="ListParagraph"/>
        <w:numPr>
          <w:ilvl w:val="1"/>
          <w:numId w:val="24"/>
        </w:numPr>
        <w:ind w:left="426"/>
        <w:rPr>
          <w:rFonts w:cs="Times New Roman"/>
          <w:lang w:val="nl-NL"/>
        </w:rPr>
      </w:pPr>
      <w:r w:rsidRPr="008969C8">
        <w:rPr>
          <w:rFonts w:cs="Times New Roman"/>
          <w:lang w:val="nl-NL"/>
        </w:rPr>
        <w:lastRenderedPageBreak/>
        <w:t>Periksa hasil laporan.</w:t>
      </w:r>
    </w:p>
    <w:p w14:paraId="0574A230" w14:textId="43ED95B2" w:rsidR="001D7174" w:rsidRPr="008969C8" w:rsidRDefault="00CC022D">
      <w:pPr>
        <w:pStyle w:val="ListParagraph"/>
        <w:numPr>
          <w:ilvl w:val="1"/>
          <w:numId w:val="24"/>
        </w:numPr>
        <w:ind w:left="426"/>
        <w:rPr>
          <w:rFonts w:cs="Times New Roman"/>
          <w:lang w:val="nl-NL"/>
        </w:rPr>
      </w:pPr>
      <w:r w:rsidRPr="008969C8">
        <w:rPr>
          <w:rFonts w:cs="Times New Roman"/>
          <w:lang w:val="nl-NL"/>
        </w:rPr>
        <w:t>Pilih CSV, PDF, atau Cetak A4 sesuai kebutuhan.</w:t>
      </w:r>
    </w:p>
    <w:p w14:paraId="667EB76B" w14:textId="55B89540" w:rsidR="001D7174" w:rsidRPr="008969C8" w:rsidRDefault="00CC022D">
      <w:pPr>
        <w:pStyle w:val="ListParagraph"/>
        <w:numPr>
          <w:ilvl w:val="1"/>
          <w:numId w:val="24"/>
        </w:numPr>
        <w:ind w:left="426"/>
        <w:rPr>
          <w:rFonts w:cs="Times New Roman"/>
          <w:lang w:val="pt-PT"/>
        </w:rPr>
      </w:pPr>
      <w:r w:rsidRPr="008969C8">
        <w:rPr>
          <w:rFonts w:cs="Times New Roman"/>
          <w:lang w:val="pt-PT"/>
        </w:rPr>
        <w:t>Periksa hasil file atau pratinjau sebelum digunakan sebagai dokumen administrasi.</w:t>
      </w:r>
    </w:p>
    <w:p w14:paraId="264F759D" w14:textId="4ED05975" w:rsidR="001D7174" w:rsidRPr="002F3B2C" w:rsidRDefault="00EA680E" w:rsidP="002F3B2C">
      <w:pPr>
        <w:ind w:firstLine="0"/>
        <w:rPr>
          <w:rFonts w:cs="Times New Roman"/>
        </w:rPr>
      </w:pPr>
      <w:r w:rsidRPr="00EA680E">
        <w:rPr>
          <w:rFonts w:cs="Times New Roman"/>
          <w:noProof/>
        </w:rPr>
        <w:drawing>
          <wp:inline distT="0" distB="0" distL="0" distR="0" wp14:anchorId="2A04CB47" wp14:editId="6A6FD696">
            <wp:extent cx="5039995" cy="3465195"/>
            <wp:effectExtent l="0" t="0" r="8255" b="1905"/>
            <wp:docPr id="102988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82148" name=""/>
                    <pic:cNvPicPr/>
                  </pic:nvPicPr>
                  <pic:blipFill>
                    <a:blip r:embed="rId30"/>
                    <a:stretch>
                      <a:fillRect/>
                    </a:stretch>
                  </pic:blipFill>
                  <pic:spPr>
                    <a:xfrm>
                      <a:off x="0" y="0"/>
                      <a:ext cx="5039995" cy="3465195"/>
                    </a:xfrm>
                    <a:prstGeom prst="rect">
                      <a:avLst/>
                    </a:prstGeom>
                  </pic:spPr>
                </pic:pic>
              </a:graphicData>
            </a:graphic>
          </wp:inline>
        </w:drawing>
      </w:r>
    </w:p>
    <w:p w14:paraId="515FD789" w14:textId="13AAB050" w:rsidR="001D7174" w:rsidRDefault="00C34603" w:rsidP="00C34603">
      <w:pPr>
        <w:pStyle w:val="Caption"/>
        <w:jc w:val="center"/>
        <w:rPr>
          <w:b w:val="0"/>
          <w:bCs w:val="0"/>
          <w:color w:val="000000" w:themeColor="text1"/>
          <w:sz w:val="24"/>
          <w:szCs w:val="24"/>
        </w:rPr>
      </w:pPr>
      <w:bookmarkStart w:id="32" w:name="_Toc241928021"/>
      <w:r w:rsidRPr="00C34603">
        <w:rPr>
          <w:b w:val="0"/>
          <w:bCs w:val="0"/>
          <w:color w:val="000000" w:themeColor="text1"/>
          <w:sz w:val="24"/>
          <w:szCs w:val="24"/>
        </w:rPr>
        <w:t xml:space="preserve">Gambar </w:t>
      </w:r>
      <w:r w:rsidRPr="00C34603">
        <w:rPr>
          <w:b w:val="0"/>
          <w:bCs w:val="0"/>
          <w:color w:val="000000" w:themeColor="text1"/>
          <w:sz w:val="24"/>
          <w:szCs w:val="24"/>
        </w:rPr>
        <w:fldChar w:fldCharType="begin"/>
      </w:r>
      <w:r w:rsidRPr="00C34603">
        <w:rPr>
          <w:b w:val="0"/>
          <w:bCs w:val="0"/>
          <w:color w:val="000000" w:themeColor="text1"/>
          <w:sz w:val="24"/>
          <w:szCs w:val="24"/>
        </w:rPr>
        <w:instrText xml:space="preserve"> SEQ Gambar \* ARABIC </w:instrText>
      </w:r>
      <w:r w:rsidRPr="00C34603">
        <w:rPr>
          <w:b w:val="0"/>
          <w:bCs w:val="0"/>
          <w:color w:val="000000" w:themeColor="text1"/>
          <w:sz w:val="24"/>
          <w:szCs w:val="24"/>
        </w:rPr>
        <w:fldChar w:fldCharType="separate"/>
      </w:r>
      <w:r>
        <w:rPr>
          <w:b w:val="0"/>
          <w:bCs w:val="0"/>
          <w:noProof/>
          <w:color w:val="000000" w:themeColor="text1"/>
          <w:sz w:val="24"/>
          <w:szCs w:val="24"/>
        </w:rPr>
        <w:t>20</w:t>
      </w:r>
      <w:r w:rsidRPr="00C34603">
        <w:rPr>
          <w:b w:val="0"/>
          <w:bCs w:val="0"/>
          <w:color w:val="000000" w:themeColor="text1"/>
          <w:sz w:val="24"/>
          <w:szCs w:val="24"/>
        </w:rPr>
        <w:fldChar w:fldCharType="end"/>
      </w:r>
      <w:r w:rsidRPr="00C34603">
        <w:rPr>
          <w:b w:val="0"/>
          <w:bCs w:val="0"/>
          <w:color w:val="000000" w:themeColor="text1"/>
          <w:sz w:val="24"/>
          <w:szCs w:val="24"/>
        </w:rPr>
        <w:t>. Pratinjau PDF Laporan A4</w:t>
      </w:r>
      <w:bookmarkEnd w:id="32"/>
    </w:p>
    <w:p w14:paraId="58D9C331" w14:textId="77777777" w:rsidR="00C34603" w:rsidRPr="00C34603" w:rsidRDefault="00C34603" w:rsidP="00C34603"/>
    <w:p w14:paraId="64DC71E4" w14:textId="68239A3A" w:rsidR="001D7174" w:rsidRPr="002F3B2C" w:rsidRDefault="00CC022D">
      <w:pPr>
        <w:pStyle w:val="ListParagraph"/>
        <w:numPr>
          <w:ilvl w:val="0"/>
          <w:numId w:val="24"/>
        </w:numPr>
        <w:ind w:left="0"/>
        <w:rPr>
          <w:rFonts w:cs="Times New Roman"/>
        </w:rPr>
      </w:pPr>
      <w:r w:rsidRPr="002F3B2C">
        <w:rPr>
          <w:rFonts w:cs="Times New Roman"/>
        </w:rPr>
        <w:t>Import Data</w:t>
      </w:r>
    </w:p>
    <w:p w14:paraId="780A30D6" w14:textId="77777777" w:rsidR="001D7174" w:rsidRPr="002F3B2C" w:rsidRDefault="00CC022D" w:rsidP="002F3B2C">
      <w:pPr>
        <w:rPr>
          <w:rFonts w:cs="Times New Roman"/>
        </w:rPr>
      </w:pPr>
      <w:r w:rsidRPr="002F3B2C">
        <w:rPr>
          <w:rFonts w:cs="Times New Roman"/>
        </w:rPr>
        <w:t xml:space="preserve">Fitur Import Data digunakan untuk memasukkan data dari file CSV. </w:t>
      </w:r>
      <w:proofErr w:type="gramStart"/>
      <w:r w:rsidRPr="002F3B2C">
        <w:rPr>
          <w:rFonts w:cs="Times New Roman"/>
        </w:rPr>
        <w:t>Jenis</w:t>
      </w:r>
      <w:proofErr w:type="gramEnd"/>
      <w:r w:rsidRPr="002F3B2C">
        <w:rPr>
          <w:rFonts w:cs="Times New Roman"/>
        </w:rPr>
        <w:t xml:space="preserve"> data yang tersedia untuk diimpor adalah Data Santri, Tagihan Tahunan, dan Tagihan Bulanan.</w:t>
      </w:r>
    </w:p>
    <w:p w14:paraId="3A0068FE" w14:textId="2719FEE2" w:rsidR="001D7174" w:rsidRPr="002F3B2C" w:rsidRDefault="00CC022D">
      <w:pPr>
        <w:pStyle w:val="ListParagraph"/>
        <w:numPr>
          <w:ilvl w:val="0"/>
          <w:numId w:val="24"/>
        </w:numPr>
        <w:ind w:left="0"/>
        <w:rPr>
          <w:rFonts w:cs="Times New Roman"/>
        </w:rPr>
      </w:pPr>
      <w:r w:rsidRPr="002F3B2C">
        <w:rPr>
          <w:rFonts w:cs="Times New Roman"/>
        </w:rPr>
        <w:t>Ketentuan File Import</w:t>
      </w:r>
    </w:p>
    <w:p w14:paraId="3CC8BDCD" w14:textId="77777777" w:rsidR="001D7174" w:rsidRPr="002F3B2C" w:rsidRDefault="00CC022D" w:rsidP="002F3B2C">
      <w:pPr>
        <w:rPr>
          <w:rFonts w:cs="Times New Roman"/>
        </w:rPr>
      </w:pPr>
      <w:r w:rsidRPr="002F3B2C">
        <w:rPr>
          <w:rFonts w:cs="Times New Roman"/>
        </w:rPr>
        <w:t xml:space="preserve">Sebelum melakukan import, siapkan file CSV dengan header yang sesuai template. </w:t>
      </w:r>
      <w:r w:rsidRPr="002F3B2C">
        <w:rPr>
          <w:rFonts w:cs="Times New Roman"/>
          <w:lang w:val="nl-NL"/>
        </w:rPr>
        <w:t xml:space="preserve">Aplikasi menampilkan batas ukuran dan jumlah baris yang harus diperhatikan. </w:t>
      </w:r>
      <w:r w:rsidRPr="002F3B2C">
        <w:rPr>
          <w:rFonts w:cs="Times New Roman"/>
        </w:rPr>
        <w:t>File harus memiliki header dan sekurang-kurangnya satu baris data.</w:t>
      </w:r>
    </w:p>
    <w:p w14:paraId="7C264007" w14:textId="76B640BA" w:rsidR="001D7174" w:rsidRPr="008969C8" w:rsidRDefault="00CC022D">
      <w:pPr>
        <w:pStyle w:val="ListParagraph"/>
        <w:numPr>
          <w:ilvl w:val="1"/>
          <w:numId w:val="24"/>
        </w:numPr>
        <w:ind w:left="426"/>
        <w:rPr>
          <w:rFonts w:cs="Times New Roman"/>
        </w:rPr>
      </w:pPr>
      <w:r w:rsidRPr="008969C8">
        <w:rPr>
          <w:rFonts w:cs="Times New Roman"/>
        </w:rPr>
        <w:t>Klik Import Data.</w:t>
      </w:r>
    </w:p>
    <w:p w14:paraId="62735596" w14:textId="07062A77" w:rsidR="001D7174" w:rsidRPr="008969C8" w:rsidRDefault="00CC022D">
      <w:pPr>
        <w:pStyle w:val="ListParagraph"/>
        <w:numPr>
          <w:ilvl w:val="1"/>
          <w:numId w:val="24"/>
        </w:numPr>
        <w:ind w:left="426"/>
        <w:rPr>
          <w:rFonts w:cs="Times New Roman"/>
        </w:rPr>
      </w:pPr>
      <w:r w:rsidRPr="008969C8">
        <w:rPr>
          <w:rFonts w:cs="Times New Roman"/>
        </w:rPr>
        <w:t>Pilih jenis data yang akan diimpor.</w:t>
      </w:r>
    </w:p>
    <w:p w14:paraId="7DA73DDF" w14:textId="4DEBEEFA" w:rsidR="001D7174" w:rsidRPr="008969C8" w:rsidRDefault="00CC022D">
      <w:pPr>
        <w:pStyle w:val="ListParagraph"/>
        <w:numPr>
          <w:ilvl w:val="1"/>
          <w:numId w:val="24"/>
        </w:numPr>
        <w:ind w:left="426"/>
        <w:rPr>
          <w:rFonts w:cs="Times New Roman"/>
        </w:rPr>
      </w:pPr>
      <w:r w:rsidRPr="008969C8">
        <w:rPr>
          <w:rFonts w:cs="Times New Roman"/>
        </w:rPr>
        <w:t>Klik Pilih file CSV dan pilih file yang telah disiapkan.</w:t>
      </w:r>
    </w:p>
    <w:p w14:paraId="13FD80D0" w14:textId="1F7D688B" w:rsidR="001D7174" w:rsidRPr="008969C8" w:rsidRDefault="00CC022D">
      <w:pPr>
        <w:pStyle w:val="ListParagraph"/>
        <w:numPr>
          <w:ilvl w:val="1"/>
          <w:numId w:val="24"/>
        </w:numPr>
        <w:ind w:left="426"/>
        <w:rPr>
          <w:rFonts w:cs="Times New Roman"/>
        </w:rPr>
      </w:pPr>
      <w:r w:rsidRPr="008969C8">
        <w:rPr>
          <w:rFonts w:cs="Times New Roman"/>
        </w:rPr>
        <w:t>Periksa header dan preview data.</w:t>
      </w:r>
    </w:p>
    <w:p w14:paraId="7F435525" w14:textId="72DC5083" w:rsidR="001D7174" w:rsidRPr="008969C8" w:rsidRDefault="00CC022D">
      <w:pPr>
        <w:pStyle w:val="ListParagraph"/>
        <w:numPr>
          <w:ilvl w:val="1"/>
          <w:numId w:val="24"/>
        </w:numPr>
        <w:ind w:left="426"/>
        <w:rPr>
          <w:rFonts w:cs="Times New Roman"/>
        </w:rPr>
      </w:pPr>
      <w:r w:rsidRPr="008969C8">
        <w:rPr>
          <w:rFonts w:cs="Times New Roman"/>
        </w:rPr>
        <w:t>Klik Impor Sekarang.</w:t>
      </w:r>
    </w:p>
    <w:p w14:paraId="55266560" w14:textId="7C7719BA" w:rsidR="001D7174" w:rsidRPr="008969C8" w:rsidRDefault="00CC022D">
      <w:pPr>
        <w:pStyle w:val="ListParagraph"/>
        <w:numPr>
          <w:ilvl w:val="1"/>
          <w:numId w:val="24"/>
        </w:numPr>
        <w:ind w:left="426"/>
        <w:rPr>
          <w:rFonts w:cs="Times New Roman"/>
          <w:lang w:val="pt-PT"/>
        </w:rPr>
      </w:pPr>
      <w:r w:rsidRPr="008969C8">
        <w:rPr>
          <w:rFonts w:cs="Times New Roman"/>
          <w:lang w:val="pt-PT"/>
        </w:rPr>
        <w:lastRenderedPageBreak/>
        <w:t>Tunggu notifikasi hasil proses dan periksa data pada modul terkait.</w:t>
      </w:r>
    </w:p>
    <w:p w14:paraId="3D0BF44F" w14:textId="44C5E79E" w:rsidR="001D7174" w:rsidRPr="002F3B2C" w:rsidRDefault="00A412CA" w:rsidP="002F3B2C">
      <w:pPr>
        <w:ind w:firstLine="0"/>
        <w:rPr>
          <w:rFonts w:cs="Times New Roman"/>
          <w:lang w:val="pt-PT"/>
        </w:rPr>
      </w:pPr>
      <w:r w:rsidRPr="00A412CA">
        <w:rPr>
          <w:rFonts w:cs="Times New Roman"/>
          <w:noProof/>
          <w:lang w:val="pt-PT"/>
        </w:rPr>
        <w:drawing>
          <wp:inline distT="0" distB="0" distL="0" distR="0" wp14:anchorId="775375C2" wp14:editId="0E0A1C5C">
            <wp:extent cx="5039995" cy="2834640"/>
            <wp:effectExtent l="0" t="0" r="8255" b="3810"/>
            <wp:docPr id="16399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14962" name=""/>
                    <pic:cNvPicPr/>
                  </pic:nvPicPr>
                  <pic:blipFill>
                    <a:blip r:embed="rId31"/>
                    <a:stretch>
                      <a:fillRect/>
                    </a:stretch>
                  </pic:blipFill>
                  <pic:spPr>
                    <a:xfrm>
                      <a:off x="0" y="0"/>
                      <a:ext cx="5039995" cy="2834640"/>
                    </a:xfrm>
                    <a:prstGeom prst="rect">
                      <a:avLst/>
                    </a:prstGeom>
                  </pic:spPr>
                </pic:pic>
              </a:graphicData>
            </a:graphic>
          </wp:inline>
        </w:drawing>
      </w:r>
    </w:p>
    <w:p w14:paraId="0EA84BC6" w14:textId="59A4DD56" w:rsidR="001D7174" w:rsidRPr="00C34603" w:rsidRDefault="00C34603" w:rsidP="00C34603">
      <w:pPr>
        <w:pStyle w:val="Caption"/>
        <w:jc w:val="center"/>
        <w:rPr>
          <w:rFonts w:cs="Times New Roman"/>
          <w:b w:val="0"/>
          <w:bCs w:val="0"/>
          <w:color w:val="000000" w:themeColor="text1"/>
          <w:sz w:val="24"/>
          <w:szCs w:val="24"/>
          <w:lang w:val="pt-PT"/>
        </w:rPr>
      </w:pPr>
      <w:bookmarkStart w:id="33" w:name="_Toc241928022"/>
      <w:r w:rsidRPr="00C34603">
        <w:rPr>
          <w:b w:val="0"/>
          <w:bCs w:val="0"/>
          <w:color w:val="000000" w:themeColor="text1"/>
          <w:sz w:val="24"/>
          <w:szCs w:val="24"/>
        </w:rPr>
        <w:t xml:space="preserve">Gambar </w:t>
      </w:r>
      <w:r w:rsidRPr="00C34603">
        <w:rPr>
          <w:b w:val="0"/>
          <w:bCs w:val="0"/>
          <w:color w:val="000000" w:themeColor="text1"/>
          <w:sz w:val="24"/>
          <w:szCs w:val="24"/>
        </w:rPr>
        <w:fldChar w:fldCharType="begin"/>
      </w:r>
      <w:r w:rsidRPr="00C34603">
        <w:rPr>
          <w:b w:val="0"/>
          <w:bCs w:val="0"/>
          <w:color w:val="000000" w:themeColor="text1"/>
          <w:sz w:val="24"/>
          <w:szCs w:val="24"/>
        </w:rPr>
        <w:instrText xml:space="preserve"> SEQ Gambar \* ARABIC </w:instrText>
      </w:r>
      <w:r w:rsidRPr="00C34603">
        <w:rPr>
          <w:b w:val="0"/>
          <w:bCs w:val="0"/>
          <w:color w:val="000000" w:themeColor="text1"/>
          <w:sz w:val="24"/>
          <w:szCs w:val="24"/>
        </w:rPr>
        <w:fldChar w:fldCharType="separate"/>
      </w:r>
      <w:r>
        <w:rPr>
          <w:b w:val="0"/>
          <w:bCs w:val="0"/>
          <w:noProof/>
          <w:color w:val="000000" w:themeColor="text1"/>
          <w:sz w:val="24"/>
          <w:szCs w:val="24"/>
        </w:rPr>
        <w:t>21</w:t>
      </w:r>
      <w:r w:rsidRPr="00C34603">
        <w:rPr>
          <w:b w:val="0"/>
          <w:bCs w:val="0"/>
          <w:color w:val="000000" w:themeColor="text1"/>
          <w:sz w:val="24"/>
          <w:szCs w:val="24"/>
        </w:rPr>
        <w:fldChar w:fldCharType="end"/>
      </w:r>
      <w:r w:rsidRPr="00C34603">
        <w:rPr>
          <w:b w:val="0"/>
          <w:bCs w:val="0"/>
          <w:color w:val="000000" w:themeColor="text1"/>
          <w:sz w:val="24"/>
          <w:szCs w:val="24"/>
        </w:rPr>
        <w:t>. Modal Import Data</w:t>
      </w:r>
      <w:bookmarkEnd w:id="33"/>
    </w:p>
    <w:p w14:paraId="0FAAD418" w14:textId="77777777" w:rsidR="00C34603" w:rsidRPr="002F3B2C" w:rsidRDefault="00C34603" w:rsidP="00A412CA">
      <w:pPr>
        <w:ind w:firstLine="0"/>
        <w:jc w:val="center"/>
        <w:rPr>
          <w:rFonts w:cs="Times New Roman"/>
          <w:lang w:val="pt-PT"/>
        </w:rPr>
      </w:pPr>
    </w:p>
    <w:p w14:paraId="696FB2EF" w14:textId="30C2F510" w:rsidR="001D7174" w:rsidRPr="002F3B2C" w:rsidRDefault="00CC022D">
      <w:pPr>
        <w:pStyle w:val="ListParagraph"/>
        <w:numPr>
          <w:ilvl w:val="0"/>
          <w:numId w:val="24"/>
        </w:numPr>
        <w:ind w:left="0"/>
        <w:rPr>
          <w:rFonts w:cs="Times New Roman"/>
          <w:lang w:val="pt-PT"/>
        </w:rPr>
      </w:pPr>
      <w:r w:rsidRPr="00C34603">
        <w:rPr>
          <w:rFonts w:cs="Times New Roman"/>
          <w:lang w:val="pt-PT"/>
        </w:rPr>
        <w:t>Mode</w:t>
      </w:r>
      <w:r w:rsidRPr="002F3B2C">
        <w:rPr>
          <w:rFonts w:cs="Times New Roman"/>
          <w:lang w:val="pt-PT"/>
        </w:rPr>
        <w:t xml:space="preserve"> Ganti Semua Data Santri</w:t>
      </w:r>
    </w:p>
    <w:p w14:paraId="7D306A04" w14:textId="77777777" w:rsidR="001D7174" w:rsidRPr="002F3B2C" w:rsidRDefault="00CC022D" w:rsidP="002F3B2C">
      <w:pPr>
        <w:rPr>
          <w:rFonts w:cs="Times New Roman"/>
          <w:lang w:val="pt-PT"/>
        </w:rPr>
      </w:pPr>
      <w:r w:rsidRPr="002F3B2C">
        <w:rPr>
          <w:rFonts w:cs="Times New Roman"/>
          <w:lang w:val="pt-PT"/>
        </w:rPr>
        <w:t>Mode Ganti semua data santri digunakan untuk mengganti data lama dengan data dari file baru. Karena proses ini dapat mengosongkan data lama yang terkait, gunakan hanya setelah data dan kewenangan telah dipastikan.</w:t>
      </w:r>
    </w:p>
    <w:p w14:paraId="45600A92" w14:textId="77777777" w:rsidR="001D7174" w:rsidRPr="002F3B2C" w:rsidRDefault="00CC022D" w:rsidP="002F3B2C">
      <w:pPr>
        <w:rPr>
          <w:rFonts w:cs="Times New Roman"/>
          <w:lang w:val="pt-PT"/>
        </w:rPr>
      </w:pPr>
      <w:r w:rsidRPr="002F3B2C">
        <w:rPr>
          <w:rFonts w:cs="Times New Roman"/>
          <w:lang w:val="pt-PT"/>
        </w:rPr>
        <w:t>Apabila mode ini tersedia, sistem meminta pengguna mengetik GANTI sebelum proses dijalankan. Periksa kembali file, pastikan telah tersedia salinan cadangan sesuai kebijakan pengelola, kemudian lakukan konfirmasi hanya apabila benar-benar diperlukan.</w:t>
      </w:r>
    </w:p>
    <w:p w14:paraId="10826B44" w14:textId="77777777" w:rsidR="001D7174" w:rsidRPr="002F3B2C" w:rsidRDefault="00CC022D" w:rsidP="002F3B2C">
      <w:pPr>
        <w:rPr>
          <w:rFonts w:cs="Times New Roman"/>
          <w:lang w:val="pt-PT"/>
        </w:rPr>
      </w:pPr>
      <w:r w:rsidRPr="002F3B2C">
        <w:rPr>
          <w:rFonts w:cs="Times New Roman"/>
          <w:lang w:val="pt-PT"/>
        </w:rPr>
        <w:br w:type="page"/>
      </w:r>
    </w:p>
    <w:p w14:paraId="7659DC94" w14:textId="77777777" w:rsidR="001D7174" w:rsidRDefault="00CC022D" w:rsidP="004C09F4">
      <w:pPr>
        <w:pStyle w:val="Heading1"/>
        <w:rPr>
          <w:lang w:val="pt-PT"/>
        </w:rPr>
      </w:pPr>
      <w:bookmarkStart w:id="34" w:name="_Toc241872184"/>
      <w:r w:rsidRPr="002F3B2C">
        <w:rPr>
          <w:lang w:val="pt-PT"/>
        </w:rPr>
        <w:lastRenderedPageBreak/>
        <w:t>BAB VIII</w:t>
      </w:r>
      <w:r w:rsidRPr="002F3B2C">
        <w:rPr>
          <w:lang w:val="pt-PT"/>
        </w:rPr>
        <w:br/>
        <w:t>PENGATURAN &amp; BANTUAN</w:t>
      </w:r>
      <w:bookmarkEnd w:id="34"/>
    </w:p>
    <w:p w14:paraId="61A80E2A" w14:textId="77777777" w:rsidR="004C09F4" w:rsidRPr="004C09F4" w:rsidRDefault="004C09F4" w:rsidP="004C09F4">
      <w:pPr>
        <w:rPr>
          <w:lang w:val="pt-PT"/>
        </w:rPr>
      </w:pPr>
    </w:p>
    <w:p w14:paraId="7070018A" w14:textId="52F31F20" w:rsidR="001D7174" w:rsidRPr="00185D1F" w:rsidRDefault="00CC022D">
      <w:pPr>
        <w:pStyle w:val="ListParagraph"/>
        <w:numPr>
          <w:ilvl w:val="0"/>
          <w:numId w:val="25"/>
        </w:numPr>
        <w:ind w:left="0"/>
        <w:rPr>
          <w:lang w:val="pt-PT"/>
        </w:rPr>
      </w:pPr>
      <w:r w:rsidRPr="00185D1F">
        <w:rPr>
          <w:lang w:val="pt-PT"/>
        </w:rPr>
        <w:t>Profil Pondok Pesantren</w:t>
      </w:r>
    </w:p>
    <w:p w14:paraId="13F7FB01" w14:textId="77777777" w:rsidR="001D7174" w:rsidRPr="005D53EE" w:rsidRDefault="00CC022D" w:rsidP="002F3B2C">
      <w:pPr>
        <w:rPr>
          <w:rFonts w:cs="Times New Roman"/>
          <w:lang w:val="pt-PT"/>
        </w:rPr>
      </w:pPr>
      <w:r w:rsidRPr="002F3B2C">
        <w:rPr>
          <w:rFonts w:cs="Times New Roman"/>
          <w:lang w:val="pt-PT"/>
        </w:rPr>
        <w:t xml:space="preserve">Bagian Profil Pondok Pesantren menampilkan informasi instansi yang digunakan oleh sistem, termasuk Nama Instansi. </w:t>
      </w:r>
      <w:r w:rsidRPr="005D53EE">
        <w:rPr>
          <w:rFonts w:cs="Times New Roman"/>
          <w:lang w:val="pt-PT"/>
        </w:rPr>
        <w:t>Perubahan informasi profil dilakukan oleh pengguna yang memiliki kewenangan.</w:t>
      </w:r>
    </w:p>
    <w:p w14:paraId="2B65102F" w14:textId="010D52C0" w:rsidR="001D7174" w:rsidRPr="002F3B2C" w:rsidRDefault="00E33954" w:rsidP="002F3B2C">
      <w:pPr>
        <w:ind w:firstLine="0"/>
        <w:rPr>
          <w:rFonts w:cs="Times New Roman"/>
        </w:rPr>
      </w:pPr>
      <w:r w:rsidRPr="00E33954">
        <w:rPr>
          <w:rFonts w:cs="Times New Roman"/>
          <w:noProof/>
        </w:rPr>
        <w:drawing>
          <wp:inline distT="0" distB="0" distL="0" distR="0" wp14:anchorId="772C4E89" wp14:editId="3FF019C3">
            <wp:extent cx="5039995" cy="2834640"/>
            <wp:effectExtent l="0" t="0" r="8255" b="3810"/>
            <wp:docPr id="1486504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4356" name=""/>
                    <pic:cNvPicPr/>
                  </pic:nvPicPr>
                  <pic:blipFill>
                    <a:blip r:embed="rId32"/>
                    <a:stretch>
                      <a:fillRect/>
                    </a:stretch>
                  </pic:blipFill>
                  <pic:spPr>
                    <a:xfrm>
                      <a:off x="0" y="0"/>
                      <a:ext cx="5039995" cy="2834640"/>
                    </a:xfrm>
                    <a:prstGeom prst="rect">
                      <a:avLst/>
                    </a:prstGeom>
                  </pic:spPr>
                </pic:pic>
              </a:graphicData>
            </a:graphic>
          </wp:inline>
        </w:drawing>
      </w:r>
    </w:p>
    <w:p w14:paraId="5F2AA51A" w14:textId="297EA4E3" w:rsidR="001D7174" w:rsidRPr="00C34603" w:rsidRDefault="00C34603" w:rsidP="00C34603">
      <w:pPr>
        <w:pStyle w:val="Caption"/>
        <w:jc w:val="center"/>
        <w:rPr>
          <w:rFonts w:cs="Times New Roman"/>
          <w:b w:val="0"/>
          <w:bCs w:val="0"/>
          <w:color w:val="000000" w:themeColor="text1"/>
          <w:sz w:val="24"/>
          <w:szCs w:val="24"/>
        </w:rPr>
      </w:pPr>
      <w:bookmarkStart w:id="35" w:name="_Toc241928023"/>
      <w:r w:rsidRPr="00C34603">
        <w:rPr>
          <w:b w:val="0"/>
          <w:bCs w:val="0"/>
          <w:color w:val="000000" w:themeColor="text1"/>
          <w:sz w:val="24"/>
          <w:szCs w:val="24"/>
        </w:rPr>
        <w:t xml:space="preserve">Gambar </w:t>
      </w:r>
      <w:r w:rsidRPr="00C34603">
        <w:rPr>
          <w:b w:val="0"/>
          <w:bCs w:val="0"/>
          <w:color w:val="000000" w:themeColor="text1"/>
          <w:sz w:val="24"/>
          <w:szCs w:val="24"/>
        </w:rPr>
        <w:fldChar w:fldCharType="begin"/>
      </w:r>
      <w:r w:rsidRPr="00C34603">
        <w:rPr>
          <w:b w:val="0"/>
          <w:bCs w:val="0"/>
          <w:color w:val="000000" w:themeColor="text1"/>
          <w:sz w:val="24"/>
          <w:szCs w:val="24"/>
        </w:rPr>
        <w:instrText xml:space="preserve"> SEQ Gambar \* ARABIC </w:instrText>
      </w:r>
      <w:r w:rsidRPr="00C34603">
        <w:rPr>
          <w:b w:val="0"/>
          <w:bCs w:val="0"/>
          <w:color w:val="000000" w:themeColor="text1"/>
          <w:sz w:val="24"/>
          <w:szCs w:val="24"/>
        </w:rPr>
        <w:fldChar w:fldCharType="separate"/>
      </w:r>
      <w:r>
        <w:rPr>
          <w:b w:val="0"/>
          <w:bCs w:val="0"/>
          <w:noProof/>
          <w:color w:val="000000" w:themeColor="text1"/>
          <w:sz w:val="24"/>
          <w:szCs w:val="24"/>
        </w:rPr>
        <w:t>22</w:t>
      </w:r>
      <w:r w:rsidRPr="00C34603">
        <w:rPr>
          <w:b w:val="0"/>
          <w:bCs w:val="0"/>
          <w:color w:val="000000" w:themeColor="text1"/>
          <w:sz w:val="24"/>
          <w:szCs w:val="24"/>
        </w:rPr>
        <w:fldChar w:fldCharType="end"/>
      </w:r>
      <w:r w:rsidRPr="00C34603">
        <w:rPr>
          <w:b w:val="0"/>
          <w:bCs w:val="0"/>
          <w:color w:val="000000" w:themeColor="text1"/>
          <w:sz w:val="24"/>
          <w:szCs w:val="24"/>
        </w:rPr>
        <w:t>. Pengaturan Sistem</w:t>
      </w:r>
      <w:bookmarkEnd w:id="35"/>
    </w:p>
    <w:p w14:paraId="1C5139F3" w14:textId="77777777" w:rsidR="00C34603" w:rsidRPr="002F3B2C" w:rsidRDefault="00C34603" w:rsidP="00E33954">
      <w:pPr>
        <w:ind w:firstLine="0"/>
        <w:jc w:val="center"/>
        <w:rPr>
          <w:rFonts w:cs="Times New Roman"/>
        </w:rPr>
      </w:pPr>
    </w:p>
    <w:p w14:paraId="020CC1F9" w14:textId="5A9C3313" w:rsidR="001D7174" w:rsidRPr="002F3B2C" w:rsidRDefault="00CC022D">
      <w:pPr>
        <w:pStyle w:val="ListParagraph"/>
        <w:numPr>
          <w:ilvl w:val="0"/>
          <w:numId w:val="25"/>
        </w:numPr>
        <w:ind w:left="0"/>
        <w:rPr>
          <w:rFonts w:cs="Times New Roman"/>
        </w:rPr>
      </w:pPr>
      <w:r w:rsidRPr="00185D1F">
        <w:rPr>
          <w:lang w:val="pt-PT"/>
        </w:rPr>
        <w:t>Tahun</w:t>
      </w:r>
      <w:r w:rsidRPr="002F3B2C">
        <w:rPr>
          <w:rFonts w:cs="Times New Roman"/>
        </w:rPr>
        <w:t xml:space="preserve"> Ajaran Aktif</w:t>
      </w:r>
    </w:p>
    <w:p w14:paraId="3E7A13AC" w14:textId="77777777" w:rsidR="001D7174" w:rsidRPr="002F3B2C" w:rsidRDefault="00CC022D" w:rsidP="002F3B2C">
      <w:pPr>
        <w:rPr>
          <w:rFonts w:cs="Times New Roman"/>
        </w:rPr>
      </w:pPr>
      <w:r w:rsidRPr="002F3B2C">
        <w:rPr>
          <w:rFonts w:cs="Times New Roman"/>
        </w:rPr>
        <w:t>Tahun Ajaran Aktif digunakan sebagai acuan ketika pengguna menampilkan data pembayaran, rekapitulasi, dan laporan. Pilih tahun yang sesuai dengan pekerjaan yang sedang dilakukan.</w:t>
      </w:r>
    </w:p>
    <w:p w14:paraId="6C517963" w14:textId="7D2A0333" w:rsidR="001D7174" w:rsidRPr="00185D1F" w:rsidRDefault="00CC022D">
      <w:pPr>
        <w:pStyle w:val="ListParagraph"/>
        <w:numPr>
          <w:ilvl w:val="1"/>
          <w:numId w:val="26"/>
        </w:numPr>
        <w:ind w:left="426"/>
        <w:rPr>
          <w:rFonts w:cs="Times New Roman"/>
        </w:rPr>
      </w:pPr>
      <w:r w:rsidRPr="00185D1F">
        <w:rPr>
          <w:rFonts w:cs="Times New Roman"/>
        </w:rPr>
        <w:t>Buka menu Pengaturan.</w:t>
      </w:r>
    </w:p>
    <w:p w14:paraId="0CAABBE3" w14:textId="4A2A80F4" w:rsidR="001D7174" w:rsidRPr="00185D1F" w:rsidRDefault="00CC022D">
      <w:pPr>
        <w:pStyle w:val="ListParagraph"/>
        <w:numPr>
          <w:ilvl w:val="1"/>
          <w:numId w:val="26"/>
        </w:numPr>
        <w:ind w:left="426"/>
        <w:rPr>
          <w:rFonts w:cs="Times New Roman"/>
        </w:rPr>
      </w:pPr>
      <w:r w:rsidRPr="00185D1F">
        <w:rPr>
          <w:rFonts w:cs="Times New Roman"/>
        </w:rPr>
        <w:t>Temukan pilihan Tahun Ajaran Aktif.</w:t>
      </w:r>
    </w:p>
    <w:p w14:paraId="0CF69CC1" w14:textId="77EC06A7" w:rsidR="001D7174" w:rsidRPr="00185D1F" w:rsidRDefault="00CC022D">
      <w:pPr>
        <w:pStyle w:val="ListParagraph"/>
        <w:numPr>
          <w:ilvl w:val="1"/>
          <w:numId w:val="26"/>
        </w:numPr>
        <w:ind w:left="426"/>
        <w:rPr>
          <w:rFonts w:cs="Times New Roman"/>
        </w:rPr>
      </w:pPr>
      <w:r w:rsidRPr="00185D1F">
        <w:rPr>
          <w:rFonts w:cs="Times New Roman"/>
        </w:rPr>
        <w:t>Pilih tahun yang diperlukan atau Semua Tahun.</w:t>
      </w:r>
    </w:p>
    <w:p w14:paraId="6BE84ECF" w14:textId="0BF61CF9" w:rsidR="001D7174" w:rsidRPr="00185D1F" w:rsidRDefault="00CC022D">
      <w:pPr>
        <w:pStyle w:val="ListParagraph"/>
        <w:numPr>
          <w:ilvl w:val="1"/>
          <w:numId w:val="26"/>
        </w:numPr>
        <w:ind w:left="426"/>
        <w:rPr>
          <w:rFonts w:cs="Times New Roman"/>
          <w:lang w:val="nl-NL"/>
        </w:rPr>
      </w:pPr>
      <w:r w:rsidRPr="00185D1F">
        <w:rPr>
          <w:rFonts w:cs="Times New Roman"/>
          <w:lang w:val="nl-NL"/>
        </w:rPr>
        <w:t>Pastikan modul yang digunakan telah menampilkan periode yang benar.</w:t>
      </w:r>
    </w:p>
    <w:p w14:paraId="4A244BF7" w14:textId="2136E79F" w:rsidR="001D7174" w:rsidRPr="002F3B2C" w:rsidRDefault="00CC022D">
      <w:pPr>
        <w:pStyle w:val="ListParagraph"/>
        <w:numPr>
          <w:ilvl w:val="0"/>
          <w:numId w:val="25"/>
        </w:numPr>
        <w:ind w:left="0"/>
        <w:rPr>
          <w:rFonts w:cs="Times New Roman"/>
          <w:lang w:val="nl-NL"/>
        </w:rPr>
      </w:pPr>
      <w:r w:rsidRPr="00185D1F">
        <w:rPr>
          <w:lang w:val="pt-PT"/>
        </w:rPr>
        <w:t>Sinkronisasi</w:t>
      </w:r>
      <w:r w:rsidRPr="002F3B2C">
        <w:rPr>
          <w:rFonts w:cs="Times New Roman"/>
          <w:lang w:val="nl-NL"/>
        </w:rPr>
        <w:t xml:space="preserve"> Data Menyeluruh</w:t>
      </w:r>
    </w:p>
    <w:p w14:paraId="6D832ACE" w14:textId="77777777" w:rsidR="001D7174" w:rsidRPr="002F3B2C" w:rsidRDefault="00CC022D" w:rsidP="002F3B2C">
      <w:pPr>
        <w:rPr>
          <w:rFonts w:cs="Times New Roman"/>
          <w:lang w:val="nl-NL"/>
        </w:rPr>
      </w:pPr>
      <w:r w:rsidRPr="002F3B2C">
        <w:rPr>
          <w:rFonts w:cs="Times New Roman"/>
          <w:lang w:val="nl-NL"/>
        </w:rPr>
        <w:t>Sinkronisasi Data Menyeluruh digunakan untuk memperbarui dan menyelaraskan data sistem. Fitur yang tersedia mencakup Sinkronisasi Lintas Sheet dan Sinkronisasi Data Menyeluruh.</w:t>
      </w:r>
    </w:p>
    <w:p w14:paraId="5C0E0623" w14:textId="41BF08DC" w:rsidR="001D7174" w:rsidRPr="00185D1F" w:rsidRDefault="00CC022D">
      <w:pPr>
        <w:pStyle w:val="ListParagraph"/>
        <w:numPr>
          <w:ilvl w:val="1"/>
          <w:numId w:val="25"/>
        </w:numPr>
        <w:ind w:left="426"/>
        <w:rPr>
          <w:rFonts w:cs="Times New Roman"/>
          <w:lang w:val="pt-PT"/>
        </w:rPr>
      </w:pPr>
      <w:r w:rsidRPr="00185D1F">
        <w:rPr>
          <w:rFonts w:cs="Times New Roman"/>
          <w:lang w:val="pt-PT"/>
        </w:rPr>
        <w:t>Buka bagian sinkronisasi pada menu Pengaturan.</w:t>
      </w:r>
    </w:p>
    <w:p w14:paraId="210E5CBC" w14:textId="1A93D815" w:rsidR="001D7174" w:rsidRPr="00185D1F" w:rsidRDefault="00CC022D">
      <w:pPr>
        <w:pStyle w:val="ListParagraph"/>
        <w:numPr>
          <w:ilvl w:val="1"/>
          <w:numId w:val="25"/>
        </w:numPr>
        <w:ind w:left="426"/>
        <w:rPr>
          <w:rFonts w:cs="Times New Roman"/>
          <w:lang w:val="nl-NL"/>
        </w:rPr>
      </w:pPr>
      <w:r w:rsidRPr="00185D1F">
        <w:rPr>
          <w:rFonts w:cs="Times New Roman"/>
          <w:lang w:val="nl-NL"/>
        </w:rPr>
        <w:lastRenderedPageBreak/>
        <w:t>Pilih jenis sinkronisasi yang diperlukan.</w:t>
      </w:r>
    </w:p>
    <w:p w14:paraId="3F0860FA" w14:textId="465C623D" w:rsidR="001D7174" w:rsidRPr="00185D1F" w:rsidRDefault="00CC022D">
      <w:pPr>
        <w:pStyle w:val="ListParagraph"/>
        <w:numPr>
          <w:ilvl w:val="1"/>
          <w:numId w:val="25"/>
        </w:numPr>
        <w:ind w:left="426"/>
        <w:rPr>
          <w:rFonts w:cs="Times New Roman"/>
        </w:rPr>
      </w:pPr>
      <w:r w:rsidRPr="00185D1F">
        <w:rPr>
          <w:rFonts w:cs="Times New Roman"/>
        </w:rPr>
        <w:t>Klik Jalankan Sinkronisasi Now.</w:t>
      </w:r>
    </w:p>
    <w:p w14:paraId="3F7D3801" w14:textId="06B960F3" w:rsidR="001D7174" w:rsidRPr="00185D1F" w:rsidRDefault="00CC022D">
      <w:pPr>
        <w:pStyle w:val="ListParagraph"/>
        <w:numPr>
          <w:ilvl w:val="1"/>
          <w:numId w:val="25"/>
        </w:numPr>
        <w:ind w:left="426"/>
        <w:rPr>
          <w:rFonts w:cs="Times New Roman"/>
        </w:rPr>
      </w:pPr>
      <w:r w:rsidRPr="00185D1F">
        <w:rPr>
          <w:rFonts w:cs="Times New Roman"/>
        </w:rPr>
        <w:t>Tunggu sampai proses selesai.</w:t>
      </w:r>
    </w:p>
    <w:p w14:paraId="41DA4865" w14:textId="1EF075A2" w:rsidR="001D7174" w:rsidRPr="00185D1F" w:rsidRDefault="00CC022D">
      <w:pPr>
        <w:pStyle w:val="ListParagraph"/>
        <w:numPr>
          <w:ilvl w:val="1"/>
          <w:numId w:val="25"/>
        </w:numPr>
        <w:ind w:left="426"/>
        <w:rPr>
          <w:rFonts w:cs="Times New Roman"/>
        </w:rPr>
      </w:pPr>
      <w:r w:rsidRPr="00185D1F">
        <w:rPr>
          <w:rFonts w:cs="Times New Roman"/>
        </w:rPr>
        <w:t>Periksa pesan hasil proses dan muat ulang data apabila diperlukan.</w:t>
      </w:r>
    </w:p>
    <w:p w14:paraId="6E180FD9" w14:textId="4D535A42" w:rsidR="001D7174" w:rsidRPr="002F3B2C" w:rsidRDefault="00CC022D">
      <w:pPr>
        <w:pStyle w:val="ListParagraph"/>
        <w:numPr>
          <w:ilvl w:val="0"/>
          <w:numId w:val="25"/>
        </w:numPr>
        <w:ind w:left="0"/>
        <w:rPr>
          <w:rFonts w:cs="Times New Roman"/>
        </w:rPr>
      </w:pPr>
      <w:r w:rsidRPr="00185D1F">
        <w:rPr>
          <w:lang w:val="pt-PT"/>
        </w:rPr>
        <w:t>Manajemen</w:t>
      </w:r>
      <w:r w:rsidRPr="002F3B2C">
        <w:rPr>
          <w:rFonts w:cs="Times New Roman"/>
        </w:rPr>
        <w:t xml:space="preserve"> Akses User</w:t>
      </w:r>
    </w:p>
    <w:p w14:paraId="2C24EAC6" w14:textId="77777777" w:rsidR="001D7174" w:rsidRPr="002F3B2C" w:rsidRDefault="00CC022D" w:rsidP="002F3B2C">
      <w:pPr>
        <w:rPr>
          <w:rFonts w:cs="Times New Roman"/>
          <w:lang w:val="nl-NL"/>
        </w:rPr>
      </w:pPr>
      <w:r w:rsidRPr="002F3B2C">
        <w:rPr>
          <w:rFonts w:cs="Times New Roman"/>
        </w:rPr>
        <w:t xml:space="preserve">Manajemen Akses User digunakan untuk melihat dan mengelola pengguna yang memiliki akses ke STRATA. </w:t>
      </w:r>
      <w:r w:rsidRPr="002F3B2C">
        <w:rPr>
          <w:rFonts w:cs="Times New Roman"/>
          <w:lang w:val="nl-NL"/>
        </w:rPr>
        <w:t>Informasi yang ditampilkan meliputi Nama Pengguna, Username Login, dan Hak Akses.</w:t>
      </w:r>
    </w:p>
    <w:p w14:paraId="1F4F79FC" w14:textId="0B2830EE" w:rsidR="001D7174" w:rsidRPr="002F3B2C" w:rsidRDefault="00CC022D">
      <w:pPr>
        <w:pStyle w:val="ListParagraph"/>
        <w:numPr>
          <w:ilvl w:val="0"/>
          <w:numId w:val="25"/>
        </w:numPr>
        <w:ind w:left="0"/>
        <w:rPr>
          <w:rFonts w:cs="Times New Roman"/>
          <w:lang w:val="nl-NL"/>
        </w:rPr>
      </w:pPr>
      <w:r w:rsidRPr="00185D1F">
        <w:rPr>
          <w:lang w:val="pt-PT"/>
        </w:rPr>
        <w:t>Menambah</w:t>
      </w:r>
      <w:r w:rsidRPr="002F3B2C">
        <w:rPr>
          <w:rFonts w:cs="Times New Roman"/>
          <w:lang w:val="nl-NL"/>
        </w:rPr>
        <w:t>, Mengedit, dan Menghapus User</w:t>
      </w:r>
    </w:p>
    <w:p w14:paraId="47077A09" w14:textId="77777777" w:rsidR="001D7174" w:rsidRPr="002F3B2C" w:rsidRDefault="00CC022D" w:rsidP="002F3B2C">
      <w:pPr>
        <w:rPr>
          <w:rFonts w:cs="Times New Roman"/>
          <w:lang w:val="pt-PT"/>
        </w:rPr>
      </w:pPr>
      <w:r w:rsidRPr="002F3B2C">
        <w:rPr>
          <w:rFonts w:cs="Times New Roman"/>
          <w:lang w:val="nl-NL"/>
        </w:rPr>
        <w:t xml:space="preserve">Pengelolaan pengguna dilakukan melalui tombol Tambah User, Edit User, dan Hapus User. </w:t>
      </w:r>
      <w:r w:rsidRPr="002F3B2C">
        <w:rPr>
          <w:rFonts w:cs="Times New Roman"/>
          <w:lang w:val="pt-PT"/>
        </w:rPr>
        <w:t>Pastikan data akun serta hak akses telah sesuai sebelum disimpan atau dihapus.</w:t>
      </w:r>
    </w:p>
    <w:p w14:paraId="04E17BAC" w14:textId="1497F1EC" w:rsidR="001D7174" w:rsidRPr="00185D1F" w:rsidRDefault="00CC022D">
      <w:pPr>
        <w:pStyle w:val="ListParagraph"/>
        <w:numPr>
          <w:ilvl w:val="1"/>
          <w:numId w:val="25"/>
        </w:numPr>
        <w:ind w:left="426"/>
        <w:rPr>
          <w:rFonts w:cs="Times New Roman"/>
          <w:lang w:val="pt-PT"/>
        </w:rPr>
      </w:pPr>
      <w:r w:rsidRPr="00185D1F">
        <w:rPr>
          <w:rFonts w:cs="Times New Roman"/>
          <w:lang w:val="pt-PT"/>
        </w:rPr>
        <w:t>Klik Tambah User untuk membuat pengguna baru.</w:t>
      </w:r>
    </w:p>
    <w:p w14:paraId="59522523" w14:textId="7EC8C88F" w:rsidR="001D7174" w:rsidRPr="00185D1F" w:rsidRDefault="00CC022D">
      <w:pPr>
        <w:pStyle w:val="ListParagraph"/>
        <w:numPr>
          <w:ilvl w:val="1"/>
          <w:numId w:val="25"/>
        </w:numPr>
        <w:ind w:left="426"/>
        <w:rPr>
          <w:rFonts w:cs="Times New Roman"/>
          <w:lang w:val="nl-NL"/>
        </w:rPr>
      </w:pPr>
      <w:r w:rsidRPr="00185D1F">
        <w:rPr>
          <w:rFonts w:cs="Times New Roman"/>
          <w:lang w:val="nl-NL"/>
        </w:rPr>
        <w:t>Isi Nama Lengkap, Username Login, Password, dan Hak Akses.</w:t>
      </w:r>
    </w:p>
    <w:p w14:paraId="3F679DA3" w14:textId="0846D166" w:rsidR="001D7174" w:rsidRPr="00185D1F" w:rsidRDefault="00CC022D">
      <w:pPr>
        <w:pStyle w:val="ListParagraph"/>
        <w:numPr>
          <w:ilvl w:val="1"/>
          <w:numId w:val="25"/>
        </w:numPr>
        <w:ind w:left="426"/>
        <w:rPr>
          <w:rFonts w:cs="Times New Roman"/>
        </w:rPr>
      </w:pPr>
      <w:r w:rsidRPr="00185D1F">
        <w:rPr>
          <w:rFonts w:cs="Times New Roman"/>
        </w:rPr>
        <w:t>Klik tombol simpan yang tersedia.</w:t>
      </w:r>
    </w:p>
    <w:p w14:paraId="05173B9A" w14:textId="7FB8FBE1" w:rsidR="001D7174" w:rsidRPr="00185D1F" w:rsidRDefault="00CC022D">
      <w:pPr>
        <w:pStyle w:val="ListParagraph"/>
        <w:numPr>
          <w:ilvl w:val="1"/>
          <w:numId w:val="25"/>
        </w:numPr>
        <w:ind w:left="426"/>
        <w:rPr>
          <w:rFonts w:cs="Times New Roman"/>
        </w:rPr>
      </w:pPr>
      <w:r w:rsidRPr="00185D1F">
        <w:rPr>
          <w:rFonts w:cs="Times New Roman"/>
        </w:rPr>
        <w:t>Untuk memperbarui data, pilih Edit User, ubah isian, lalu simpan.</w:t>
      </w:r>
    </w:p>
    <w:p w14:paraId="67563E10" w14:textId="27853694" w:rsidR="001D7174" w:rsidRPr="00185D1F" w:rsidRDefault="00CC022D">
      <w:pPr>
        <w:pStyle w:val="ListParagraph"/>
        <w:numPr>
          <w:ilvl w:val="1"/>
          <w:numId w:val="25"/>
        </w:numPr>
        <w:ind w:left="426"/>
        <w:rPr>
          <w:rFonts w:cs="Times New Roman"/>
        </w:rPr>
      </w:pPr>
      <w:r w:rsidRPr="00185D1F">
        <w:rPr>
          <w:rFonts w:cs="Times New Roman"/>
        </w:rPr>
        <w:t>Untuk menghapus pengguna, pilih Hapus User dan konfirmasi prosesnya.</w:t>
      </w:r>
    </w:p>
    <w:p w14:paraId="7297D1B6" w14:textId="469F1110" w:rsidR="001D7174" w:rsidRPr="002F3B2C" w:rsidRDefault="00CC022D">
      <w:pPr>
        <w:pStyle w:val="ListParagraph"/>
        <w:numPr>
          <w:ilvl w:val="0"/>
          <w:numId w:val="25"/>
        </w:numPr>
        <w:ind w:left="0"/>
        <w:rPr>
          <w:rFonts w:cs="Times New Roman"/>
        </w:rPr>
      </w:pPr>
      <w:r w:rsidRPr="00185D1F">
        <w:rPr>
          <w:lang w:val="pt-PT"/>
        </w:rPr>
        <w:t>Panduan</w:t>
      </w:r>
      <w:r w:rsidRPr="002F3B2C">
        <w:rPr>
          <w:rFonts w:cs="Times New Roman"/>
        </w:rPr>
        <w:t xml:space="preserve"> Penggunaan</w:t>
      </w:r>
    </w:p>
    <w:p w14:paraId="45553485" w14:textId="77777777" w:rsidR="001D7174" w:rsidRPr="002F3B2C" w:rsidRDefault="00CC022D" w:rsidP="002F3B2C">
      <w:pPr>
        <w:rPr>
          <w:rFonts w:cs="Times New Roman"/>
        </w:rPr>
      </w:pPr>
      <w:r w:rsidRPr="002F3B2C">
        <w:rPr>
          <w:rFonts w:cs="Times New Roman"/>
        </w:rPr>
        <w:t>Menu Panduan berisi petunjuk penggunaan fitur-fitur STRATA. Modul yang tersedia mencakup Memulai Sistem, Dashboard, Data Santri &amp; Alumni, Pendaftaran Santri Baru, Administrasi Pembayaran, Rekap Pembayaran, Laporan, dan Pengaturan.</w:t>
      </w:r>
    </w:p>
    <w:p w14:paraId="70CCA077" w14:textId="59BADCC0" w:rsidR="001D7174" w:rsidRPr="002F3B2C" w:rsidRDefault="00CC022D">
      <w:pPr>
        <w:pStyle w:val="ListParagraph"/>
        <w:numPr>
          <w:ilvl w:val="0"/>
          <w:numId w:val="25"/>
        </w:numPr>
        <w:ind w:left="0"/>
        <w:rPr>
          <w:rFonts w:cs="Times New Roman"/>
        </w:rPr>
      </w:pPr>
      <w:r w:rsidRPr="00185D1F">
        <w:rPr>
          <w:lang w:val="pt-PT"/>
        </w:rPr>
        <w:t>Pencarian</w:t>
      </w:r>
      <w:r w:rsidRPr="002F3B2C">
        <w:rPr>
          <w:rFonts w:cs="Times New Roman"/>
        </w:rPr>
        <w:t xml:space="preserve"> Panduan, FAQ, dan Tips</w:t>
      </w:r>
    </w:p>
    <w:p w14:paraId="7534E060" w14:textId="77777777" w:rsidR="001D7174" w:rsidRPr="005D53EE" w:rsidRDefault="00CC022D" w:rsidP="002F3B2C">
      <w:pPr>
        <w:rPr>
          <w:rFonts w:cs="Times New Roman"/>
          <w:lang w:val="nl-NL"/>
        </w:rPr>
      </w:pPr>
      <w:r w:rsidRPr="005D53EE">
        <w:rPr>
          <w:rFonts w:cs="Times New Roman"/>
          <w:lang w:val="nl-NL"/>
        </w:rPr>
        <w:t>Gunakan kolom Cari panduan atau pertanyaan... untuk menemukan topik tertentu. Bagian FAQ memuat pertanyaan umum mengenai penggunaan sistem, sedangkan bagian Tips Menggunakan Sistem memberikan saran untuk menjaga ketelitian dan keamanan dalam menggunakan STRATA.</w:t>
      </w:r>
    </w:p>
    <w:p w14:paraId="0890B97D" w14:textId="68C8C144" w:rsidR="001D7174" w:rsidRPr="002F3B2C" w:rsidRDefault="007A74FA" w:rsidP="002F3B2C">
      <w:pPr>
        <w:ind w:firstLine="0"/>
        <w:rPr>
          <w:rFonts w:cs="Times New Roman"/>
        </w:rPr>
      </w:pPr>
      <w:r w:rsidRPr="007A74FA">
        <w:rPr>
          <w:rFonts w:cs="Times New Roman"/>
          <w:noProof/>
        </w:rPr>
        <w:lastRenderedPageBreak/>
        <w:drawing>
          <wp:inline distT="0" distB="0" distL="0" distR="0" wp14:anchorId="78AB49B5" wp14:editId="6D13726E">
            <wp:extent cx="5039995" cy="2834640"/>
            <wp:effectExtent l="0" t="0" r="8255" b="3810"/>
            <wp:docPr id="103947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74278" name=""/>
                    <pic:cNvPicPr/>
                  </pic:nvPicPr>
                  <pic:blipFill>
                    <a:blip r:embed="rId33"/>
                    <a:stretch>
                      <a:fillRect/>
                    </a:stretch>
                  </pic:blipFill>
                  <pic:spPr>
                    <a:xfrm>
                      <a:off x="0" y="0"/>
                      <a:ext cx="5039995" cy="2834640"/>
                    </a:xfrm>
                    <a:prstGeom prst="rect">
                      <a:avLst/>
                    </a:prstGeom>
                  </pic:spPr>
                </pic:pic>
              </a:graphicData>
            </a:graphic>
          </wp:inline>
        </w:drawing>
      </w:r>
    </w:p>
    <w:p w14:paraId="5C613EFF" w14:textId="2A9B16A5" w:rsidR="001D7174" w:rsidRPr="00C34603" w:rsidRDefault="00C34603" w:rsidP="00C34603">
      <w:pPr>
        <w:pStyle w:val="Caption"/>
        <w:jc w:val="center"/>
        <w:rPr>
          <w:rFonts w:cs="Times New Roman"/>
          <w:b w:val="0"/>
          <w:bCs w:val="0"/>
          <w:color w:val="000000" w:themeColor="text1"/>
          <w:sz w:val="24"/>
          <w:szCs w:val="24"/>
        </w:rPr>
      </w:pPr>
      <w:bookmarkStart w:id="36" w:name="_Toc241928024"/>
      <w:r w:rsidRPr="00C34603">
        <w:rPr>
          <w:b w:val="0"/>
          <w:bCs w:val="0"/>
          <w:color w:val="000000" w:themeColor="text1"/>
          <w:sz w:val="24"/>
          <w:szCs w:val="24"/>
        </w:rPr>
        <w:t xml:space="preserve">Gambar </w:t>
      </w:r>
      <w:r w:rsidRPr="00C34603">
        <w:rPr>
          <w:b w:val="0"/>
          <w:bCs w:val="0"/>
          <w:color w:val="000000" w:themeColor="text1"/>
          <w:sz w:val="24"/>
          <w:szCs w:val="24"/>
        </w:rPr>
        <w:fldChar w:fldCharType="begin"/>
      </w:r>
      <w:r w:rsidRPr="00C34603">
        <w:rPr>
          <w:b w:val="0"/>
          <w:bCs w:val="0"/>
          <w:color w:val="000000" w:themeColor="text1"/>
          <w:sz w:val="24"/>
          <w:szCs w:val="24"/>
        </w:rPr>
        <w:instrText xml:space="preserve"> SEQ Gambar \* ARABIC </w:instrText>
      </w:r>
      <w:r w:rsidRPr="00C34603">
        <w:rPr>
          <w:b w:val="0"/>
          <w:bCs w:val="0"/>
          <w:color w:val="000000" w:themeColor="text1"/>
          <w:sz w:val="24"/>
          <w:szCs w:val="24"/>
        </w:rPr>
        <w:fldChar w:fldCharType="separate"/>
      </w:r>
      <w:r w:rsidRPr="00C34603">
        <w:rPr>
          <w:b w:val="0"/>
          <w:bCs w:val="0"/>
          <w:noProof/>
          <w:color w:val="000000" w:themeColor="text1"/>
          <w:sz w:val="24"/>
          <w:szCs w:val="24"/>
        </w:rPr>
        <w:t>23</w:t>
      </w:r>
      <w:r w:rsidRPr="00C34603">
        <w:rPr>
          <w:b w:val="0"/>
          <w:bCs w:val="0"/>
          <w:color w:val="000000" w:themeColor="text1"/>
          <w:sz w:val="24"/>
          <w:szCs w:val="24"/>
        </w:rPr>
        <w:fldChar w:fldCharType="end"/>
      </w:r>
      <w:r w:rsidRPr="00C34603">
        <w:rPr>
          <w:b w:val="0"/>
          <w:bCs w:val="0"/>
          <w:color w:val="000000" w:themeColor="text1"/>
          <w:sz w:val="24"/>
          <w:szCs w:val="24"/>
        </w:rPr>
        <w:t>. Halaman Panduan Penggunaan</w:t>
      </w:r>
      <w:bookmarkEnd w:id="36"/>
    </w:p>
    <w:p w14:paraId="151F4042" w14:textId="77777777" w:rsidR="004E0E84" w:rsidRDefault="004E0E84" w:rsidP="004E0E84">
      <w:pPr>
        <w:ind w:firstLine="0"/>
        <w:rPr>
          <w:rFonts w:cs="Times New Roman"/>
        </w:rPr>
      </w:pPr>
    </w:p>
    <w:p w14:paraId="37A28AFD" w14:textId="2B65B8E8" w:rsidR="004E0E84" w:rsidRDefault="004E0E84" w:rsidP="004E0E84">
      <w:pPr>
        <w:ind w:firstLine="0"/>
        <w:rPr>
          <w:rFonts w:cs="Times New Roman"/>
        </w:rPr>
      </w:pPr>
      <w:r>
        <w:rPr>
          <w:rFonts w:cs="Times New Roman"/>
        </w:rPr>
        <w:br w:type="page"/>
      </w:r>
    </w:p>
    <w:p w14:paraId="221690EF" w14:textId="0F199B91" w:rsidR="001B29C7" w:rsidRDefault="004E0E84" w:rsidP="001B29C7">
      <w:pPr>
        <w:pStyle w:val="Heading1"/>
      </w:pPr>
      <w:r>
        <w:lastRenderedPageBreak/>
        <w:t>PENUTUP</w:t>
      </w:r>
    </w:p>
    <w:p w14:paraId="7C639C77" w14:textId="77777777" w:rsidR="001B29C7" w:rsidRPr="001B29C7" w:rsidRDefault="001B29C7" w:rsidP="001B29C7"/>
    <w:p w14:paraId="0EE696A7" w14:textId="3F61B71E" w:rsidR="001B29C7" w:rsidRDefault="001B29C7" w:rsidP="001B29C7">
      <w:r>
        <w:t>Manual Book STRATA ini disusun sebagai pedoman bagi pengurus Pondok Pesantren Nailul Jannah Mayong dalam menggunakan sistem untuk mendukung pengelolaan data santri, administrasi pembayaran, pencatatan keuangan, rekapitulasi, dan penyusunan laporan.</w:t>
      </w:r>
    </w:p>
    <w:p w14:paraId="6ACDD961" w14:textId="49FD450A" w:rsidR="001B29C7" w:rsidRDefault="001B29C7" w:rsidP="001B29C7">
      <w:r>
        <w:t>Pengguna diharapkan mengikuti petunjuk dalam manual book ini serta menggunakan STRATA sesuai hak akses yang diberikan. Sebelum menyimpan atau mengubah data, pengguna perlu memeriksa kembali informasi yang dimasukkan agar data yang tersimpan tetap akurat dan dapat digunakan untuk keperluan administrasi pesantren.</w:t>
      </w:r>
    </w:p>
    <w:p w14:paraId="2149B011" w14:textId="76194C88" w:rsidR="004E0E84" w:rsidRPr="004E0E84" w:rsidRDefault="001B29C7" w:rsidP="001B29C7">
      <w:r>
        <w:t>Manual book ini dapat disesuaikan kembali apabila terdapat perubahan pada fitur atau tampilan STRATA. Semoga panduan ini membantu pengguna menjalankan sistem dengan lebih mudah, tertib, dan konsisten.</w:t>
      </w:r>
    </w:p>
    <w:sectPr w:rsidR="004E0E84" w:rsidRPr="004E0E84" w:rsidSect="00051F28">
      <w:pgSz w:w="11906" w:h="16838"/>
      <w:pgMar w:top="1701"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D876" w14:textId="77777777" w:rsidR="00341315" w:rsidRDefault="00341315">
      <w:pPr>
        <w:spacing w:line="240" w:lineRule="auto"/>
      </w:pPr>
      <w:r>
        <w:separator/>
      </w:r>
    </w:p>
  </w:endnote>
  <w:endnote w:type="continuationSeparator" w:id="0">
    <w:p w14:paraId="66857A55" w14:textId="77777777" w:rsidR="00341315" w:rsidRDefault="003413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636"/>
      <w:gridCol w:w="1531"/>
    </w:tblGrid>
    <w:tr w:rsidR="004D6C70" w14:paraId="255B068D" w14:textId="77777777" w:rsidTr="003D3771">
      <w:trPr>
        <w:trHeight w:hRule="exact" w:val="115"/>
        <w:jc w:val="center"/>
      </w:trPr>
      <w:tc>
        <w:tcPr>
          <w:tcW w:w="6636" w:type="dxa"/>
          <w:shd w:val="clear" w:color="auto" w:fill="007625"/>
          <w:tcMar>
            <w:top w:w="0" w:type="dxa"/>
            <w:bottom w:w="0" w:type="dxa"/>
          </w:tcMar>
        </w:tcPr>
        <w:p w14:paraId="56B174E6" w14:textId="77777777" w:rsidR="004D6C70" w:rsidRDefault="004D6C70">
          <w:pPr>
            <w:pStyle w:val="Header"/>
            <w:tabs>
              <w:tab w:val="clear" w:pos="4680"/>
              <w:tab w:val="clear" w:pos="9360"/>
            </w:tabs>
            <w:rPr>
              <w:caps/>
              <w:sz w:val="18"/>
            </w:rPr>
          </w:pPr>
        </w:p>
      </w:tc>
      <w:tc>
        <w:tcPr>
          <w:tcW w:w="1531" w:type="dxa"/>
          <w:shd w:val="clear" w:color="auto" w:fill="92D050"/>
          <w:tcMar>
            <w:top w:w="0" w:type="dxa"/>
            <w:bottom w:w="0" w:type="dxa"/>
          </w:tcMar>
        </w:tcPr>
        <w:p w14:paraId="70DE9084" w14:textId="77777777" w:rsidR="004D6C70" w:rsidRDefault="004D6C70">
          <w:pPr>
            <w:pStyle w:val="Header"/>
            <w:tabs>
              <w:tab w:val="clear" w:pos="4680"/>
              <w:tab w:val="clear" w:pos="9360"/>
            </w:tabs>
            <w:jc w:val="right"/>
            <w:rPr>
              <w:caps/>
              <w:sz w:val="18"/>
            </w:rPr>
          </w:pPr>
        </w:p>
      </w:tc>
    </w:tr>
    <w:tr w:rsidR="004D6C70" w14:paraId="7DBE54BA" w14:textId="77777777" w:rsidTr="004D6C70">
      <w:trPr>
        <w:jc w:val="center"/>
      </w:trPr>
      <w:sdt>
        <w:sdtPr>
          <w:rPr>
            <w:caps/>
            <w:color w:val="808080" w:themeColor="background1" w:themeShade="80"/>
            <w:sz w:val="16"/>
            <w:szCs w:val="16"/>
          </w:rPr>
          <w:alias w:val="Author"/>
          <w:tag w:val=""/>
          <w:id w:val="334433147"/>
          <w:placeholder>
            <w:docPart w:val="7BCA6119376A4D3D8F73F4CE2C15387D"/>
          </w:placeholder>
          <w:dataBinding w:prefixMappings="xmlns:ns0='http://purl.org/dc/elements/1.1/' xmlns:ns1='http://schemas.openxmlformats.org/package/2006/metadata/core-properties' " w:xpath="/ns1:coreProperties[1]/ns0:creator[1]" w:storeItemID="{6C3C8BC8-F283-45AE-878A-BAB7291924A1}"/>
          <w:text/>
        </w:sdtPr>
        <w:sdtContent>
          <w:tc>
            <w:tcPr>
              <w:tcW w:w="6636" w:type="dxa"/>
              <w:vAlign w:val="center"/>
            </w:tcPr>
            <w:p w14:paraId="30170699" w14:textId="06CBB4E0" w:rsidR="004D6C70" w:rsidRPr="00A32848" w:rsidRDefault="004D6C70">
              <w:pPr>
                <w:pStyle w:val="Footer"/>
                <w:tabs>
                  <w:tab w:val="clear" w:pos="4680"/>
                  <w:tab w:val="clear" w:pos="9360"/>
                </w:tabs>
                <w:rPr>
                  <w:caps/>
                  <w:color w:val="808080" w:themeColor="background1" w:themeShade="80"/>
                  <w:sz w:val="16"/>
                  <w:szCs w:val="16"/>
                </w:rPr>
              </w:pPr>
              <w:r w:rsidRPr="00A32848">
                <w:rPr>
                  <w:caps/>
                  <w:color w:val="808080" w:themeColor="background1" w:themeShade="80"/>
                  <w:sz w:val="16"/>
                  <w:szCs w:val="16"/>
                </w:rPr>
                <w:t>STRATA - Santri Tabular Reporting &amp; Academic Tracking</w:t>
              </w:r>
            </w:p>
          </w:tc>
        </w:sdtContent>
      </w:sdt>
      <w:tc>
        <w:tcPr>
          <w:tcW w:w="1531" w:type="dxa"/>
          <w:vAlign w:val="center"/>
        </w:tcPr>
        <w:p w14:paraId="7E64D7F9" w14:textId="77777777" w:rsidR="004D6C70" w:rsidRDefault="004D6C7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n-GB"/>
            </w:rPr>
            <w:t>2</w:t>
          </w:r>
          <w:r>
            <w:rPr>
              <w:caps/>
              <w:color w:val="808080" w:themeColor="background1" w:themeShade="80"/>
              <w:sz w:val="18"/>
              <w:szCs w:val="18"/>
            </w:rPr>
            <w:fldChar w:fldCharType="end"/>
          </w:r>
        </w:p>
      </w:tc>
    </w:tr>
  </w:tbl>
  <w:p w14:paraId="52255AF7" w14:textId="77777777" w:rsidR="00CC3B1A" w:rsidRDefault="00CC3B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6636"/>
      <w:gridCol w:w="1531"/>
    </w:tblGrid>
    <w:tr w:rsidR="003466E4" w14:paraId="6CBA4AC1" w14:textId="77777777" w:rsidTr="003D3771">
      <w:trPr>
        <w:trHeight w:hRule="exact" w:val="115"/>
        <w:jc w:val="center"/>
      </w:trPr>
      <w:tc>
        <w:tcPr>
          <w:tcW w:w="6636" w:type="dxa"/>
          <w:shd w:val="clear" w:color="auto" w:fill="007625"/>
          <w:tcMar>
            <w:top w:w="0" w:type="dxa"/>
            <w:bottom w:w="0" w:type="dxa"/>
          </w:tcMar>
        </w:tcPr>
        <w:p w14:paraId="25ECC866" w14:textId="77777777" w:rsidR="003466E4" w:rsidRDefault="003466E4">
          <w:pPr>
            <w:pStyle w:val="Header"/>
            <w:tabs>
              <w:tab w:val="clear" w:pos="4680"/>
              <w:tab w:val="clear" w:pos="9360"/>
            </w:tabs>
            <w:rPr>
              <w:caps/>
              <w:sz w:val="18"/>
            </w:rPr>
          </w:pPr>
        </w:p>
      </w:tc>
      <w:tc>
        <w:tcPr>
          <w:tcW w:w="1531" w:type="dxa"/>
          <w:shd w:val="clear" w:color="auto" w:fill="92D050"/>
          <w:tcMar>
            <w:top w:w="0" w:type="dxa"/>
            <w:bottom w:w="0" w:type="dxa"/>
          </w:tcMar>
        </w:tcPr>
        <w:p w14:paraId="07D0B4F2" w14:textId="77777777" w:rsidR="003466E4" w:rsidRDefault="003466E4">
          <w:pPr>
            <w:pStyle w:val="Header"/>
            <w:tabs>
              <w:tab w:val="clear" w:pos="4680"/>
              <w:tab w:val="clear" w:pos="9360"/>
            </w:tabs>
            <w:jc w:val="right"/>
            <w:rPr>
              <w:caps/>
              <w:sz w:val="18"/>
            </w:rPr>
          </w:pPr>
        </w:p>
      </w:tc>
    </w:tr>
    <w:tr w:rsidR="003466E4" w14:paraId="3475978A" w14:textId="77777777" w:rsidTr="001E516A">
      <w:trPr>
        <w:jc w:val="center"/>
      </w:trPr>
      <w:sdt>
        <w:sdtPr>
          <w:rPr>
            <w:caps/>
            <w:color w:val="808080" w:themeColor="background1" w:themeShade="80"/>
            <w:sz w:val="16"/>
            <w:szCs w:val="16"/>
          </w:rPr>
          <w:alias w:val="Author"/>
          <w:tag w:val=""/>
          <w:id w:val="1534151868"/>
          <w:placeholder>
            <w:docPart w:val="B7FBD5921C8F41749975BBFC4A500AE0"/>
          </w:placeholder>
          <w:dataBinding w:prefixMappings="xmlns:ns0='http://purl.org/dc/elements/1.1/' xmlns:ns1='http://schemas.openxmlformats.org/package/2006/metadata/core-properties' " w:xpath="/ns1:coreProperties[1]/ns0:creator[1]" w:storeItemID="{6C3C8BC8-F283-45AE-878A-BAB7291924A1}"/>
          <w:text/>
        </w:sdtPr>
        <w:sdtContent>
          <w:tc>
            <w:tcPr>
              <w:tcW w:w="6636" w:type="dxa"/>
              <w:vAlign w:val="center"/>
            </w:tcPr>
            <w:p w14:paraId="41D2B9B6" w14:textId="10B0214E" w:rsidR="003466E4" w:rsidRDefault="001E516A">
              <w:pPr>
                <w:pStyle w:val="Footer"/>
                <w:tabs>
                  <w:tab w:val="clear" w:pos="4680"/>
                  <w:tab w:val="clear" w:pos="9360"/>
                </w:tabs>
                <w:rPr>
                  <w:caps/>
                  <w:color w:val="808080" w:themeColor="background1" w:themeShade="80"/>
                  <w:sz w:val="18"/>
                  <w:szCs w:val="18"/>
                </w:rPr>
              </w:pPr>
              <w:r w:rsidRPr="00A32848">
                <w:rPr>
                  <w:caps/>
                  <w:color w:val="808080" w:themeColor="background1" w:themeShade="80"/>
                  <w:sz w:val="16"/>
                  <w:szCs w:val="16"/>
                </w:rPr>
                <w:t>STRATA - Santri Tabular Reporting &amp; Academic Tracking</w:t>
              </w:r>
            </w:p>
          </w:tc>
        </w:sdtContent>
      </w:sdt>
      <w:tc>
        <w:tcPr>
          <w:tcW w:w="1531" w:type="dxa"/>
          <w:vAlign w:val="center"/>
        </w:tcPr>
        <w:p w14:paraId="4C2B4EA9" w14:textId="77777777" w:rsidR="003466E4" w:rsidRDefault="003466E4">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n-GB"/>
            </w:rPr>
            <w:t>2</w:t>
          </w:r>
          <w:r>
            <w:rPr>
              <w:caps/>
              <w:color w:val="808080" w:themeColor="background1" w:themeShade="80"/>
              <w:sz w:val="18"/>
              <w:szCs w:val="18"/>
            </w:rPr>
            <w:fldChar w:fldCharType="end"/>
          </w:r>
        </w:p>
      </w:tc>
    </w:tr>
  </w:tbl>
  <w:p w14:paraId="5C6E0D07" w14:textId="77777777" w:rsidR="00CC3B1A" w:rsidRDefault="00CC3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3F941" w14:textId="77777777" w:rsidR="00341315" w:rsidRDefault="00341315">
      <w:pPr>
        <w:spacing w:line="240" w:lineRule="auto"/>
      </w:pPr>
      <w:r>
        <w:separator/>
      </w:r>
    </w:p>
  </w:footnote>
  <w:footnote w:type="continuationSeparator" w:id="0">
    <w:p w14:paraId="36360F3D" w14:textId="77777777" w:rsidR="00341315" w:rsidRDefault="0034131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41E660B"/>
    <w:multiLevelType w:val="hybridMultilevel"/>
    <w:tmpl w:val="28C6809A"/>
    <w:lvl w:ilvl="0" w:tplc="B6046DC8">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7" w15:restartNumberingAfterBreak="0">
    <w:nsid w:val="14E250F5"/>
    <w:multiLevelType w:val="hybridMultilevel"/>
    <w:tmpl w:val="8E44519A"/>
    <w:lvl w:ilvl="0" w:tplc="1C2C2F1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8" w15:restartNumberingAfterBreak="0">
    <w:nsid w:val="1A1E28FE"/>
    <w:multiLevelType w:val="hybridMultilevel"/>
    <w:tmpl w:val="A8BCABA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1ED76383"/>
    <w:multiLevelType w:val="hybridMultilevel"/>
    <w:tmpl w:val="D48E0B54"/>
    <w:lvl w:ilvl="0" w:tplc="E97E1C74">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0" w15:restartNumberingAfterBreak="0">
    <w:nsid w:val="1FC50965"/>
    <w:multiLevelType w:val="hybridMultilevel"/>
    <w:tmpl w:val="0C5C6890"/>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1" w15:restartNumberingAfterBreak="0">
    <w:nsid w:val="246C0873"/>
    <w:multiLevelType w:val="hybridMultilevel"/>
    <w:tmpl w:val="6AE668EE"/>
    <w:lvl w:ilvl="0" w:tplc="0B64729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15:restartNumberingAfterBreak="0">
    <w:nsid w:val="287F470D"/>
    <w:multiLevelType w:val="hybridMultilevel"/>
    <w:tmpl w:val="EA9616B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3" w15:restartNumberingAfterBreak="0">
    <w:nsid w:val="29223292"/>
    <w:multiLevelType w:val="hybridMultilevel"/>
    <w:tmpl w:val="F50668E8"/>
    <w:lvl w:ilvl="0" w:tplc="FFFFFFFF">
      <w:start w:val="1"/>
      <w:numFmt w:val="decimal"/>
      <w:lvlText w:val="%1."/>
      <w:lvlJc w:val="left"/>
      <w:pPr>
        <w:ind w:left="1146" w:hanging="360"/>
      </w:pPr>
    </w:lvl>
    <w:lvl w:ilvl="1" w:tplc="3809000F">
      <w:start w:val="1"/>
      <w:numFmt w:val="decimal"/>
      <w:lvlText w:val="%2."/>
      <w:lvlJc w:val="left"/>
      <w:pPr>
        <w:ind w:left="721"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 w15:restartNumberingAfterBreak="0">
    <w:nsid w:val="2DBA75CB"/>
    <w:multiLevelType w:val="hybridMultilevel"/>
    <w:tmpl w:val="7CE82E6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5" w15:restartNumberingAfterBreak="0">
    <w:nsid w:val="31000555"/>
    <w:multiLevelType w:val="hybridMultilevel"/>
    <w:tmpl w:val="9AAA0E58"/>
    <w:lvl w:ilvl="0" w:tplc="38090001">
      <w:start w:val="1"/>
      <w:numFmt w:val="bullet"/>
      <w:lvlText w:val=""/>
      <w:lvlJc w:val="left"/>
      <w:pPr>
        <w:ind w:left="786" w:hanging="360"/>
      </w:pPr>
      <w:rPr>
        <w:rFonts w:ascii="Symbol" w:hAnsi="Symbol"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6" w15:restartNumberingAfterBreak="0">
    <w:nsid w:val="3C695832"/>
    <w:multiLevelType w:val="hybridMultilevel"/>
    <w:tmpl w:val="6BC6E9F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C9E3385"/>
    <w:multiLevelType w:val="hybridMultilevel"/>
    <w:tmpl w:val="4C163C5C"/>
    <w:lvl w:ilvl="0" w:tplc="FFFFFFFF">
      <w:start w:val="1"/>
      <w:numFmt w:val="decimal"/>
      <w:lvlText w:val="%1."/>
      <w:lvlJc w:val="left"/>
      <w:pPr>
        <w:ind w:left="720" w:hanging="360"/>
      </w:pPr>
      <w:rPr>
        <w:rFonts w:hint="default"/>
      </w:rPr>
    </w:lvl>
    <w:lvl w:ilvl="1" w:tplc="38090001">
      <w:start w:val="1"/>
      <w:numFmt w:val="bullet"/>
      <w:lvlText w:val=""/>
      <w:lvlJc w:val="left"/>
      <w:pPr>
        <w:ind w:left="786" w:hanging="360"/>
      </w:pPr>
      <w:rPr>
        <w:rFonts w:ascii="Symbol" w:hAnsi="Symbol" w:hint="default"/>
      </w:rPr>
    </w:lvl>
    <w:lvl w:ilvl="2" w:tplc="CE504C36">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23393B"/>
    <w:multiLevelType w:val="hybridMultilevel"/>
    <w:tmpl w:val="735065C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9" w15:restartNumberingAfterBreak="0">
    <w:nsid w:val="41A5225A"/>
    <w:multiLevelType w:val="hybridMultilevel"/>
    <w:tmpl w:val="A2062754"/>
    <w:lvl w:ilvl="0" w:tplc="3809000F">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0" w15:restartNumberingAfterBreak="0">
    <w:nsid w:val="428537E3"/>
    <w:multiLevelType w:val="hybridMultilevel"/>
    <w:tmpl w:val="AA86630A"/>
    <w:lvl w:ilvl="0" w:tplc="ABA2FC60">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1" w15:restartNumberingAfterBreak="0">
    <w:nsid w:val="4A2E0B6D"/>
    <w:multiLevelType w:val="hybridMultilevel"/>
    <w:tmpl w:val="F42A8042"/>
    <w:lvl w:ilvl="0" w:tplc="3809000F">
      <w:start w:val="1"/>
      <w:numFmt w:val="decimal"/>
      <w:lvlText w:val="%1."/>
      <w:lvlJc w:val="left"/>
      <w:pPr>
        <w:ind w:left="720" w:hanging="360"/>
      </w:pPr>
    </w:lvl>
    <w:lvl w:ilvl="1" w:tplc="0374F53C">
      <w:start w:val="6"/>
      <w:numFmt w:val="bullet"/>
      <w:lvlText w:val="•"/>
      <w:lvlJc w:val="left"/>
      <w:pPr>
        <w:ind w:left="1440" w:hanging="360"/>
      </w:pPr>
      <w:rPr>
        <w:rFonts w:ascii="Times New Roman" w:eastAsia="Times New Roman"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6BA53A9"/>
    <w:multiLevelType w:val="hybridMultilevel"/>
    <w:tmpl w:val="660412BC"/>
    <w:lvl w:ilvl="0" w:tplc="3809000F">
      <w:start w:val="1"/>
      <w:numFmt w:val="decimal"/>
      <w:lvlText w:val="%1."/>
      <w:lvlJc w:val="left"/>
      <w:pPr>
        <w:ind w:left="721" w:hanging="360"/>
      </w:pPr>
    </w:lvl>
    <w:lvl w:ilvl="1" w:tplc="38090019" w:tentative="1">
      <w:start w:val="1"/>
      <w:numFmt w:val="lowerLetter"/>
      <w:lvlText w:val="%2."/>
      <w:lvlJc w:val="left"/>
      <w:pPr>
        <w:ind w:left="1441" w:hanging="360"/>
      </w:pPr>
    </w:lvl>
    <w:lvl w:ilvl="2" w:tplc="3809001B" w:tentative="1">
      <w:start w:val="1"/>
      <w:numFmt w:val="lowerRoman"/>
      <w:lvlText w:val="%3."/>
      <w:lvlJc w:val="right"/>
      <w:pPr>
        <w:ind w:left="2161" w:hanging="180"/>
      </w:pPr>
    </w:lvl>
    <w:lvl w:ilvl="3" w:tplc="3809000F" w:tentative="1">
      <w:start w:val="1"/>
      <w:numFmt w:val="decimal"/>
      <w:lvlText w:val="%4."/>
      <w:lvlJc w:val="left"/>
      <w:pPr>
        <w:ind w:left="2881" w:hanging="360"/>
      </w:pPr>
    </w:lvl>
    <w:lvl w:ilvl="4" w:tplc="38090019" w:tentative="1">
      <w:start w:val="1"/>
      <w:numFmt w:val="lowerLetter"/>
      <w:lvlText w:val="%5."/>
      <w:lvlJc w:val="left"/>
      <w:pPr>
        <w:ind w:left="3601" w:hanging="360"/>
      </w:pPr>
    </w:lvl>
    <w:lvl w:ilvl="5" w:tplc="3809001B" w:tentative="1">
      <w:start w:val="1"/>
      <w:numFmt w:val="lowerRoman"/>
      <w:lvlText w:val="%6."/>
      <w:lvlJc w:val="right"/>
      <w:pPr>
        <w:ind w:left="4321" w:hanging="180"/>
      </w:pPr>
    </w:lvl>
    <w:lvl w:ilvl="6" w:tplc="3809000F" w:tentative="1">
      <w:start w:val="1"/>
      <w:numFmt w:val="decimal"/>
      <w:lvlText w:val="%7."/>
      <w:lvlJc w:val="left"/>
      <w:pPr>
        <w:ind w:left="5041" w:hanging="360"/>
      </w:pPr>
    </w:lvl>
    <w:lvl w:ilvl="7" w:tplc="38090019" w:tentative="1">
      <w:start w:val="1"/>
      <w:numFmt w:val="lowerLetter"/>
      <w:lvlText w:val="%8."/>
      <w:lvlJc w:val="left"/>
      <w:pPr>
        <w:ind w:left="5761" w:hanging="360"/>
      </w:pPr>
    </w:lvl>
    <w:lvl w:ilvl="8" w:tplc="3809001B" w:tentative="1">
      <w:start w:val="1"/>
      <w:numFmt w:val="lowerRoman"/>
      <w:lvlText w:val="%9."/>
      <w:lvlJc w:val="right"/>
      <w:pPr>
        <w:ind w:left="6481" w:hanging="180"/>
      </w:pPr>
    </w:lvl>
  </w:abstractNum>
  <w:abstractNum w:abstractNumId="23" w15:restartNumberingAfterBreak="0">
    <w:nsid w:val="5E483F1B"/>
    <w:multiLevelType w:val="hybridMultilevel"/>
    <w:tmpl w:val="555E722C"/>
    <w:lvl w:ilvl="0" w:tplc="ECE80CCC">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4" w15:restartNumberingAfterBreak="0">
    <w:nsid w:val="5F2444FA"/>
    <w:multiLevelType w:val="hybridMultilevel"/>
    <w:tmpl w:val="CA00187A"/>
    <w:lvl w:ilvl="0" w:tplc="1382ACA6">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5" w15:restartNumberingAfterBreak="0">
    <w:nsid w:val="60846446"/>
    <w:multiLevelType w:val="hybridMultilevel"/>
    <w:tmpl w:val="838E7F16"/>
    <w:lvl w:ilvl="0" w:tplc="FBD263CC">
      <w:start w:val="1"/>
      <w:numFmt w:val="upperLetter"/>
      <w:lvlText w:val="%1."/>
      <w:lvlJc w:val="left"/>
      <w:pPr>
        <w:ind w:left="1069" w:hanging="360"/>
      </w:pPr>
      <w:rPr>
        <w:rFonts w:hint="default"/>
      </w:rPr>
    </w:lvl>
    <w:lvl w:ilvl="1" w:tplc="B8703EF0">
      <w:start w:val="1"/>
      <w:numFmt w:val="decimal"/>
      <w:lvlText w:val="%2."/>
      <w:lvlJc w:val="left"/>
      <w:pPr>
        <w:ind w:left="1789" w:hanging="360"/>
      </w:pPr>
      <w:rPr>
        <w:rFonts w:hint="default"/>
      </w:r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6" w15:restartNumberingAfterBreak="0">
    <w:nsid w:val="633110BE"/>
    <w:multiLevelType w:val="hybridMultilevel"/>
    <w:tmpl w:val="55040A16"/>
    <w:lvl w:ilvl="0" w:tplc="3809000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7A15FA2"/>
    <w:multiLevelType w:val="hybridMultilevel"/>
    <w:tmpl w:val="DE108B08"/>
    <w:lvl w:ilvl="0" w:tplc="9038565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8" w15:restartNumberingAfterBreak="0">
    <w:nsid w:val="74095D0E"/>
    <w:multiLevelType w:val="hybridMultilevel"/>
    <w:tmpl w:val="38FA531C"/>
    <w:lvl w:ilvl="0" w:tplc="32AC69E0">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9" w15:restartNumberingAfterBreak="0">
    <w:nsid w:val="79691454"/>
    <w:multiLevelType w:val="hybridMultilevel"/>
    <w:tmpl w:val="393C112C"/>
    <w:lvl w:ilvl="0" w:tplc="42C61162">
      <w:start w:val="1"/>
      <w:numFmt w:val="upperLetter"/>
      <w:lvlText w:val="%1."/>
      <w:lvlJc w:val="left"/>
      <w:pPr>
        <w:ind w:left="1069" w:hanging="360"/>
      </w:pPr>
      <w:rPr>
        <w:rFonts w:hint="default"/>
      </w:rPr>
    </w:lvl>
    <w:lvl w:ilvl="1" w:tplc="289E864E">
      <w:start w:val="1"/>
      <w:numFmt w:val="decimal"/>
      <w:lvlText w:val="%2."/>
      <w:lvlJc w:val="left"/>
      <w:pPr>
        <w:ind w:left="1789" w:hanging="360"/>
      </w:pPr>
      <w:rPr>
        <w:rFonts w:hint="default"/>
      </w:r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679968527">
    <w:abstractNumId w:val="5"/>
  </w:num>
  <w:num w:numId="2" w16cid:durableId="1736470828">
    <w:abstractNumId w:val="3"/>
  </w:num>
  <w:num w:numId="3" w16cid:durableId="1950969521">
    <w:abstractNumId w:val="2"/>
  </w:num>
  <w:num w:numId="4" w16cid:durableId="1764060211">
    <w:abstractNumId w:val="4"/>
  </w:num>
  <w:num w:numId="5" w16cid:durableId="1376196566">
    <w:abstractNumId w:val="1"/>
  </w:num>
  <w:num w:numId="6" w16cid:durableId="530188268">
    <w:abstractNumId w:val="0"/>
  </w:num>
  <w:num w:numId="7" w16cid:durableId="404257962">
    <w:abstractNumId w:val="19"/>
  </w:num>
  <w:num w:numId="8" w16cid:durableId="664867385">
    <w:abstractNumId w:val="18"/>
  </w:num>
  <w:num w:numId="9" w16cid:durableId="1411075268">
    <w:abstractNumId w:val="16"/>
  </w:num>
  <w:num w:numId="10" w16cid:durableId="1234661598">
    <w:abstractNumId w:val="21"/>
  </w:num>
  <w:num w:numId="11" w16cid:durableId="83721024">
    <w:abstractNumId w:val="12"/>
  </w:num>
  <w:num w:numId="12" w16cid:durableId="1306885593">
    <w:abstractNumId w:val="15"/>
  </w:num>
  <w:num w:numId="13" w16cid:durableId="8265450">
    <w:abstractNumId w:val="10"/>
  </w:num>
  <w:num w:numId="14" w16cid:durableId="31733380">
    <w:abstractNumId w:val="26"/>
  </w:num>
  <w:num w:numId="15" w16cid:durableId="1205369696">
    <w:abstractNumId w:val="22"/>
  </w:num>
  <w:num w:numId="16" w16cid:durableId="993685397">
    <w:abstractNumId w:val="17"/>
  </w:num>
  <w:num w:numId="17" w16cid:durableId="432365858">
    <w:abstractNumId w:val="14"/>
  </w:num>
  <w:num w:numId="18" w16cid:durableId="176118286">
    <w:abstractNumId w:val="8"/>
  </w:num>
  <w:num w:numId="19" w16cid:durableId="610086727">
    <w:abstractNumId w:val="23"/>
  </w:num>
  <w:num w:numId="20" w16cid:durableId="406151618">
    <w:abstractNumId w:val="28"/>
  </w:num>
  <w:num w:numId="21" w16cid:durableId="674301730">
    <w:abstractNumId w:val="6"/>
  </w:num>
  <w:num w:numId="22" w16cid:durableId="1306668511">
    <w:abstractNumId w:val="9"/>
  </w:num>
  <w:num w:numId="23" w16cid:durableId="844368227">
    <w:abstractNumId w:val="20"/>
  </w:num>
  <w:num w:numId="24" w16cid:durableId="539978888">
    <w:abstractNumId w:val="25"/>
  </w:num>
  <w:num w:numId="25" w16cid:durableId="1032070944">
    <w:abstractNumId w:val="29"/>
  </w:num>
  <w:num w:numId="26" w16cid:durableId="1510218679">
    <w:abstractNumId w:val="13"/>
  </w:num>
  <w:num w:numId="27" w16cid:durableId="462190066">
    <w:abstractNumId w:val="11"/>
  </w:num>
  <w:num w:numId="28" w16cid:durableId="1645238042">
    <w:abstractNumId w:val="27"/>
  </w:num>
  <w:num w:numId="29" w16cid:durableId="1952663166">
    <w:abstractNumId w:val="24"/>
  </w:num>
  <w:num w:numId="30" w16cid:durableId="497424001">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77"/>
    <w:rsid w:val="00034616"/>
    <w:rsid w:val="00051F28"/>
    <w:rsid w:val="0006063C"/>
    <w:rsid w:val="00091234"/>
    <w:rsid w:val="00095860"/>
    <w:rsid w:val="000A4A0C"/>
    <w:rsid w:val="000A4BF5"/>
    <w:rsid w:val="000A4D96"/>
    <w:rsid w:val="000B086D"/>
    <w:rsid w:val="000E26BE"/>
    <w:rsid w:val="001142F2"/>
    <w:rsid w:val="00137635"/>
    <w:rsid w:val="0015074B"/>
    <w:rsid w:val="00175F30"/>
    <w:rsid w:val="00185D1F"/>
    <w:rsid w:val="001B29C7"/>
    <w:rsid w:val="001B307A"/>
    <w:rsid w:val="001C2803"/>
    <w:rsid w:val="001C79FB"/>
    <w:rsid w:val="001D7174"/>
    <w:rsid w:val="001E516A"/>
    <w:rsid w:val="00250525"/>
    <w:rsid w:val="00264A0D"/>
    <w:rsid w:val="00282243"/>
    <w:rsid w:val="00287AA6"/>
    <w:rsid w:val="0029639D"/>
    <w:rsid w:val="002B1D7C"/>
    <w:rsid w:val="002B6A14"/>
    <w:rsid w:val="002F3B2C"/>
    <w:rsid w:val="003142D9"/>
    <w:rsid w:val="00314961"/>
    <w:rsid w:val="00326F90"/>
    <w:rsid w:val="003358EA"/>
    <w:rsid w:val="00341315"/>
    <w:rsid w:val="003466E4"/>
    <w:rsid w:val="00376162"/>
    <w:rsid w:val="003B6B9E"/>
    <w:rsid w:val="003D19C6"/>
    <w:rsid w:val="003D3771"/>
    <w:rsid w:val="003D4829"/>
    <w:rsid w:val="00424C11"/>
    <w:rsid w:val="0046626D"/>
    <w:rsid w:val="004C09F4"/>
    <w:rsid w:val="004D6C70"/>
    <w:rsid w:val="004E0E84"/>
    <w:rsid w:val="00512BEF"/>
    <w:rsid w:val="00527EE2"/>
    <w:rsid w:val="00545E4B"/>
    <w:rsid w:val="005724A1"/>
    <w:rsid w:val="005928B3"/>
    <w:rsid w:val="005A397F"/>
    <w:rsid w:val="005D53EE"/>
    <w:rsid w:val="005F2436"/>
    <w:rsid w:val="005F4F24"/>
    <w:rsid w:val="00622C78"/>
    <w:rsid w:val="0063551C"/>
    <w:rsid w:val="00653673"/>
    <w:rsid w:val="00655FEB"/>
    <w:rsid w:val="0067382B"/>
    <w:rsid w:val="006B605F"/>
    <w:rsid w:val="006C393D"/>
    <w:rsid w:val="006D0639"/>
    <w:rsid w:val="006E66B2"/>
    <w:rsid w:val="00703755"/>
    <w:rsid w:val="00715E80"/>
    <w:rsid w:val="007323BD"/>
    <w:rsid w:val="00741479"/>
    <w:rsid w:val="0074729F"/>
    <w:rsid w:val="00784E75"/>
    <w:rsid w:val="00794460"/>
    <w:rsid w:val="007A5B52"/>
    <w:rsid w:val="007A74FA"/>
    <w:rsid w:val="007D09A1"/>
    <w:rsid w:val="007F65D2"/>
    <w:rsid w:val="008169F6"/>
    <w:rsid w:val="008673AB"/>
    <w:rsid w:val="00873D1F"/>
    <w:rsid w:val="0087768E"/>
    <w:rsid w:val="00883542"/>
    <w:rsid w:val="0089449E"/>
    <w:rsid w:val="008969C8"/>
    <w:rsid w:val="008C24A7"/>
    <w:rsid w:val="008C3782"/>
    <w:rsid w:val="008E1FFA"/>
    <w:rsid w:val="008F6570"/>
    <w:rsid w:val="008F75D0"/>
    <w:rsid w:val="009219F9"/>
    <w:rsid w:val="0097237B"/>
    <w:rsid w:val="009A56E2"/>
    <w:rsid w:val="009B06A2"/>
    <w:rsid w:val="009C604A"/>
    <w:rsid w:val="009C7343"/>
    <w:rsid w:val="00A016CF"/>
    <w:rsid w:val="00A034A6"/>
    <w:rsid w:val="00A2645D"/>
    <w:rsid w:val="00A32848"/>
    <w:rsid w:val="00A3476D"/>
    <w:rsid w:val="00A412CA"/>
    <w:rsid w:val="00A434C5"/>
    <w:rsid w:val="00A8377D"/>
    <w:rsid w:val="00A96D4C"/>
    <w:rsid w:val="00AA18BB"/>
    <w:rsid w:val="00AA1D8D"/>
    <w:rsid w:val="00AA336A"/>
    <w:rsid w:val="00AD1872"/>
    <w:rsid w:val="00B377EF"/>
    <w:rsid w:val="00B47730"/>
    <w:rsid w:val="00B53433"/>
    <w:rsid w:val="00B87B2B"/>
    <w:rsid w:val="00BC117A"/>
    <w:rsid w:val="00BC31F4"/>
    <w:rsid w:val="00BE4814"/>
    <w:rsid w:val="00BE4E11"/>
    <w:rsid w:val="00BE723B"/>
    <w:rsid w:val="00BF2C34"/>
    <w:rsid w:val="00C15364"/>
    <w:rsid w:val="00C27CA3"/>
    <w:rsid w:val="00C34603"/>
    <w:rsid w:val="00C44610"/>
    <w:rsid w:val="00C94DE3"/>
    <w:rsid w:val="00C96BEE"/>
    <w:rsid w:val="00CA494D"/>
    <w:rsid w:val="00CB0664"/>
    <w:rsid w:val="00CC022D"/>
    <w:rsid w:val="00CC3B1A"/>
    <w:rsid w:val="00CE0967"/>
    <w:rsid w:val="00D3399A"/>
    <w:rsid w:val="00D80FCE"/>
    <w:rsid w:val="00D84220"/>
    <w:rsid w:val="00D85ADD"/>
    <w:rsid w:val="00DA3E13"/>
    <w:rsid w:val="00DA65A0"/>
    <w:rsid w:val="00DA7E30"/>
    <w:rsid w:val="00DD5F5C"/>
    <w:rsid w:val="00E16E36"/>
    <w:rsid w:val="00E33954"/>
    <w:rsid w:val="00E65769"/>
    <w:rsid w:val="00E7300E"/>
    <w:rsid w:val="00E73490"/>
    <w:rsid w:val="00E80987"/>
    <w:rsid w:val="00E92DEB"/>
    <w:rsid w:val="00EA680E"/>
    <w:rsid w:val="00EC0180"/>
    <w:rsid w:val="00EC1F01"/>
    <w:rsid w:val="00EC4442"/>
    <w:rsid w:val="00ED1A64"/>
    <w:rsid w:val="00EE2D09"/>
    <w:rsid w:val="00EE7FE2"/>
    <w:rsid w:val="00F12B20"/>
    <w:rsid w:val="00F33476"/>
    <w:rsid w:val="00F347BB"/>
    <w:rsid w:val="00F6550C"/>
    <w:rsid w:val="00F72A98"/>
    <w:rsid w:val="00FA301C"/>
    <w:rsid w:val="00FC361C"/>
    <w:rsid w:val="00FC693F"/>
    <w:rsid w:val="00FD2A7B"/>
    <w:rsid w:val="00FD53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A04A8B4C-F0A3-49E4-918E-D5D66E88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361C"/>
    <w:pPr>
      <w:keepNext/>
      <w:keepLines/>
      <w:spacing w:line="240" w:lineRule="auto"/>
      <w:ind w:firstLine="0"/>
      <w:jc w:val="cente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E0967"/>
    <w:pPr>
      <w:keepNext/>
      <w:keepLines/>
      <w:ind w:firstLine="0"/>
      <w:jc w:val="left"/>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361C"/>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CE0967"/>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53433"/>
    <w:pPr>
      <w:spacing w:after="100"/>
    </w:pPr>
  </w:style>
  <w:style w:type="paragraph" w:styleId="TOC2">
    <w:name w:val="toc 2"/>
    <w:basedOn w:val="Normal"/>
    <w:next w:val="Normal"/>
    <w:autoRedefine/>
    <w:uiPriority w:val="39"/>
    <w:unhideWhenUsed/>
    <w:rsid w:val="00B53433"/>
    <w:pPr>
      <w:spacing w:after="100"/>
      <w:ind w:left="240"/>
    </w:pPr>
  </w:style>
  <w:style w:type="character" w:styleId="Hyperlink">
    <w:name w:val="Hyperlink"/>
    <w:basedOn w:val="DefaultParagraphFont"/>
    <w:uiPriority w:val="99"/>
    <w:unhideWhenUsed/>
    <w:rsid w:val="00B53433"/>
    <w:rPr>
      <w:color w:val="0000FF" w:themeColor="hyperlink"/>
      <w:u w:val="single"/>
    </w:rPr>
  </w:style>
  <w:style w:type="paragraph" w:styleId="TableofFigures">
    <w:name w:val="table of figures"/>
    <w:basedOn w:val="Normal"/>
    <w:next w:val="Normal"/>
    <w:uiPriority w:val="99"/>
    <w:unhideWhenUsed/>
    <w:rsid w:val="00AD1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glossaryDocument" Target="glossary/document.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FBD5921C8F41749975BBFC4A500AE0"/>
        <w:category>
          <w:name w:val="General"/>
          <w:gallery w:val="placeholder"/>
        </w:category>
        <w:types>
          <w:type w:val="bbPlcHdr"/>
        </w:types>
        <w:behaviors>
          <w:behavior w:val="content"/>
        </w:behaviors>
        <w:guid w:val="{611ED062-949C-4924-8E1B-4C9D2630E9EB}"/>
      </w:docPartPr>
      <w:docPartBody>
        <w:p w:rsidR="00747D92" w:rsidRDefault="00023BEA" w:rsidP="00023BEA">
          <w:pPr>
            <w:pStyle w:val="B7FBD5921C8F41749975BBFC4A500AE0"/>
          </w:pPr>
          <w:r>
            <w:rPr>
              <w:rStyle w:val="PlaceholderText"/>
              <w:lang w:val="en-GB"/>
            </w:rPr>
            <w:t>[Author]</w:t>
          </w:r>
        </w:p>
      </w:docPartBody>
    </w:docPart>
    <w:docPart>
      <w:docPartPr>
        <w:name w:val="7BCA6119376A4D3D8F73F4CE2C15387D"/>
        <w:category>
          <w:name w:val="General"/>
          <w:gallery w:val="placeholder"/>
        </w:category>
        <w:types>
          <w:type w:val="bbPlcHdr"/>
        </w:types>
        <w:behaviors>
          <w:behavior w:val="content"/>
        </w:behaviors>
        <w:guid w:val="{886539C8-C4DA-4E9D-9AAA-9ED07346121D}"/>
      </w:docPartPr>
      <w:docPartBody>
        <w:p w:rsidR="00747D92" w:rsidRDefault="00023BEA" w:rsidP="00023BEA">
          <w:pPr>
            <w:pStyle w:val="7BCA6119376A4D3D8F73F4CE2C15387D"/>
          </w:pPr>
          <w:r>
            <w:rPr>
              <w:rStyle w:val="PlaceholderText"/>
              <w:lang w:val="en-GB"/>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EA"/>
    <w:rsid w:val="00023BEA"/>
    <w:rsid w:val="00715E80"/>
    <w:rsid w:val="00747D92"/>
    <w:rsid w:val="007F65D2"/>
    <w:rsid w:val="008755F9"/>
    <w:rsid w:val="00A43698"/>
    <w:rsid w:val="00EF7F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3BEA"/>
    <w:rPr>
      <w:color w:val="808080"/>
    </w:rPr>
  </w:style>
  <w:style w:type="paragraph" w:customStyle="1" w:styleId="B7FBD5921C8F41749975BBFC4A500AE0">
    <w:name w:val="B7FBD5921C8F41749975BBFC4A500AE0"/>
    <w:rsid w:val="00023BEA"/>
  </w:style>
  <w:style w:type="paragraph" w:customStyle="1" w:styleId="7BCA6119376A4D3D8F73F4CE2C15387D">
    <w:name w:val="7BCA6119376A4D3D8F73F4CE2C15387D"/>
    <w:rsid w:val="00023BE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33</Pages>
  <Words>4554</Words>
  <Characters>25961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STRATA - Santri Tabular Reporting &amp; Academic Tracking</dc:creator>
  <cp:keywords/>
  <dc:description>generated by python-docx</dc:description>
  <cp:lastModifiedBy>Muchammad Bachtiyar</cp:lastModifiedBy>
  <cp:revision>135</cp:revision>
  <dcterms:created xsi:type="dcterms:W3CDTF">2013-12-23T23:15:00Z</dcterms:created>
  <dcterms:modified xsi:type="dcterms:W3CDTF">2026-10-03T06:55:00Z</dcterms:modified>
  <cp:category/>
</cp:coreProperties>
</file>