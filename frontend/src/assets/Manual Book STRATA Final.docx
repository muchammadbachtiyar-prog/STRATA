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E5B29" w14:textId="0299CAA1" w:rsidR="001D7174" w:rsidRDefault="00CC022D" w:rsidP="00FC361C">
      <w:pPr>
        <w:pStyle w:val="Heading1"/>
      </w:pPr>
      <w:r w:rsidRPr="002F3B2C">
        <w:t>BAB</w:t>
      </w:r>
      <w:r w:rsidR="00EC0180">
        <w:t xml:space="preserve"> I</w:t>
      </w:r>
      <w:r w:rsidR="00FC361C">
        <w:br/>
      </w:r>
      <w:r w:rsidRPr="002F3B2C">
        <w:t>PENDAHULUAN</w:t>
      </w:r>
    </w:p>
    <w:p w14:paraId="6A27A3F0" w14:textId="77777777" w:rsidR="00CE0967" w:rsidRPr="00CE0967" w:rsidRDefault="00CE0967" w:rsidP="00CE0967"/>
    <w:p w14:paraId="37ABF5C2" w14:textId="2386CD95" w:rsidR="001D7174" w:rsidRPr="00DD5F5C" w:rsidRDefault="00CC022D" w:rsidP="00AA336A">
      <w:pPr>
        <w:pStyle w:val="Heading2"/>
        <w:numPr>
          <w:ilvl w:val="0"/>
          <w:numId w:val="15"/>
        </w:numPr>
        <w:ind w:left="0"/>
        <w:jc w:val="both"/>
        <w:rPr>
          <w:rFonts w:cs="Times New Roman"/>
          <w:bCs w:val="0"/>
        </w:rPr>
      </w:pPr>
      <w:r w:rsidRPr="00DD5F5C">
        <w:rPr>
          <w:rFonts w:eastAsia="Times New Roman" w:cs="Times New Roman"/>
          <w:bCs w:val="0"/>
        </w:rPr>
        <w:t>Identitas STRATA</w:t>
      </w:r>
    </w:p>
    <w:p w14:paraId="5AFFE05A" w14:textId="77777777" w:rsidR="001D7174" w:rsidRPr="002F3B2C" w:rsidRDefault="00CC022D" w:rsidP="005928B3">
      <w:pPr>
        <w:rPr>
          <w:rFonts w:cs="Times New Roman"/>
        </w:rPr>
      </w:pPr>
      <w:r w:rsidRPr="002F3B2C">
        <w:rPr>
          <w:rFonts w:cs="Times New Roman"/>
        </w:rPr>
        <w:t>STRATA merupakan singkatan dari Santri Tabular Reporting &amp; Academic Tracking. STRATA adalah Sistem Informasi Manajemen Data Santri yang digunakan untuk membantu pengelolaan data santri, administrasi pembayaran, keuangan, rekapitulasi, serta penyusunan laporan pada Pondok Pesantren Nailul Jannah Mayong, Jepara.</w:t>
      </w:r>
    </w:p>
    <w:p w14:paraId="3B525470" w14:textId="77777777" w:rsidR="00BC117A" w:rsidRDefault="00CC022D" w:rsidP="005928B3">
      <w:pPr>
        <w:rPr>
          <w:rFonts w:cs="Times New Roman"/>
          <w:lang w:val="nl-NL"/>
        </w:rPr>
      </w:pPr>
      <w:r w:rsidRPr="00655FEB">
        <w:rPr>
          <w:rFonts w:cs="Times New Roman"/>
          <w:lang w:val="nl-NL"/>
        </w:rPr>
        <w:t>STRATA</w:t>
      </w:r>
      <w:r w:rsidRPr="002F3B2C">
        <w:rPr>
          <w:rFonts w:cs="Times New Roman"/>
          <w:lang w:val="nl-NL"/>
        </w:rPr>
        <w:t xml:space="preserve"> dirancang untuk mendukung pengelolaan informasi pesantren secara terpusat dan terstruktur. Melalui sistem ini, data santri dapat dicatat, diperbarui, dicari, direkap, dan disajikan dalam bentuk laporan sesuai kebutuhan pengelola pesantren.</w:t>
      </w:r>
    </w:p>
    <w:p w14:paraId="59D41F63" w14:textId="1F7DE1F6" w:rsidR="001D7174" w:rsidRPr="00BC117A" w:rsidRDefault="00CC022D" w:rsidP="00282243">
      <w:pPr>
        <w:ind w:left="426"/>
        <w:jc w:val="center"/>
        <w:rPr>
          <w:rFonts w:cs="Times New Roman"/>
          <w:lang w:val="pt-PT"/>
        </w:rPr>
      </w:pPr>
      <w:r w:rsidRPr="002F3B2C">
        <w:rPr>
          <w:rFonts w:cs="Times New Roman"/>
          <w:lang w:val="pt-PT"/>
        </w:rPr>
        <w:t>Identitas sistem STRATA disajikan pada Tabel 1.1.</w:t>
      </w:r>
    </w:p>
    <w:tbl>
      <w:tblPr>
        <w:tblStyle w:val="TableGrid"/>
        <w:tblW w:w="4673" w:type="pct"/>
        <w:jc w:val="center"/>
        <w:tblLook w:val="04A0" w:firstRow="1" w:lastRow="0" w:firstColumn="1" w:lastColumn="0" w:noHBand="0" w:noVBand="1"/>
      </w:tblPr>
      <w:tblGrid>
        <w:gridCol w:w="565"/>
        <w:gridCol w:w="1843"/>
        <w:gridCol w:w="5212"/>
      </w:tblGrid>
      <w:tr w:rsidR="001D7174" w:rsidRPr="002F3B2C" w14:paraId="29B22A70" w14:textId="77777777" w:rsidTr="0063551C">
        <w:trPr>
          <w:trHeight w:val="408"/>
          <w:jc w:val="center"/>
        </w:trPr>
        <w:tc>
          <w:tcPr>
            <w:tcW w:w="371" w:type="pct"/>
            <w:vAlign w:val="center"/>
          </w:tcPr>
          <w:p w14:paraId="39C4F31B" w14:textId="68EA9E86" w:rsidR="001D7174" w:rsidRPr="00282243" w:rsidRDefault="00282243" w:rsidP="0063551C">
            <w:pPr>
              <w:ind w:firstLine="0"/>
              <w:jc w:val="left"/>
              <w:rPr>
                <w:rFonts w:cs="Times New Roman"/>
                <w:b/>
                <w:bCs/>
              </w:rPr>
            </w:pPr>
            <w:r w:rsidRPr="00282243">
              <w:rPr>
                <w:rFonts w:cs="Times New Roman"/>
                <w:b/>
                <w:bCs/>
              </w:rPr>
              <w:t>No</w:t>
            </w:r>
          </w:p>
        </w:tc>
        <w:tc>
          <w:tcPr>
            <w:tcW w:w="1209" w:type="pct"/>
            <w:vAlign w:val="center"/>
          </w:tcPr>
          <w:p w14:paraId="53AF19FD" w14:textId="77777777" w:rsidR="001D7174" w:rsidRPr="002F3B2C" w:rsidRDefault="00CC022D" w:rsidP="0063551C">
            <w:pPr>
              <w:ind w:firstLine="0"/>
              <w:jc w:val="left"/>
              <w:rPr>
                <w:rFonts w:cs="Times New Roman"/>
              </w:rPr>
            </w:pPr>
            <w:r w:rsidRPr="002F3B2C">
              <w:rPr>
                <w:rFonts w:cs="Times New Roman"/>
                <w:b/>
              </w:rPr>
              <w:t>Identitas</w:t>
            </w:r>
          </w:p>
        </w:tc>
        <w:tc>
          <w:tcPr>
            <w:tcW w:w="3419" w:type="pct"/>
            <w:vAlign w:val="center"/>
          </w:tcPr>
          <w:p w14:paraId="7F84EE2D" w14:textId="77777777" w:rsidR="001D7174" w:rsidRPr="002F3B2C" w:rsidRDefault="00CC022D" w:rsidP="0063551C">
            <w:pPr>
              <w:jc w:val="left"/>
              <w:rPr>
                <w:rFonts w:cs="Times New Roman"/>
              </w:rPr>
            </w:pPr>
            <w:r w:rsidRPr="002F3B2C">
              <w:rPr>
                <w:rFonts w:cs="Times New Roman"/>
                <w:b/>
              </w:rPr>
              <w:t>Keterangan</w:t>
            </w:r>
          </w:p>
        </w:tc>
      </w:tr>
      <w:tr w:rsidR="001D7174" w:rsidRPr="002F3B2C" w14:paraId="6F445E12" w14:textId="77777777" w:rsidTr="0063551C">
        <w:trPr>
          <w:trHeight w:val="420"/>
          <w:jc w:val="center"/>
        </w:trPr>
        <w:tc>
          <w:tcPr>
            <w:tcW w:w="371" w:type="pct"/>
            <w:vAlign w:val="center"/>
          </w:tcPr>
          <w:p w14:paraId="3312C85B" w14:textId="12809F2E" w:rsidR="001D7174" w:rsidRPr="002F3B2C" w:rsidRDefault="0063551C" w:rsidP="0063551C">
            <w:pPr>
              <w:ind w:firstLine="0"/>
              <w:jc w:val="left"/>
              <w:rPr>
                <w:rFonts w:cs="Times New Roman"/>
              </w:rPr>
            </w:pPr>
            <w:r>
              <w:rPr>
                <w:rFonts w:cs="Times New Roman"/>
              </w:rPr>
              <w:t>1</w:t>
            </w:r>
          </w:p>
        </w:tc>
        <w:tc>
          <w:tcPr>
            <w:tcW w:w="1209" w:type="pct"/>
            <w:vAlign w:val="center"/>
          </w:tcPr>
          <w:p w14:paraId="729D1157" w14:textId="77777777" w:rsidR="001D7174" w:rsidRPr="002F3B2C" w:rsidRDefault="00CC022D" w:rsidP="0063551C">
            <w:pPr>
              <w:ind w:firstLine="0"/>
              <w:jc w:val="left"/>
              <w:rPr>
                <w:rFonts w:cs="Times New Roman"/>
              </w:rPr>
            </w:pPr>
            <w:r w:rsidRPr="002F3B2C">
              <w:rPr>
                <w:rFonts w:cs="Times New Roman"/>
              </w:rPr>
              <w:t>Nama Sistem</w:t>
            </w:r>
          </w:p>
        </w:tc>
        <w:tc>
          <w:tcPr>
            <w:tcW w:w="3419" w:type="pct"/>
            <w:vAlign w:val="center"/>
          </w:tcPr>
          <w:p w14:paraId="0EAF1EFC" w14:textId="77777777" w:rsidR="001D7174" w:rsidRPr="002F3B2C" w:rsidRDefault="00CC022D" w:rsidP="0063551C">
            <w:pPr>
              <w:ind w:firstLine="0"/>
              <w:jc w:val="left"/>
              <w:rPr>
                <w:rFonts w:cs="Times New Roman"/>
              </w:rPr>
            </w:pPr>
            <w:r w:rsidRPr="002F3B2C">
              <w:rPr>
                <w:rFonts w:cs="Times New Roman"/>
              </w:rPr>
              <w:t>STRATA</w:t>
            </w:r>
          </w:p>
        </w:tc>
      </w:tr>
      <w:tr w:rsidR="001D7174" w:rsidRPr="002F3B2C" w14:paraId="091D71C4" w14:textId="77777777" w:rsidTr="0063551C">
        <w:trPr>
          <w:trHeight w:val="408"/>
          <w:jc w:val="center"/>
        </w:trPr>
        <w:tc>
          <w:tcPr>
            <w:tcW w:w="371" w:type="pct"/>
            <w:vAlign w:val="center"/>
          </w:tcPr>
          <w:p w14:paraId="2CD9BF0B" w14:textId="10435742" w:rsidR="001D7174" w:rsidRPr="002F3B2C" w:rsidRDefault="00CC022D" w:rsidP="0063551C">
            <w:pPr>
              <w:ind w:firstLine="0"/>
              <w:jc w:val="left"/>
              <w:rPr>
                <w:rFonts w:cs="Times New Roman"/>
              </w:rPr>
            </w:pPr>
            <w:r w:rsidRPr="002F3B2C">
              <w:rPr>
                <w:rFonts w:cs="Times New Roman"/>
              </w:rPr>
              <w:t>2</w:t>
            </w:r>
          </w:p>
        </w:tc>
        <w:tc>
          <w:tcPr>
            <w:tcW w:w="1209" w:type="pct"/>
            <w:vAlign w:val="center"/>
          </w:tcPr>
          <w:p w14:paraId="3882CF0E" w14:textId="77777777" w:rsidR="001D7174" w:rsidRPr="002F3B2C" w:rsidRDefault="00CC022D" w:rsidP="0063551C">
            <w:pPr>
              <w:ind w:firstLine="0"/>
              <w:jc w:val="left"/>
              <w:rPr>
                <w:rFonts w:cs="Times New Roman"/>
              </w:rPr>
            </w:pPr>
            <w:r w:rsidRPr="002F3B2C">
              <w:rPr>
                <w:rFonts w:cs="Times New Roman"/>
              </w:rPr>
              <w:t>Kepanjangan</w:t>
            </w:r>
          </w:p>
        </w:tc>
        <w:tc>
          <w:tcPr>
            <w:tcW w:w="3419" w:type="pct"/>
            <w:vAlign w:val="center"/>
          </w:tcPr>
          <w:p w14:paraId="0D4E1F8F" w14:textId="77777777" w:rsidR="001D7174" w:rsidRPr="002F3B2C" w:rsidRDefault="00CC022D" w:rsidP="0063551C">
            <w:pPr>
              <w:ind w:firstLine="0"/>
              <w:jc w:val="left"/>
              <w:rPr>
                <w:rFonts w:cs="Times New Roman"/>
              </w:rPr>
            </w:pPr>
            <w:r w:rsidRPr="002F3B2C">
              <w:rPr>
                <w:rFonts w:cs="Times New Roman"/>
              </w:rPr>
              <w:t>Santri Tabular Reporting &amp; Academic Tracking</w:t>
            </w:r>
          </w:p>
        </w:tc>
      </w:tr>
      <w:tr w:rsidR="001D7174" w:rsidRPr="005D53EE" w14:paraId="7CB0E684" w14:textId="77777777" w:rsidTr="0063551C">
        <w:trPr>
          <w:trHeight w:val="408"/>
          <w:jc w:val="center"/>
        </w:trPr>
        <w:tc>
          <w:tcPr>
            <w:tcW w:w="371" w:type="pct"/>
            <w:vAlign w:val="center"/>
          </w:tcPr>
          <w:p w14:paraId="49A22440" w14:textId="77777777" w:rsidR="001D7174" w:rsidRPr="002F3B2C" w:rsidRDefault="00CC022D" w:rsidP="0063551C">
            <w:pPr>
              <w:ind w:firstLine="0"/>
              <w:jc w:val="left"/>
              <w:rPr>
                <w:rFonts w:cs="Times New Roman"/>
              </w:rPr>
            </w:pPr>
            <w:r w:rsidRPr="002F3B2C">
              <w:rPr>
                <w:rFonts w:cs="Times New Roman"/>
              </w:rPr>
              <w:t>3</w:t>
            </w:r>
          </w:p>
        </w:tc>
        <w:tc>
          <w:tcPr>
            <w:tcW w:w="1209" w:type="pct"/>
            <w:vAlign w:val="center"/>
          </w:tcPr>
          <w:p w14:paraId="6C557FFE" w14:textId="77777777" w:rsidR="001D7174" w:rsidRPr="002F3B2C" w:rsidRDefault="00CC022D" w:rsidP="0063551C">
            <w:pPr>
              <w:ind w:firstLine="0"/>
              <w:jc w:val="left"/>
              <w:rPr>
                <w:rFonts w:cs="Times New Roman"/>
              </w:rPr>
            </w:pPr>
            <w:r w:rsidRPr="002F3B2C">
              <w:rPr>
                <w:rFonts w:cs="Times New Roman"/>
              </w:rPr>
              <w:t>Jenis Sistem</w:t>
            </w:r>
          </w:p>
        </w:tc>
        <w:tc>
          <w:tcPr>
            <w:tcW w:w="3419" w:type="pct"/>
            <w:vAlign w:val="center"/>
          </w:tcPr>
          <w:p w14:paraId="271C1DD3" w14:textId="77777777" w:rsidR="001D7174" w:rsidRPr="002F3B2C" w:rsidRDefault="00CC022D" w:rsidP="0063551C">
            <w:pPr>
              <w:ind w:firstLine="0"/>
              <w:jc w:val="left"/>
              <w:rPr>
                <w:rFonts w:cs="Times New Roman"/>
                <w:lang w:val="pt-PT"/>
              </w:rPr>
            </w:pPr>
            <w:r w:rsidRPr="002F3B2C">
              <w:rPr>
                <w:rFonts w:cs="Times New Roman"/>
                <w:lang w:val="pt-PT"/>
              </w:rPr>
              <w:t>Sistem Informasi Manajemen Data Santri</w:t>
            </w:r>
          </w:p>
        </w:tc>
      </w:tr>
      <w:tr w:rsidR="001D7174" w:rsidRPr="002F3B2C" w14:paraId="6D8E2FA8" w14:textId="77777777" w:rsidTr="0063551C">
        <w:trPr>
          <w:trHeight w:val="420"/>
          <w:jc w:val="center"/>
        </w:trPr>
        <w:tc>
          <w:tcPr>
            <w:tcW w:w="371" w:type="pct"/>
            <w:vAlign w:val="center"/>
          </w:tcPr>
          <w:p w14:paraId="29883F01" w14:textId="77777777" w:rsidR="001D7174" w:rsidRPr="002F3B2C" w:rsidRDefault="00CC022D" w:rsidP="0063551C">
            <w:pPr>
              <w:ind w:firstLine="0"/>
              <w:jc w:val="left"/>
              <w:rPr>
                <w:rFonts w:cs="Times New Roman"/>
              </w:rPr>
            </w:pPr>
            <w:r w:rsidRPr="002F3B2C">
              <w:rPr>
                <w:rFonts w:cs="Times New Roman"/>
              </w:rPr>
              <w:t>4</w:t>
            </w:r>
          </w:p>
        </w:tc>
        <w:tc>
          <w:tcPr>
            <w:tcW w:w="1209" w:type="pct"/>
            <w:vAlign w:val="center"/>
          </w:tcPr>
          <w:p w14:paraId="6AE5D650" w14:textId="77777777" w:rsidR="001D7174" w:rsidRPr="002F3B2C" w:rsidRDefault="00CC022D" w:rsidP="0063551C">
            <w:pPr>
              <w:ind w:firstLine="0"/>
              <w:jc w:val="left"/>
              <w:rPr>
                <w:rFonts w:cs="Times New Roman"/>
              </w:rPr>
            </w:pPr>
            <w:r w:rsidRPr="002F3B2C">
              <w:rPr>
                <w:rFonts w:cs="Times New Roman"/>
              </w:rPr>
              <w:t>Implementasi</w:t>
            </w:r>
          </w:p>
        </w:tc>
        <w:tc>
          <w:tcPr>
            <w:tcW w:w="3419" w:type="pct"/>
            <w:vAlign w:val="center"/>
          </w:tcPr>
          <w:p w14:paraId="0E5BA9CF" w14:textId="77777777" w:rsidR="001D7174" w:rsidRPr="002F3B2C" w:rsidRDefault="00CC022D" w:rsidP="0063551C">
            <w:pPr>
              <w:ind w:firstLine="0"/>
              <w:jc w:val="left"/>
              <w:rPr>
                <w:rFonts w:cs="Times New Roman"/>
              </w:rPr>
            </w:pPr>
            <w:r w:rsidRPr="002F3B2C">
              <w:rPr>
                <w:rFonts w:cs="Times New Roman"/>
              </w:rPr>
              <w:t>Pondok Pesantren Nailul Jannah Mayong, Jepara</w:t>
            </w:r>
          </w:p>
        </w:tc>
      </w:tr>
      <w:tr w:rsidR="001D7174" w:rsidRPr="002F3B2C" w14:paraId="16C1F748" w14:textId="77777777" w:rsidTr="0063551C">
        <w:trPr>
          <w:trHeight w:val="408"/>
          <w:jc w:val="center"/>
        </w:trPr>
        <w:tc>
          <w:tcPr>
            <w:tcW w:w="371" w:type="pct"/>
            <w:vAlign w:val="center"/>
          </w:tcPr>
          <w:p w14:paraId="02C7287C" w14:textId="77777777" w:rsidR="001D7174" w:rsidRPr="002F3B2C" w:rsidRDefault="00CC022D" w:rsidP="0063551C">
            <w:pPr>
              <w:ind w:firstLine="0"/>
              <w:jc w:val="left"/>
              <w:rPr>
                <w:rFonts w:cs="Times New Roman"/>
              </w:rPr>
            </w:pPr>
            <w:r w:rsidRPr="002F3B2C">
              <w:rPr>
                <w:rFonts w:cs="Times New Roman"/>
              </w:rPr>
              <w:t>5</w:t>
            </w:r>
          </w:p>
        </w:tc>
        <w:tc>
          <w:tcPr>
            <w:tcW w:w="1209" w:type="pct"/>
            <w:vAlign w:val="center"/>
          </w:tcPr>
          <w:p w14:paraId="2D68D89E" w14:textId="77777777" w:rsidR="001D7174" w:rsidRPr="002F3B2C" w:rsidRDefault="00CC022D" w:rsidP="0063551C">
            <w:pPr>
              <w:ind w:firstLine="0"/>
              <w:jc w:val="left"/>
              <w:rPr>
                <w:rFonts w:cs="Times New Roman"/>
              </w:rPr>
            </w:pPr>
            <w:r w:rsidRPr="002F3B2C">
              <w:rPr>
                <w:rFonts w:cs="Times New Roman"/>
              </w:rPr>
              <w:t>Pengembang</w:t>
            </w:r>
          </w:p>
        </w:tc>
        <w:tc>
          <w:tcPr>
            <w:tcW w:w="3419" w:type="pct"/>
            <w:vAlign w:val="center"/>
          </w:tcPr>
          <w:p w14:paraId="2A4AE863" w14:textId="77777777" w:rsidR="001D7174" w:rsidRPr="002F3B2C" w:rsidRDefault="00CC022D" w:rsidP="0063551C">
            <w:pPr>
              <w:ind w:firstLine="0"/>
              <w:jc w:val="left"/>
              <w:rPr>
                <w:rFonts w:cs="Times New Roman"/>
              </w:rPr>
            </w:pPr>
            <w:r w:rsidRPr="002F3B2C">
              <w:rPr>
                <w:rFonts w:cs="Times New Roman"/>
              </w:rPr>
              <w:t>Muchammad Bahtiyar Hamzah</w:t>
            </w:r>
          </w:p>
        </w:tc>
      </w:tr>
      <w:tr w:rsidR="001D7174" w:rsidRPr="002F3B2C" w14:paraId="41BD9C4B" w14:textId="77777777" w:rsidTr="0063551C">
        <w:trPr>
          <w:trHeight w:val="408"/>
          <w:jc w:val="center"/>
        </w:trPr>
        <w:tc>
          <w:tcPr>
            <w:tcW w:w="371" w:type="pct"/>
            <w:vAlign w:val="center"/>
          </w:tcPr>
          <w:p w14:paraId="2A384C6A" w14:textId="77777777" w:rsidR="001D7174" w:rsidRPr="002F3B2C" w:rsidRDefault="00CC022D" w:rsidP="0063551C">
            <w:pPr>
              <w:ind w:firstLine="0"/>
              <w:jc w:val="left"/>
              <w:rPr>
                <w:rFonts w:cs="Times New Roman"/>
              </w:rPr>
            </w:pPr>
            <w:r w:rsidRPr="002F3B2C">
              <w:rPr>
                <w:rFonts w:cs="Times New Roman"/>
              </w:rPr>
              <w:t>6</w:t>
            </w:r>
          </w:p>
        </w:tc>
        <w:tc>
          <w:tcPr>
            <w:tcW w:w="1209" w:type="pct"/>
            <w:vAlign w:val="center"/>
          </w:tcPr>
          <w:p w14:paraId="4CD84E62" w14:textId="77777777" w:rsidR="001D7174" w:rsidRPr="002F3B2C" w:rsidRDefault="00CC022D" w:rsidP="0063551C">
            <w:pPr>
              <w:ind w:firstLine="0"/>
              <w:jc w:val="left"/>
              <w:rPr>
                <w:rFonts w:cs="Times New Roman"/>
              </w:rPr>
            </w:pPr>
            <w:r w:rsidRPr="002F3B2C">
              <w:rPr>
                <w:rFonts w:cs="Times New Roman"/>
              </w:rPr>
              <w:t>Program Studi</w:t>
            </w:r>
          </w:p>
        </w:tc>
        <w:tc>
          <w:tcPr>
            <w:tcW w:w="3419" w:type="pct"/>
            <w:vAlign w:val="center"/>
          </w:tcPr>
          <w:p w14:paraId="2143D135" w14:textId="77777777" w:rsidR="001D7174" w:rsidRPr="002F3B2C" w:rsidRDefault="00CC022D" w:rsidP="0063551C">
            <w:pPr>
              <w:ind w:firstLine="0"/>
              <w:jc w:val="left"/>
              <w:rPr>
                <w:rFonts w:cs="Times New Roman"/>
              </w:rPr>
            </w:pPr>
            <w:r w:rsidRPr="002F3B2C">
              <w:rPr>
                <w:rFonts w:cs="Times New Roman"/>
              </w:rPr>
              <w:t>Administrasi Bisnis Internasional</w:t>
            </w:r>
          </w:p>
        </w:tc>
      </w:tr>
      <w:tr w:rsidR="001D7174" w:rsidRPr="002F3B2C" w14:paraId="55312465" w14:textId="77777777" w:rsidTr="0063551C">
        <w:trPr>
          <w:trHeight w:val="420"/>
          <w:jc w:val="center"/>
        </w:trPr>
        <w:tc>
          <w:tcPr>
            <w:tcW w:w="371" w:type="pct"/>
            <w:vAlign w:val="center"/>
          </w:tcPr>
          <w:p w14:paraId="2221D25F" w14:textId="77777777" w:rsidR="001D7174" w:rsidRPr="002F3B2C" w:rsidRDefault="00CC022D" w:rsidP="0063551C">
            <w:pPr>
              <w:ind w:firstLine="0"/>
              <w:jc w:val="left"/>
              <w:rPr>
                <w:rFonts w:cs="Times New Roman"/>
              </w:rPr>
            </w:pPr>
            <w:r w:rsidRPr="002F3B2C">
              <w:rPr>
                <w:rFonts w:cs="Times New Roman"/>
              </w:rPr>
              <w:t>7</w:t>
            </w:r>
          </w:p>
        </w:tc>
        <w:tc>
          <w:tcPr>
            <w:tcW w:w="1209" w:type="pct"/>
            <w:vAlign w:val="center"/>
          </w:tcPr>
          <w:p w14:paraId="06905A49" w14:textId="77777777" w:rsidR="001D7174" w:rsidRPr="002F3B2C" w:rsidRDefault="00CC022D" w:rsidP="0063551C">
            <w:pPr>
              <w:ind w:firstLine="0"/>
              <w:jc w:val="left"/>
              <w:rPr>
                <w:rFonts w:cs="Times New Roman"/>
              </w:rPr>
            </w:pPr>
            <w:r w:rsidRPr="002F3B2C">
              <w:rPr>
                <w:rFonts w:cs="Times New Roman"/>
              </w:rPr>
              <w:t>Institusi</w:t>
            </w:r>
          </w:p>
        </w:tc>
        <w:tc>
          <w:tcPr>
            <w:tcW w:w="3419" w:type="pct"/>
            <w:vAlign w:val="center"/>
          </w:tcPr>
          <w:p w14:paraId="6AE458D7" w14:textId="77777777" w:rsidR="001D7174" w:rsidRPr="002F3B2C" w:rsidRDefault="00CC022D" w:rsidP="0063551C">
            <w:pPr>
              <w:ind w:firstLine="0"/>
              <w:jc w:val="left"/>
              <w:rPr>
                <w:rFonts w:cs="Times New Roman"/>
              </w:rPr>
            </w:pPr>
            <w:r w:rsidRPr="002F3B2C">
              <w:rPr>
                <w:rFonts w:cs="Times New Roman"/>
              </w:rPr>
              <w:t>Politeknik Balekambang Jepara</w:t>
            </w:r>
          </w:p>
        </w:tc>
      </w:tr>
      <w:tr w:rsidR="001D7174" w:rsidRPr="002F3B2C" w14:paraId="7366C485" w14:textId="77777777" w:rsidTr="0063551C">
        <w:trPr>
          <w:trHeight w:val="408"/>
          <w:jc w:val="center"/>
        </w:trPr>
        <w:tc>
          <w:tcPr>
            <w:tcW w:w="371" w:type="pct"/>
            <w:vAlign w:val="center"/>
          </w:tcPr>
          <w:p w14:paraId="594E0CEF" w14:textId="77777777" w:rsidR="001D7174" w:rsidRPr="002F3B2C" w:rsidRDefault="00CC022D" w:rsidP="0063551C">
            <w:pPr>
              <w:ind w:firstLine="0"/>
              <w:jc w:val="left"/>
              <w:rPr>
                <w:rFonts w:cs="Times New Roman"/>
              </w:rPr>
            </w:pPr>
            <w:r w:rsidRPr="002F3B2C">
              <w:rPr>
                <w:rFonts w:cs="Times New Roman"/>
              </w:rPr>
              <w:t>8</w:t>
            </w:r>
          </w:p>
        </w:tc>
        <w:tc>
          <w:tcPr>
            <w:tcW w:w="1209" w:type="pct"/>
            <w:vAlign w:val="center"/>
          </w:tcPr>
          <w:p w14:paraId="2253094A" w14:textId="77777777" w:rsidR="001D7174" w:rsidRPr="002F3B2C" w:rsidRDefault="00CC022D" w:rsidP="0063551C">
            <w:pPr>
              <w:ind w:firstLine="0"/>
              <w:jc w:val="left"/>
              <w:rPr>
                <w:rFonts w:cs="Times New Roman"/>
              </w:rPr>
            </w:pPr>
            <w:r w:rsidRPr="002F3B2C">
              <w:rPr>
                <w:rFonts w:cs="Times New Roman"/>
              </w:rPr>
              <w:t>Tahun</w:t>
            </w:r>
          </w:p>
        </w:tc>
        <w:tc>
          <w:tcPr>
            <w:tcW w:w="3419" w:type="pct"/>
            <w:vAlign w:val="center"/>
          </w:tcPr>
          <w:p w14:paraId="669814E7" w14:textId="77777777" w:rsidR="001D7174" w:rsidRPr="002F3B2C" w:rsidRDefault="00CC022D" w:rsidP="0063551C">
            <w:pPr>
              <w:ind w:firstLine="0"/>
              <w:jc w:val="left"/>
              <w:rPr>
                <w:rFonts w:cs="Times New Roman"/>
              </w:rPr>
            </w:pPr>
            <w:r w:rsidRPr="002F3B2C">
              <w:rPr>
                <w:rFonts w:cs="Times New Roman"/>
              </w:rPr>
              <w:t>2026</w:t>
            </w:r>
          </w:p>
        </w:tc>
      </w:tr>
    </w:tbl>
    <w:p w14:paraId="488E2404" w14:textId="77777777" w:rsidR="001D7174" w:rsidRPr="002F3B2C" w:rsidRDefault="00CC022D" w:rsidP="00BE4814">
      <w:pPr>
        <w:ind w:firstLine="0"/>
        <w:jc w:val="center"/>
        <w:rPr>
          <w:rFonts w:cs="Times New Roman"/>
        </w:rPr>
      </w:pPr>
      <w:r w:rsidRPr="002F3B2C">
        <w:rPr>
          <w:rFonts w:cs="Times New Roman"/>
        </w:rPr>
        <w:t>Tabel 1.1 Identitas Sistem STRATA</w:t>
      </w:r>
    </w:p>
    <w:p w14:paraId="1008977B" w14:textId="77777777" w:rsidR="001D7174" w:rsidRPr="002F3B2C" w:rsidRDefault="00CC022D" w:rsidP="00175F30">
      <w:pPr>
        <w:rPr>
          <w:rFonts w:cs="Times New Roman"/>
          <w:lang w:val="pt-PT"/>
        </w:rPr>
      </w:pPr>
      <w:r w:rsidRPr="00655FEB">
        <w:rPr>
          <w:rFonts w:cs="Times New Roman"/>
          <w:lang w:val="pt-PT"/>
        </w:rPr>
        <w:t>STRATA</w:t>
      </w:r>
      <w:r w:rsidRPr="002F3B2C">
        <w:rPr>
          <w:rFonts w:cs="Times New Roman"/>
          <w:lang w:val="pt-PT"/>
        </w:rPr>
        <w:t xml:space="preserve"> menyediakan beberapa menu utama, yaitu Dashboard, Data Santri, Alumni, Daftar Santri Baru, Administrasi, Rekapitulasi, Laporan, Pengaturan, dan Panduan. Setiap menu memiliki fungsi yang mendukung kegiatan administrasi dan pengelolaan data di lingkungan Pondok Pesantren Nailul Jannah.</w:t>
      </w:r>
    </w:p>
    <w:p w14:paraId="34A7FDFC" w14:textId="31468C52" w:rsidR="001D7174" w:rsidRPr="00DD5F5C" w:rsidRDefault="00CC022D" w:rsidP="00AA336A">
      <w:pPr>
        <w:pStyle w:val="Heading2"/>
        <w:numPr>
          <w:ilvl w:val="0"/>
          <w:numId w:val="15"/>
        </w:numPr>
        <w:ind w:left="0"/>
        <w:jc w:val="both"/>
        <w:rPr>
          <w:rFonts w:cs="Times New Roman"/>
          <w:bCs w:val="0"/>
          <w:lang w:val="pt-PT"/>
        </w:rPr>
      </w:pPr>
      <w:r w:rsidRPr="00DD5F5C">
        <w:rPr>
          <w:rFonts w:eastAsia="Times New Roman" w:cs="Times New Roman"/>
          <w:bCs w:val="0"/>
        </w:rPr>
        <w:t>Tujuan</w:t>
      </w:r>
      <w:r w:rsidRPr="00DD5F5C">
        <w:rPr>
          <w:rFonts w:eastAsia="Times New Roman" w:cs="Times New Roman"/>
          <w:bCs w:val="0"/>
          <w:lang w:val="pt-PT"/>
        </w:rPr>
        <w:t xml:space="preserve"> Manual Book</w:t>
      </w:r>
    </w:p>
    <w:p w14:paraId="680FE03F" w14:textId="77777777" w:rsidR="00BE4814" w:rsidRDefault="00CC022D" w:rsidP="00175F30">
      <w:pPr>
        <w:rPr>
          <w:rFonts w:cs="Times New Roman"/>
          <w:lang w:val="pt-PT"/>
        </w:rPr>
      </w:pPr>
      <w:r w:rsidRPr="002F3B2C">
        <w:rPr>
          <w:rFonts w:cs="Times New Roman"/>
          <w:lang w:val="pt-PT"/>
        </w:rPr>
        <w:t xml:space="preserve">Manual Book STRATA disusun sebagai pedoman bagi pengguna dalam memahami dan mengoperasikan aplikasi secara tepat, teratur, dan konsisten. Buku </w:t>
      </w:r>
      <w:r w:rsidRPr="002F3B2C">
        <w:rPr>
          <w:rFonts w:cs="Times New Roman"/>
          <w:lang w:val="pt-PT"/>
        </w:rPr>
        <w:lastRenderedPageBreak/>
        <w:t>panduan ini menjelaskan fungsi menu, penggunaan fitur, langkah-langkah pengolahan data, serta hasil yang diharapkan dari setiap proses pada STRATA.</w:t>
      </w:r>
    </w:p>
    <w:p w14:paraId="1F3F23DD" w14:textId="306D317A" w:rsidR="001D7174" w:rsidRPr="00BE4814" w:rsidRDefault="00CC022D" w:rsidP="00BE4E11">
      <w:pPr>
        <w:ind w:firstLine="0"/>
        <w:rPr>
          <w:rFonts w:cs="Times New Roman"/>
          <w:lang w:val="en-ID"/>
        </w:rPr>
      </w:pPr>
      <w:r w:rsidRPr="002F3B2C">
        <w:rPr>
          <w:rFonts w:cs="Times New Roman"/>
        </w:rPr>
        <w:t>Secara khusus, Manual Book ini bertujuan untuk:</w:t>
      </w:r>
    </w:p>
    <w:p w14:paraId="544FA7A1" w14:textId="5395DA7E" w:rsidR="001D7174" w:rsidRPr="00BE4814" w:rsidRDefault="00CC022D" w:rsidP="00BE4E11">
      <w:pPr>
        <w:pStyle w:val="ListParagraph"/>
        <w:numPr>
          <w:ilvl w:val="0"/>
          <w:numId w:val="12"/>
        </w:numPr>
        <w:ind w:left="426"/>
        <w:rPr>
          <w:rFonts w:cs="Times New Roman"/>
          <w:lang w:val="nl-NL"/>
        </w:rPr>
      </w:pPr>
      <w:r w:rsidRPr="00BE4814">
        <w:rPr>
          <w:rFonts w:cs="Times New Roman"/>
          <w:lang w:val="nl-NL"/>
        </w:rPr>
        <w:t>memberikan pemahaman mengenai fungsi dan ruang lingkup STRATA</w:t>
      </w:r>
    </w:p>
    <w:p w14:paraId="0EDEBD3C" w14:textId="5934376E" w:rsidR="001D7174" w:rsidRPr="00BE4814" w:rsidRDefault="00CC022D" w:rsidP="00BE4E11">
      <w:pPr>
        <w:pStyle w:val="ListParagraph"/>
        <w:numPr>
          <w:ilvl w:val="0"/>
          <w:numId w:val="12"/>
        </w:numPr>
        <w:ind w:left="426"/>
        <w:rPr>
          <w:rFonts w:cs="Times New Roman"/>
          <w:lang w:val="nl-NL"/>
        </w:rPr>
      </w:pPr>
      <w:r w:rsidRPr="00BE4814">
        <w:rPr>
          <w:rFonts w:cs="Times New Roman"/>
          <w:lang w:val="nl-NL"/>
        </w:rPr>
        <w:t>membantu pengguna mengakses dan menggunakan setiap menu yang tersedia</w:t>
      </w:r>
    </w:p>
    <w:p w14:paraId="120E4FF0" w14:textId="2DD18050" w:rsidR="001D7174" w:rsidRPr="00BE4814" w:rsidRDefault="00CC022D" w:rsidP="00BE4E11">
      <w:pPr>
        <w:pStyle w:val="ListParagraph"/>
        <w:numPr>
          <w:ilvl w:val="0"/>
          <w:numId w:val="12"/>
        </w:numPr>
        <w:ind w:left="426"/>
        <w:rPr>
          <w:rFonts w:cs="Times New Roman"/>
          <w:lang w:val="nl-NL"/>
        </w:rPr>
      </w:pPr>
      <w:r w:rsidRPr="00BE4814">
        <w:rPr>
          <w:rFonts w:cs="Times New Roman"/>
          <w:lang w:val="nl-NL"/>
        </w:rPr>
        <w:t>memberikan petunjuk dalam mengelola data santri aktif dan alumni</w:t>
      </w:r>
    </w:p>
    <w:p w14:paraId="4A1D52F3" w14:textId="0D4F147C" w:rsidR="001D7174" w:rsidRPr="00BE4814" w:rsidRDefault="00CC022D" w:rsidP="00BE4E11">
      <w:pPr>
        <w:pStyle w:val="ListParagraph"/>
        <w:numPr>
          <w:ilvl w:val="0"/>
          <w:numId w:val="12"/>
        </w:numPr>
        <w:ind w:left="426"/>
        <w:rPr>
          <w:rFonts w:cs="Times New Roman"/>
          <w:lang w:val="pt-PT"/>
        </w:rPr>
      </w:pPr>
      <w:r w:rsidRPr="00BE4814">
        <w:rPr>
          <w:rFonts w:cs="Times New Roman"/>
          <w:lang w:val="pt-PT"/>
        </w:rPr>
        <w:t>membantu proses pendaftaran dan pencatatan data santri baru</w:t>
      </w:r>
    </w:p>
    <w:p w14:paraId="620406EC" w14:textId="0FC6AADF" w:rsidR="001D7174" w:rsidRPr="00EC4442" w:rsidRDefault="00CC022D" w:rsidP="00BE4E11">
      <w:pPr>
        <w:pStyle w:val="ListParagraph"/>
        <w:numPr>
          <w:ilvl w:val="0"/>
          <w:numId w:val="12"/>
        </w:numPr>
        <w:ind w:left="426"/>
        <w:rPr>
          <w:rFonts w:cs="Times New Roman"/>
          <w:lang w:val="nl-NL"/>
        </w:rPr>
      </w:pPr>
      <w:r w:rsidRPr="00EC4442">
        <w:rPr>
          <w:rFonts w:cs="Times New Roman"/>
          <w:lang w:val="nl-NL"/>
        </w:rPr>
        <w:t>memberikan panduan</w:t>
      </w:r>
      <w:r w:rsidR="00EC4442" w:rsidRPr="00EC4442">
        <w:rPr>
          <w:rFonts w:cs="Times New Roman"/>
          <w:lang w:val="nl-NL"/>
        </w:rPr>
        <w:t xml:space="preserve"> </w:t>
      </w:r>
      <w:r w:rsidRPr="00EC4442">
        <w:rPr>
          <w:rFonts w:cs="Times New Roman"/>
          <w:lang w:val="nl-NL"/>
        </w:rPr>
        <w:t>mengelola pembayaran tahunan dan bulanan</w:t>
      </w:r>
    </w:p>
    <w:p w14:paraId="4F8A72FC" w14:textId="2D8E9091" w:rsidR="001D7174" w:rsidRPr="00BE4814" w:rsidRDefault="00CC022D" w:rsidP="00BE4E11">
      <w:pPr>
        <w:pStyle w:val="ListParagraph"/>
        <w:numPr>
          <w:ilvl w:val="0"/>
          <w:numId w:val="12"/>
        </w:numPr>
        <w:ind w:left="426"/>
        <w:rPr>
          <w:rFonts w:cs="Times New Roman"/>
          <w:lang w:val="pt-PT"/>
        </w:rPr>
      </w:pPr>
      <w:r w:rsidRPr="00BE4814">
        <w:rPr>
          <w:rFonts w:cs="Times New Roman"/>
          <w:lang w:val="pt-PT"/>
        </w:rPr>
        <w:t>membantu pencatatan serta pemantauan transaksi keuangan pesantren</w:t>
      </w:r>
    </w:p>
    <w:p w14:paraId="0D6A12EE" w14:textId="49892649" w:rsidR="001D7174" w:rsidRPr="00BE4814" w:rsidRDefault="00CC022D" w:rsidP="00BE4E11">
      <w:pPr>
        <w:pStyle w:val="ListParagraph"/>
        <w:numPr>
          <w:ilvl w:val="0"/>
          <w:numId w:val="12"/>
        </w:numPr>
        <w:ind w:left="426"/>
        <w:rPr>
          <w:rFonts w:cs="Times New Roman"/>
          <w:lang w:val="pt-PT"/>
        </w:rPr>
      </w:pPr>
      <w:r w:rsidRPr="00BE4814">
        <w:rPr>
          <w:rFonts w:cs="Times New Roman"/>
          <w:lang w:val="pt-PT"/>
        </w:rPr>
        <w:t>menjelaskan proses pembuatan rekapitulasi dan laporan</w:t>
      </w:r>
    </w:p>
    <w:p w14:paraId="3964DEB9" w14:textId="7DCD56D5" w:rsidR="001D7174" w:rsidRPr="00C94DE3" w:rsidRDefault="00CC022D" w:rsidP="00BE4E11">
      <w:pPr>
        <w:pStyle w:val="ListParagraph"/>
        <w:numPr>
          <w:ilvl w:val="0"/>
          <w:numId w:val="12"/>
        </w:numPr>
        <w:ind w:left="426"/>
        <w:rPr>
          <w:rFonts w:cs="Times New Roman"/>
          <w:lang w:val="en-ID"/>
        </w:rPr>
      </w:pPr>
      <w:r w:rsidRPr="00C94DE3">
        <w:rPr>
          <w:rFonts w:cs="Times New Roman"/>
          <w:lang w:val="en-ID"/>
        </w:rPr>
        <w:t>membantu pengguna melakukan import dan export data sesuai kebutuhan</w:t>
      </w:r>
    </w:p>
    <w:p w14:paraId="6DC123C4" w14:textId="6831C15A" w:rsidR="001D7174" w:rsidRPr="00655FEB" w:rsidRDefault="00CC022D" w:rsidP="00BE4E11">
      <w:pPr>
        <w:pStyle w:val="ListParagraph"/>
        <w:numPr>
          <w:ilvl w:val="0"/>
          <w:numId w:val="12"/>
        </w:numPr>
        <w:ind w:left="426"/>
        <w:rPr>
          <w:rFonts w:cs="Times New Roman"/>
          <w:lang w:val="en-ID"/>
        </w:rPr>
      </w:pPr>
      <w:r w:rsidRPr="00655FEB">
        <w:rPr>
          <w:rFonts w:cs="Times New Roman"/>
          <w:lang w:val="en-ID"/>
        </w:rPr>
        <w:t>mengurangi kesalahan dalam penginputan, pembaruan, dan penyajian data.</w:t>
      </w:r>
    </w:p>
    <w:p w14:paraId="2585F7C3" w14:textId="77777777" w:rsidR="001D7174" w:rsidRPr="00655FEB" w:rsidRDefault="00CC022D" w:rsidP="00175F30">
      <w:pPr>
        <w:rPr>
          <w:rFonts w:cs="Times New Roman"/>
          <w:lang w:val="en-ID"/>
        </w:rPr>
      </w:pPr>
      <w:r w:rsidRPr="00655FEB">
        <w:rPr>
          <w:rFonts w:cs="Times New Roman"/>
          <w:lang w:val="en-ID"/>
        </w:rPr>
        <w:t>Manual Book ini ditujukan sebagai panduan penggunaan aplikasi, sehingga pembahasan difokuskan pada langkah operasional yang dilakukan melalui tampilan STRATA. Pembahasan tidak mencakup source code, konfigurasi teknis, struktur basis data, maupun proses pengembangan aplikasi.</w:t>
      </w:r>
    </w:p>
    <w:p w14:paraId="1F7EBA80" w14:textId="15F95FA3" w:rsidR="001D7174" w:rsidRPr="00DD5F5C" w:rsidRDefault="00CC022D" w:rsidP="008169F6">
      <w:pPr>
        <w:pStyle w:val="Heading2"/>
        <w:numPr>
          <w:ilvl w:val="0"/>
          <w:numId w:val="15"/>
        </w:numPr>
        <w:ind w:left="0"/>
        <w:jc w:val="both"/>
        <w:rPr>
          <w:rFonts w:cs="Times New Roman"/>
          <w:bCs w:val="0"/>
          <w:lang w:val="pt-PT"/>
        </w:rPr>
      </w:pPr>
      <w:r w:rsidRPr="008169F6">
        <w:rPr>
          <w:rFonts w:eastAsia="Times New Roman" w:cs="Times New Roman"/>
          <w:bCs w:val="0"/>
        </w:rPr>
        <w:t>Fungsi</w:t>
      </w:r>
      <w:r w:rsidRPr="00DD5F5C">
        <w:rPr>
          <w:rFonts w:eastAsia="Times New Roman" w:cs="Times New Roman"/>
          <w:bCs w:val="0"/>
          <w:lang w:val="pt-PT"/>
        </w:rPr>
        <w:t xml:space="preserve"> Utama STRATA</w:t>
      </w:r>
    </w:p>
    <w:p w14:paraId="51C735ED" w14:textId="77777777" w:rsidR="00545E4B" w:rsidRDefault="00CC022D" w:rsidP="00175F30">
      <w:pPr>
        <w:rPr>
          <w:rFonts w:cs="Times New Roman"/>
          <w:lang w:val="pt-PT"/>
        </w:rPr>
      </w:pPr>
      <w:r w:rsidRPr="002F3B2C">
        <w:rPr>
          <w:rFonts w:cs="Times New Roman"/>
          <w:lang w:val="pt-PT"/>
        </w:rPr>
        <w:t>STRATA berfungsi sebagai sarana pengelolaan informasi santri dan administrasi pesantren secara terpadu. Fungsi utama STRATA meliputi pengelolaan data santri, pengelolaan pembayaran, pencatatan keuangan, penyusunan rekapitulasi, pembuatan laporan, serta pengelolaan pengguna.</w:t>
      </w:r>
    </w:p>
    <w:p w14:paraId="770F668D" w14:textId="77777777" w:rsidR="00175F30" w:rsidRDefault="00CC022D" w:rsidP="00175F30">
      <w:pPr>
        <w:pStyle w:val="ListParagraph"/>
        <w:numPr>
          <w:ilvl w:val="0"/>
          <w:numId w:val="13"/>
        </w:numPr>
        <w:ind w:left="426"/>
        <w:rPr>
          <w:rFonts w:cs="Times New Roman"/>
          <w:lang w:val="pt-PT"/>
        </w:rPr>
      </w:pPr>
      <w:r w:rsidRPr="00545E4B">
        <w:rPr>
          <w:rFonts w:cs="Times New Roman"/>
          <w:lang w:val="pt-PT"/>
        </w:rPr>
        <w:t>Menyajikan Dashboard</w:t>
      </w:r>
    </w:p>
    <w:p w14:paraId="70822F0E" w14:textId="77777777" w:rsidR="00F33476" w:rsidRDefault="00CC022D" w:rsidP="00F33476">
      <w:pPr>
        <w:pStyle w:val="ListParagraph"/>
        <w:ind w:left="426" w:firstLine="0"/>
        <w:rPr>
          <w:rFonts w:cs="Times New Roman"/>
          <w:lang w:val="nl-NL"/>
        </w:rPr>
      </w:pPr>
      <w:r w:rsidRPr="00175F30">
        <w:rPr>
          <w:rFonts w:cs="Times New Roman"/>
          <w:lang w:val="nl-NL"/>
        </w:rPr>
        <w:t xml:space="preserve">Dashboard menyajikan ringkasan informasi penting mengenai kondisi data santri dan keuangan pesantren. </w:t>
      </w:r>
      <w:r w:rsidRPr="00F33476">
        <w:rPr>
          <w:rFonts w:cs="Times New Roman"/>
          <w:lang w:val="nl-NL"/>
        </w:rPr>
        <w:t>Informasi yang ditampilkan meliputi jumlah santri aktif, total pemasukan, total tagihan, persentase realisasi keuangan, grafik demografi santri, serta grafik perkembangan pembayaran.</w:t>
      </w:r>
    </w:p>
    <w:p w14:paraId="37BA80BC" w14:textId="77777777" w:rsidR="00F33476" w:rsidRPr="00F33476" w:rsidRDefault="00CC022D" w:rsidP="00F33476">
      <w:pPr>
        <w:pStyle w:val="ListParagraph"/>
        <w:numPr>
          <w:ilvl w:val="0"/>
          <w:numId w:val="13"/>
        </w:numPr>
        <w:ind w:left="426"/>
        <w:rPr>
          <w:rFonts w:cs="Times New Roman"/>
          <w:lang w:val="nl-NL"/>
        </w:rPr>
      </w:pPr>
      <w:r w:rsidRPr="00F33476">
        <w:rPr>
          <w:rFonts w:cs="Times New Roman"/>
          <w:lang w:val="pt-PT"/>
        </w:rPr>
        <w:t>Mengelola Data Santri</w:t>
      </w:r>
    </w:p>
    <w:p w14:paraId="6D4BC3E4" w14:textId="77777777" w:rsidR="00F33476" w:rsidRPr="00F33476" w:rsidRDefault="00CC022D" w:rsidP="00F33476">
      <w:pPr>
        <w:pStyle w:val="ListParagraph"/>
        <w:ind w:left="426" w:firstLine="0"/>
        <w:rPr>
          <w:rFonts w:cs="Times New Roman"/>
          <w:lang w:val="nl-NL"/>
        </w:rPr>
      </w:pPr>
      <w:r w:rsidRPr="00F33476">
        <w:rPr>
          <w:rFonts w:cs="Times New Roman"/>
          <w:lang w:val="nl-NL"/>
        </w:rPr>
        <w:t xml:space="preserve">STRATA digunakan untuk menyimpan dan mengelola informasi santri, meliputi identitas, jenis kelamin, pendidikan, tempat dan tanggal lahir, alamat, data orang tua atau wali, nomor telepon, serta status santri. Pengguna dapat melihat daftar santri aktif dan alumni, mencari data berdasarkan nama </w:t>
      </w:r>
      <w:r w:rsidRPr="00F33476">
        <w:rPr>
          <w:rFonts w:cs="Times New Roman"/>
          <w:lang w:val="nl-NL"/>
        </w:rPr>
        <w:lastRenderedPageBreak/>
        <w:t>atau ID, memfilter data berdasarkan jenis kelamin, mengurutkan data, melihat detail santri, mengedit data, serta menghapus data sesuai kewenangan.</w:t>
      </w:r>
    </w:p>
    <w:p w14:paraId="5A615A1E" w14:textId="77777777" w:rsidR="00F33476" w:rsidRPr="00F33476" w:rsidRDefault="00CC022D" w:rsidP="00F33476">
      <w:pPr>
        <w:pStyle w:val="ListParagraph"/>
        <w:numPr>
          <w:ilvl w:val="0"/>
          <w:numId w:val="13"/>
        </w:numPr>
        <w:ind w:left="426"/>
        <w:rPr>
          <w:rFonts w:cs="Times New Roman"/>
          <w:lang w:val="nl-NL"/>
        </w:rPr>
      </w:pPr>
      <w:r w:rsidRPr="00F33476">
        <w:rPr>
          <w:rFonts w:cs="Times New Roman"/>
          <w:lang w:val="pt-PT"/>
        </w:rPr>
        <w:t>Mengelola Pendaftaran Santri Baru</w:t>
      </w:r>
    </w:p>
    <w:p w14:paraId="3622D25E" w14:textId="7345DDF8" w:rsidR="001D7174" w:rsidRPr="00655FEB" w:rsidRDefault="00CC022D" w:rsidP="00F33476">
      <w:pPr>
        <w:pStyle w:val="ListParagraph"/>
        <w:ind w:left="426" w:firstLine="0"/>
        <w:rPr>
          <w:rFonts w:cs="Times New Roman"/>
          <w:lang w:val="pt-PT"/>
        </w:rPr>
      </w:pPr>
      <w:r w:rsidRPr="00F33476">
        <w:rPr>
          <w:rFonts w:cs="Times New Roman"/>
          <w:lang w:val="nl-NL"/>
        </w:rPr>
        <w:t xml:space="preserve">STRATA menyediakan menu Daftar Santri Baru untuk mencatat data santri yang akan didaftarkan. </w:t>
      </w:r>
      <w:r w:rsidRPr="00F33476">
        <w:rPr>
          <w:rFonts w:cs="Times New Roman"/>
          <w:lang w:val="pt-PT"/>
        </w:rPr>
        <w:t>Formulir pendaftaran terdiri atas bagian Identitas Santri dan Data Keluarga &amp; Kontak. Data yang dapat dicatat meliputi NIK, nama lengkap, jenis kelamin, tingkat pendidikan, tempat dan tanggal lahir, alamat, nama ayah, nama ibu, nomor HP atau WhatsApp wali, pekerjaan orang tua atau wali, serta nama wali apabila diperlukan.</w:t>
      </w:r>
    </w:p>
    <w:p w14:paraId="6E551353" w14:textId="77777777" w:rsidR="00F33476" w:rsidRDefault="00CC022D" w:rsidP="00F33476">
      <w:pPr>
        <w:pStyle w:val="ListParagraph"/>
        <w:numPr>
          <w:ilvl w:val="0"/>
          <w:numId w:val="13"/>
        </w:numPr>
        <w:ind w:left="426"/>
        <w:rPr>
          <w:rFonts w:cs="Times New Roman"/>
          <w:lang w:val="pt-PT"/>
        </w:rPr>
      </w:pPr>
      <w:r w:rsidRPr="002F3B2C">
        <w:rPr>
          <w:rFonts w:cs="Times New Roman"/>
          <w:lang w:val="pt-PT"/>
        </w:rPr>
        <w:t>Mengelola Administrasi Pembayaran</w:t>
      </w:r>
    </w:p>
    <w:p w14:paraId="545598EE" w14:textId="22A9FCD4" w:rsidR="001D7174" w:rsidRPr="00F33476" w:rsidRDefault="00CC022D" w:rsidP="00F33476">
      <w:pPr>
        <w:pStyle w:val="ListParagraph"/>
        <w:ind w:left="426" w:firstLine="0"/>
        <w:rPr>
          <w:rFonts w:cs="Times New Roman"/>
          <w:lang w:val="pt-PT"/>
        </w:rPr>
      </w:pPr>
      <w:r w:rsidRPr="00F33476">
        <w:rPr>
          <w:rFonts w:cs="Times New Roman"/>
          <w:lang w:val="pt-PT"/>
        </w:rPr>
        <w:t>STRATA digunakan untuk memantau dan memperbarui pembayaran administrasi santri. Pengelolaan pembayaran dibagi menjadi Tagihan Tahunan dan Tagihan Bulanan. Pada tagihan tahunan, pengguna dapat melihat status pembayaran setiap santri, jumlah yang telah dibayar, sisa tagihan, rincian komponen pembayaran, serta mencetak kwitansi. Pada tagihan bulanan, pengguna dapat mengelola pembayaran berdasarkan bulan Hijriyah dengan komponen seperti Makan, Laundry, dan Ziaroh.</w:t>
      </w:r>
    </w:p>
    <w:p w14:paraId="1844CC8A" w14:textId="77777777" w:rsidR="00F33476" w:rsidRDefault="00CC022D" w:rsidP="00F33476">
      <w:pPr>
        <w:pStyle w:val="ListParagraph"/>
        <w:numPr>
          <w:ilvl w:val="0"/>
          <w:numId w:val="13"/>
        </w:numPr>
        <w:ind w:left="426"/>
        <w:rPr>
          <w:rFonts w:cs="Times New Roman"/>
          <w:lang w:val="pt-PT"/>
        </w:rPr>
      </w:pPr>
      <w:r w:rsidRPr="002F3B2C">
        <w:rPr>
          <w:rFonts w:cs="Times New Roman"/>
          <w:lang w:val="pt-PT"/>
        </w:rPr>
        <w:t>Mengelola Keuangan</w:t>
      </w:r>
    </w:p>
    <w:p w14:paraId="02A80606" w14:textId="7BA8DD75" w:rsidR="001D7174" w:rsidRPr="00F33476" w:rsidRDefault="00CC022D" w:rsidP="00F33476">
      <w:pPr>
        <w:pStyle w:val="ListParagraph"/>
        <w:ind w:left="426" w:firstLine="0"/>
        <w:rPr>
          <w:rFonts w:cs="Times New Roman"/>
          <w:lang w:val="pt-PT"/>
        </w:rPr>
      </w:pPr>
      <w:r w:rsidRPr="00F33476">
        <w:rPr>
          <w:rFonts w:cs="Times New Roman"/>
          <w:lang w:val="pt-PT"/>
        </w:rPr>
        <w:t>STRATA menyediakan fitur Keuangan untuk mencatat transaksi pemasukan dan pengeluaran. Setiap transaksi dapat dilengkapi dengan tanggal, tipe transaksi, kategori, deskripsi, nominal, bulan Hijriyah, serta referensi atau ID santri apabila diperlukan. Selain mencatat transaksi, sistem juga menampilkan ringkasan pemasukan, pengeluaran, saldo bersih, serta analisis keuangan dalam bentuk grafik dan ringkasan per bulan.</w:t>
      </w:r>
    </w:p>
    <w:p w14:paraId="7B82C735" w14:textId="77777777" w:rsidR="00F33476" w:rsidRDefault="00CC022D" w:rsidP="00F33476">
      <w:pPr>
        <w:pStyle w:val="ListParagraph"/>
        <w:numPr>
          <w:ilvl w:val="0"/>
          <w:numId w:val="13"/>
        </w:numPr>
        <w:ind w:left="426"/>
        <w:rPr>
          <w:rFonts w:cs="Times New Roman"/>
          <w:lang w:val="pt-PT"/>
        </w:rPr>
      </w:pPr>
      <w:r w:rsidRPr="002F3B2C">
        <w:rPr>
          <w:rFonts w:cs="Times New Roman"/>
          <w:lang w:val="pt-PT"/>
        </w:rPr>
        <w:t>Menyajikan Rekapitulasi Pembayaran</w:t>
      </w:r>
    </w:p>
    <w:p w14:paraId="10834592" w14:textId="66663EC4" w:rsidR="001D7174" w:rsidRPr="00F33476" w:rsidRDefault="00CC022D" w:rsidP="00F33476">
      <w:pPr>
        <w:pStyle w:val="ListParagraph"/>
        <w:ind w:left="426" w:firstLine="0"/>
        <w:rPr>
          <w:rFonts w:cs="Times New Roman"/>
          <w:lang w:val="pt-PT"/>
        </w:rPr>
      </w:pPr>
      <w:r w:rsidRPr="00F33476">
        <w:rPr>
          <w:rFonts w:cs="Times New Roman"/>
          <w:lang w:val="pt-PT"/>
        </w:rPr>
        <w:t>Menu Rekapitulasi digunakan untuk menyajikan ringkasan pembayaran tahunan dan bulanan. Rekapitulasi dapat digunakan untuk melihat total pendapatan, total piutang, tingkat kepatuhan pembayaran, jumlah pembayaran per santri, serta daftar santri yang belum melunasi pembayaran. Rekapitulasi juga menyediakan fitur pencarian, filter tahun, filter status pembayaran, rincian pembayaran per santri, serta laporan tunggakan berdasarkan bulan Hijriyah.</w:t>
      </w:r>
    </w:p>
    <w:p w14:paraId="0E5DB346" w14:textId="77777777" w:rsidR="00F33476" w:rsidRDefault="00CC022D" w:rsidP="00F33476">
      <w:pPr>
        <w:pStyle w:val="ListParagraph"/>
        <w:numPr>
          <w:ilvl w:val="0"/>
          <w:numId w:val="13"/>
        </w:numPr>
        <w:ind w:left="426"/>
        <w:rPr>
          <w:rFonts w:cs="Times New Roman"/>
          <w:lang w:val="pt-PT"/>
        </w:rPr>
      </w:pPr>
      <w:r w:rsidRPr="002F3B2C">
        <w:rPr>
          <w:rFonts w:cs="Times New Roman"/>
          <w:lang w:val="pt-PT"/>
        </w:rPr>
        <w:lastRenderedPageBreak/>
        <w:t>Membuat Laporan</w:t>
      </w:r>
    </w:p>
    <w:p w14:paraId="7587B2AD" w14:textId="4E4A2AED" w:rsidR="001D7174" w:rsidRPr="00F33476" w:rsidRDefault="00CC022D" w:rsidP="00F33476">
      <w:pPr>
        <w:pStyle w:val="ListParagraph"/>
        <w:ind w:left="426" w:firstLine="0"/>
        <w:rPr>
          <w:rFonts w:cs="Times New Roman"/>
          <w:lang w:val="pt-PT"/>
        </w:rPr>
      </w:pPr>
      <w:r w:rsidRPr="00F33476">
        <w:rPr>
          <w:rFonts w:cs="Times New Roman"/>
          <w:lang w:val="pt-PT"/>
        </w:rPr>
        <w:t xml:space="preserve">Menu Laporan digunakan untuk menyajikan berbagai laporan berdasarkan data yang tersimpan dalam sistem. Jenis laporan yang tersedia meliputi Laporan Data Santri, Laporan Pembayaran, Rekap Bulanan, Rekap Tahunan, Laporan Tunggakan, dan Laporan Keuangan. Laporan dapat difilter sesuai kebutuhan dan tersedia dalam format CSV atau PDF pada fitur-fitur yang mendukung export. </w:t>
      </w:r>
      <w:r w:rsidRPr="00F33476">
        <w:rPr>
          <w:rFonts w:cs="Times New Roman"/>
        </w:rPr>
        <w:t>STRATA juga menyediakan pratinjau dan pencetakan laporan dalam format A4.</w:t>
      </w:r>
    </w:p>
    <w:p w14:paraId="40BE9C8A" w14:textId="77777777" w:rsidR="00F33476" w:rsidRDefault="00CC022D" w:rsidP="00F33476">
      <w:pPr>
        <w:pStyle w:val="ListParagraph"/>
        <w:numPr>
          <w:ilvl w:val="0"/>
          <w:numId w:val="13"/>
        </w:numPr>
        <w:ind w:left="426"/>
        <w:rPr>
          <w:rFonts w:cs="Times New Roman"/>
        </w:rPr>
      </w:pPr>
      <w:r w:rsidRPr="00A3476D">
        <w:rPr>
          <w:rFonts w:cs="Times New Roman"/>
          <w:lang w:val="pt-PT"/>
        </w:rPr>
        <w:t>Melakukan</w:t>
      </w:r>
      <w:r w:rsidRPr="002F3B2C">
        <w:rPr>
          <w:rFonts w:cs="Times New Roman"/>
        </w:rPr>
        <w:t xml:space="preserve"> Import dan Export Data</w:t>
      </w:r>
    </w:p>
    <w:p w14:paraId="033F5888" w14:textId="37653568" w:rsidR="001D7174" w:rsidRPr="00655FEB" w:rsidRDefault="00CC022D" w:rsidP="00F33476">
      <w:pPr>
        <w:pStyle w:val="ListParagraph"/>
        <w:ind w:left="426" w:firstLine="0"/>
        <w:rPr>
          <w:rFonts w:cs="Times New Roman"/>
          <w:lang w:val="pt-PT"/>
        </w:rPr>
      </w:pPr>
      <w:r w:rsidRPr="00F33476">
        <w:rPr>
          <w:rFonts w:cs="Times New Roman"/>
          <w:lang w:val="pt-PT"/>
        </w:rPr>
        <w:t xml:space="preserve">Fitur Import Data digunakan untuk memasukkan data dari file CSV ke dalam sistem. </w:t>
      </w:r>
      <w:r w:rsidRPr="00655FEB">
        <w:rPr>
          <w:rFonts w:cs="Times New Roman"/>
          <w:lang w:val="pt-PT"/>
        </w:rPr>
        <w:t>Jenis data yang dapat diimpor meliputi Data Santri, Tagihan Tahunan, dan Tagihan Bulanan. Fitur export digunakan untuk mengunduh data atau laporan dalam bentuk CSV, PDF, atau mencetaknya melalui browser.</w:t>
      </w:r>
    </w:p>
    <w:p w14:paraId="440D69D5" w14:textId="77777777" w:rsidR="00F33476" w:rsidRDefault="00CC022D" w:rsidP="00F33476">
      <w:pPr>
        <w:pStyle w:val="ListParagraph"/>
        <w:numPr>
          <w:ilvl w:val="0"/>
          <w:numId w:val="13"/>
        </w:numPr>
        <w:ind w:left="426"/>
        <w:rPr>
          <w:rFonts w:cs="Times New Roman"/>
        </w:rPr>
      </w:pPr>
      <w:r w:rsidRPr="00A3476D">
        <w:rPr>
          <w:rFonts w:cs="Times New Roman"/>
          <w:lang w:val="pt-PT"/>
        </w:rPr>
        <w:t>Mengelola</w:t>
      </w:r>
      <w:r w:rsidRPr="002F3B2C">
        <w:rPr>
          <w:rFonts w:cs="Times New Roman"/>
        </w:rPr>
        <w:t xml:space="preserve"> Pengaturan Sistem</w:t>
      </w:r>
    </w:p>
    <w:p w14:paraId="58AE0277" w14:textId="08AF3192" w:rsidR="001D7174" w:rsidRPr="00655FEB" w:rsidRDefault="00CC022D" w:rsidP="00F33476">
      <w:pPr>
        <w:pStyle w:val="ListParagraph"/>
        <w:ind w:left="426" w:firstLine="0"/>
        <w:rPr>
          <w:rFonts w:cs="Times New Roman"/>
          <w:lang w:val="pt-PT"/>
        </w:rPr>
      </w:pPr>
      <w:r w:rsidRPr="00F33476">
        <w:rPr>
          <w:rFonts w:cs="Times New Roman"/>
        </w:rPr>
        <w:t xml:space="preserve">Menu Pengaturan digunakan untuk mengatur tahun ajaran aktif, menjalankan sinkronisasi data, serta mengelola akses pengguna. </w:t>
      </w:r>
      <w:r w:rsidRPr="00F33476">
        <w:rPr>
          <w:rFonts w:cs="Times New Roman"/>
          <w:lang w:val="pt-PT"/>
        </w:rPr>
        <w:t>Pada menu ini juga tersedia informasi profil instansi dan daftar pengguna yang memiliki akses terhadap sistem.</w:t>
      </w:r>
    </w:p>
    <w:p w14:paraId="5458EBF2" w14:textId="77777777" w:rsidR="00C94DE3" w:rsidRDefault="00CC022D" w:rsidP="00C94DE3">
      <w:pPr>
        <w:pStyle w:val="ListParagraph"/>
        <w:numPr>
          <w:ilvl w:val="0"/>
          <w:numId w:val="13"/>
        </w:numPr>
        <w:ind w:left="426"/>
        <w:rPr>
          <w:rFonts w:cs="Times New Roman"/>
          <w:lang w:val="pt-PT"/>
        </w:rPr>
      </w:pPr>
      <w:r w:rsidRPr="002F3B2C">
        <w:rPr>
          <w:rFonts w:cs="Times New Roman"/>
          <w:lang w:val="pt-PT"/>
        </w:rPr>
        <w:t>Menyediakan Panduan Penggunaan</w:t>
      </w:r>
    </w:p>
    <w:p w14:paraId="187112EA" w14:textId="39E65508" w:rsidR="001D7174" w:rsidRPr="00C94DE3" w:rsidRDefault="00CC022D" w:rsidP="00C94DE3">
      <w:pPr>
        <w:pStyle w:val="ListParagraph"/>
        <w:ind w:left="426" w:firstLine="0"/>
        <w:rPr>
          <w:rFonts w:cs="Times New Roman"/>
          <w:lang w:val="pt-PT"/>
        </w:rPr>
      </w:pPr>
      <w:r w:rsidRPr="00C94DE3">
        <w:rPr>
          <w:rFonts w:cs="Times New Roman"/>
          <w:lang w:val="pt-PT"/>
        </w:rPr>
        <w:t>Menu Panduan menyediakan penjelasan penggunaan fitur-fitur STRATA dalam bentuk modul dan langkah-langkah singkat. Menu ini juga dilengkapi pencarian panduan, FAQ, dan tips penggunaan sistem.</w:t>
      </w:r>
    </w:p>
    <w:p w14:paraId="44EF5035" w14:textId="4545B60B" w:rsidR="001D7174" w:rsidRPr="00DD5F5C" w:rsidRDefault="00CC022D" w:rsidP="008169F6">
      <w:pPr>
        <w:pStyle w:val="Heading2"/>
        <w:numPr>
          <w:ilvl w:val="0"/>
          <w:numId w:val="15"/>
        </w:numPr>
        <w:ind w:left="0"/>
        <w:jc w:val="both"/>
        <w:rPr>
          <w:rFonts w:cs="Times New Roman"/>
          <w:bCs w:val="0"/>
          <w:lang w:val="pt-PT"/>
        </w:rPr>
      </w:pPr>
      <w:r w:rsidRPr="00DD5F5C">
        <w:rPr>
          <w:rFonts w:eastAsia="Times New Roman" w:cs="Times New Roman"/>
          <w:bCs w:val="0"/>
          <w:lang w:val="pt-PT"/>
        </w:rPr>
        <w:t>Sasaran Pengguna</w:t>
      </w:r>
    </w:p>
    <w:p w14:paraId="6C3A4128" w14:textId="77777777" w:rsidR="008169F6" w:rsidRDefault="00CC022D" w:rsidP="008169F6">
      <w:pPr>
        <w:rPr>
          <w:rFonts w:cs="Times New Roman"/>
          <w:lang w:val="pt-PT"/>
        </w:rPr>
      </w:pPr>
      <w:r w:rsidRPr="002F3B2C">
        <w:rPr>
          <w:rFonts w:cs="Times New Roman"/>
          <w:lang w:val="pt-PT"/>
        </w:rPr>
        <w:t>STRATA ditujukan bagi pengurus Pondok Pesantren Nailul Jannah yang memiliki tanggung jawab dalam pengelolaan data santri dan administrasi pesantren. Pengguna dapat mengakses STRATA setelah memperoleh akun dan hak akses yang ditetapkan oleh pengelola sistem.</w:t>
      </w:r>
    </w:p>
    <w:p w14:paraId="05823BB9" w14:textId="1EDBAAF5" w:rsidR="001D7174" w:rsidRPr="002F3B2C" w:rsidRDefault="00CC022D" w:rsidP="008169F6">
      <w:pPr>
        <w:ind w:firstLine="0"/>
        <w:rPr>
          <w:rFonts w:cs="Times New Roman"/>
          <w:lang w:val="pt-PT"/>
        </w:rPr>
      </w:pPr>
      <w:r w:rsidRPr="002F3B2C">
        <w:rPr>
          <w:rFonts w:cs="Times New Roman"/>
          <w:lang w:val="pt-PT"/>
        </w:rPr>
        <w:t>Sasaran pengguna STRATA meliputi:</w:t>
      </w:r>
    </w:p>
    <w:p w14:paraId="35C652AE" w14:textId="77777777" w:rsidR="00E73490" w:rsidRDefault="00CC022D" w:rsidP="00E73490">
      <w:pPr>
        <w:pStyle w:val="ListParagraph"/>
        <w:numPr>
          <w:ilvl w:val="0"/>
          <w:numId w:val="14"/>
        </w:numPr>
        <w:ind w:left="426"/>
        <w:rPr>
          <w:rFonts w:cs="Times New Roman"/>
          <w:lang w:val="pt-PT"/>
        </w:rPr>
      </w:pPr>
      <w:r w:rsidRPr="001142F2">
        <w:rPr>
          <w:rFonts w:cs="Times New Roman"/>
          <w:lang w:val="pt-PT"/>
        </w:rPr>
        <w:t>Pengelola Data Santri</w:t>
      </w:r>
    </w:p>
    <w:p w14:paraId="2C2A9855" w14:textId="77777777" w:rsidR="00E73490" w:rsidRDefault="00CC022D" w:rsidP="00E73490">
      <w:pPr>
        <w:pStyle w:val="ListParagraph"/>
        <w:ind w:left="426" w:firstLine="0"/>
        <w:rPr>
          <w:rFonts w:cs="Times New Roman"/>
          <w:lang w:val="pt-PT"/>
        </w:rPr>
      </w:pPr>
      <w:r w:rsidRPr="00E73490">
        <w:rPr>
          <w:rFonts w:cs="Times New Roman"/>
          <w:lang w:val="pt-PT"/>
        </w:rPr>
        <w:t>Pengelola data santri menggunakan STRATA untuk mencatat, memeriksa, memperbarui, mencari, dan mengelola data santri aktif, alumni, serta pendaftaran santri baru.</w:t>
      </w:r>
    </w:p>
    <w:p w14:paraId="3E929566" w14:textId="77777777" w:rsidR="00E73490" w:rsidRDefault="00CC022D" w:rsidP="00E73490">
      <w:pPr>
        <w:pStyle w:val="ListParagraph"/>
        <w:numPr>
          <w:ilvl w:val="0"/>
          <w:numId w:val="14"/>
        </w:numPr>
        <w:ind w:left="426"/>
        <w:rPr>
          <w:rFonts w:cs="Times New Roman"/>
          <w:lang w:val="pt-PT"/>
        </w:rPr>
      </w:pPr>
      <w:r w:rsidRPr="00E73490">
        <w:rPr>
          <w:rFonts w:cs="Times New Roman"/>
          <w:lang w:val="pt-PT"/>
        </w:rPr>
        <w:lastRenderedPageBreak/>
        <w:t>Pengelola Administrasi Pembayaran</w:t>
      </w:r>
    </w:p>
    <w:p w14:paraId="7C4575B8" w14:textId="5767A786" w:rsidR="001D7174" w:rsidRPr="00E73490" w:rsidRDefault="00CC022D" w:rsidP="00E73490">
      <w:pPr>
        <w:pStyle w:val="ListParagraph"/>
        <w:ind w:left="426" w:firstLine="0"/>
        <w:rPr>
          <w:rFonts w:cs="Times New Roman"/>
          <w:lang w:val="pt-PT"/>
        </w:rPr>
      </w:pPr>
      <w:r w:rsidRPr="00E73490">
        <w:rPr>
          <w:rFonts w:cs="Times New Roman"/>
          <w:lang w:val="pt-PT"/>
        </w:rPr>
        <w:t>Pengelola administrasi pembayaran menggunakan STRATA untuk mencatat pembayaran tahunan, mengelola pembayaran bulanan, memeriksa status pelunasan, memperbarui rincian pembayaran, serta mencetak kwitansi.</w:t>
      </w:r>
    </w:p>
    <w:p w14:paraId="00EF0851" w14:textId="77777777" w:rsidR="002B1D7C" w:rsidRDefault="00CC022D" w:rsidP="002B1D7C">
      <w:pPr>
        <w:pStyle w:val="ListParagraph"/>
        <w:numPr>
          <w:ilvl w:val="0"/>
          <w:numId w:val="14"/>
        </w:numPr>
        <w:ind w:left="426"/>
        <w:rPr>
          <w:rFonts w:cs="Times New Roman"/>
          <w:lang w:val="pt-PT"/>
        </w:rPr>
      </w:pPr>
      <w:r w:rsidRPr="00314961">
        <w:rPr>
          <w:rFonts w:cs="Times New Roman"/>
          <w:lang w:val="pt-PT"/>
        </w:rPr>
        <w:t>Pengelola Keuangan</w:t>
      </w:r>
    </w:p>
    <w:p w14:paraId="25177035" w14:textId="406BC19A" w:rsidR="001D7174" w:rsidRPr="002B1D7C" w:rsidRDefault="00CC022D" w:rsidP="002B1D7C">
      <w:pPr>
        <w:pStyle w:val="ListParagraph"/>
        <w:ind w:left="426" w:firstLine="0"/>
        <w:rPr>
          <w:rFonts w:cs="Times New Roman"/>
          <w:lang w:val="pt-PT"/>
        </w:rPr>
      </w:pPr>
      <w:r w:rsidRPr="002B1D7C">
        <w:rPr>
          <w:rFonts w:cs="Times New Roman"/>
          <w:lang w:val="pt-PT"/>
        </w:rPr>
        <w:t>Pengelola keuangan menggunakan STRATA untuk mencatat pemasukan dan pengeluaran, melihat saldo, memantau ringkasan keuangan, serta menyusun laporan keuangan.</w:t>
      </w:r>
    </w:p>
    <w:p w14:paraId="167202F2" w14:textId="77777777" w:rsidR="002B1D7C" w:rsidRDefault="00CC022D" w:rsidP="002B1D7C">
      <w:pPr>
        <w:pStyle w:val="ListParagraph"/>
        <w:numPr>
          <w:ilvl w:val="0"/>
          <w:numId w:val="14"/>
        </w:numPr>
        <w:ind w:left="426"/>
        <w:rPr>
          <w:rFonts w:cs="Times New Roman"/>
          <w:lang w:val="pt-PT"/>
        </w:rPr>
      </w:pPr>
      <w:r w:rsidRPr="00314961">
        <w:rPr>
          <w:rFonts w:cs="Times New Roman"/>
          <w:lang w:val="pt-PT"/>
        </w:rPr>
        <w:t>Pengelola Laporan</w:t>
      </w:r>
    </w:p>
    <w:p w14:paraId="01815FCE" w14:textId="78B36D38" w:rsidR="001D7174" w:rsidRPr="002B1D7C" w:rsidRDefault="00CC022D" w:rsidP="002B1D7C">
      <w:pPr>
        <w:pStyle w:val="ListParagraph"/>
        <w:ind w:left="426" w:firstLine="0"/>
        <w:rPr>
          <w:rFonts w:cs="Times New Roman"/>
          <w:lang w:val="pt-PT"/>
        </w:rPr>
      </w:pPr>
      <w:r w:rsidRPr="002B1D7C">
        <w:rPr>
          <w:rFonts w:cs="Times New Roman"/>
          <w:lang w:val="pt-PT"/>
        </w:rPr>
        <w:t>Pengelola laporan menggunakan STRATA untuk melihat rekapitulasi data santri, pembayaran, tunggakan, dan keuangan, serta menghasilkan laporan dalam format yang tersedia.</w:t>
      </w:r>
    </w:p>
    <w:p w14:paraId="753AC389" w14:textId="77777777" w:rsidR="002B1D7C" w:rsidRDefault="00CC022D" w:rsidP="002B1D7C">
      <w:pPr>
        <w:pStyle w:val="ListParagraph"/>
        <w:numPr>
          <w:ilvl w:val="0"/>
          <w:numId w:val="14"/>
        </w:numPr>
        <w:ind w:left="426"/>
        <w:rPr>
          <w:rFonts w:cs="Times New Roman"/>
          <w:lang w:val="pt-PT"/>
        </w:rPr>
      </w:pPr>
      <w:r w:rsidRPr="00314961">
        <w:rPr>
          <w:rFonts w:cs="Times New Roman"/>
          <w:lang w:val="pt-PT"/>
        </w:rPr>
        <w:t>Administrator Siste</w:t>
      </w:r>
      <w:r w:rsidR="002B1D7C">
        <w:rPr>
          <w:rFonts w:cs="Times New Roman"/>
          <w:lang w:val="pt-PT"/>
        </w:rPr>
        <w:t>m</w:t>
      </w:r>
    </w:p>
    <w:p w14:paraId="03B156DA" w14:textId="77F7B72A" w:rsidR="001D7174" w:rsidRPr="002B1D7C" w:rsidRDefault="00CC022D" w:rsidP="002B1D7C">
      <w:pPr>
        <w:pStyle w:val="ListParagraph"/>
        <w:ind w:left="426" w:firstLine="0"/>
        <w:rPr>
          <w:rFonts w:cs="Times New Roman"/>
          <w:lang w:val="pt-PT"/>
        </w:rPr>
      </w:pPr>
      <w:r w:rsidRPr="002B1D7C">
        <w:rPr>
          <w:rFonts w:cs="Times New Roman"/>
          <w:lang w:val="pt-PT"/>
        </w:rPr>
        <w:t>Administrator sistem bertugas mengelola pengguna, mengatur hak akses, mengubah tahun ajaran aktif, menjalankan sinkronisasi data, serta membantu pengguna apabila mengalami kendala dalam penggunaan aplikasi.</w:t>
      </w:r>
    </w:p>
    <w:p w14:paraId="455DA42A" w14:textId="77777777" w:rsidR="001D7174" w:rsidRPr="002F3B2C" w:rsidRDefault="00CC022D" w:rsidP="00175F30">
      <w:pPr>
        <w:rPr>
          <w:rFonts w:cs="Times New Roman"/>
          <w:lang w:val="pt-PT"/>
        </w:rPr>
      </w:pPr>
      <w:r w:rsidRPr="002F3B2C">
        <w:rPr>
          <w:rFonts w:cs="Times New Roman"/>
          <w:lang w:val="pt-PT"/>
        </w:rPr>
        <w:t>Setiap pengguna wajib menggunakan akun sesuai kewenangan yang diberikan. Pengguna bertanggung jawab untuk menjaga kerahasiaan akun, memeriksa kembali data sebelum disimpan, dan menggunakan informasi yang tersedia dalam STRATA sesuai kebutuhan administrasi Pondok Pesantren Nailul Jannah.</w:t>
      </w:r>
    </w:p>
    <w:p w14:paraId="346FB73A" w14:textId="77777777" w:rsidR="001D7174" w:rsidRPr="002F3B2C" w:rsidRDefault="00CC022D" w:rsidP="002F3B2C">
      <w:pPr>
        <w:rPr>
          <w:rFonts w:cs="Times New Roman"/>
          <w:lang w:val="pt-PT"/>
        </w:rPr>
      </w:pPr>
      <w:r w:rsidRPr="002F3B2C">
        <w:rPr>
          <w:rFonts w:cs="Times New Roman"/>
          <w:lang w:val="pt-PT"/>
        </w:rPr>
        <w:br w:type="page"/>
      </w:r>
    </w:p>
    <w:p w14:paraId="3CD4E8FD" w14:textId="77777777" w:rsidR="001D7174" w:rsidRDefault="00CC022D" w:rsidP="003B6B9E">
      <w:pPr>
        <w:pStyle w:val="Heading1"/>
        <w:rPr>
          <w:lang w:val="pt-PT"/>
        </w:rPr>
      </w:pPr>
      <w:r w:rsidRPr="002F3B2C">
        <w:rPr>
          <w:lang w:val="pt-PT"/>
        </w:rPr>
        <w:lastRenderedPageBreak/>
        <w:t>BAB II</w:t>
      </w:r>
      <w:r w:rsidRPr="002F3B2C">
        <w:rPr>
          <w:lang w:val="pt-PT"/>
        </w:rPr>
        <w:br/>
        <w:t>MEMULAI STRATA</w:t>
      </w:r>
    </w:p>
    <w:p w14:paraId="243EB5F6" w14:textId="77777777" w:rsidR="003B6B9E" w:rsidRPr="003B6B9E" w:rsidRDefault="003B6B9E" w:rsidP="003B6B9E">
      <w:pPr>
        <w:rPr>
          <w:lang w:val="pt-PT"/>
        </w:rPr>
      </w:pPr>
    </w:p>
    <w:p w14:paraId="02CE1EB1" w14:textId="360B9842" w:rsidR="005928B3" w:rsidRPr="00D84220" w:rsidRDefault="00CC022D" w:rsidP="00D84220">
      <w:pPr>
        <w:pStyle w:val="Heading2"/>
        <w:numPr>
          <w:ilvl w:val="0"/>
          <w:numId w:val="17"/>
        </w:numPr>
        <w:ind w:left="0"/>
        <w:rPr>
          <w:lang w:val="pt-PT"/>
        </w:rPr>
      </w:pPr>
      <w:r w:rsidRPr="00D84220">
        <w:rPr>
          <w:lang w:val="pt-PT"/>
        </w:rPr>
        <w:t>Mengakses Aplikasi</w:t>
      </w:r>
    </w:p>
    <w:p w14:paraId="2FDD7AB6" w14:textId="77777777" w:rsidR="005928B3" w:rsidRDefault="00CC022D" w:rsidP="00883542">
      <w:pPr>
        <w:ind w:firstLine="720"/>
        <w:rPr>
          <w:rFonts w:cs="Times New Roman"/>
          <w:lang w:val="pt-PT"/>
        </w:rPr>
      </w:pPr>
      <w:r w:rsidRPr="002F3B2C">
        <w:rPr>
          <w:rFonts w:cs="Times New Roman"/>
          <w:lang w:val="pt-PT"/>
        </w:rPr>
        <w:t>STRATA dapat digunakan melalui alamat aplikasi yang telah disediakan oleh Pondok Pesantren Nailul Jannah. Alamat aplikasi diberikan oleh pengelola sistem kepada pengguna yang memiliki kewenangan untuk mengakses STRATA.</w:t>
      </w:r>
    </w:p>
    <w:p w14:paraId="54340AA1" w14:textId="77777777" w:rsidR="005928B3" w:rsidRDefault="00CC022D" w:rsidP="005928B3">
      <w:pPr>
        <w:ind w:firstLine="0"/>
        <w:rPr>
          <w:rFonts w:cs="Times New Roman"/>
          <w:lang w:val="pt-PT"/>
        </w:rPr>
      </w:pPr>
      <w:r w:rsidRPr="002F3B2C">
        <w:rPr>
          <w:rFonts w:cs="Times New Roman"/>
          <w:lang w:val="pt-PT"/>
        </w:rPr>
        <w:t>Untuk membuka aplikasi, pengguna dapat menjalankan peramban internet seperti Google Chrome atau peramban lain yang mendukung aplikasi web. Selanjutnya, masukkan alamat STRATA pada kolom alamat peramban dan tekan tombol Enter. Sistem akan menampilkan halaman login STRATA.</w:t>
      </w:r>
    </w:p>
    <w:p w14:paraId="0ABA247E" w14:textId="04733E92" w:rsidR="001D7174" w:rsidRDefault="00CC022D" w:rsidP="00883542">
      <w:pPr>
        <w:ind w:firstLine="720"/>
        <w:rPr>
          <w:rFonts w:cs="Times New Roman"/>
          <w:lang w:val="pt-PT"/>
        </w:rPr>
      </w:pPr>
      <w:r w:rsidRPr="002F3B2C">
        <w:rPr>
          <w:rFonts w:cs="Times New Roman"/>
          <w:lang w:val="pt-PT"/>
        </w:rPr>
        <w:t>Alamat aplikasi tidak dicantumkan dalam Manual Book ini karena alamat deployment final ditentukan oleh pengelola sistem dan dapat berubah sesuai kebutuhan operasional pesantren.</w:t>
      </w:r>
    </w:p>
    <w:p w14:paraId="2216A7D4" w14:textId="7CA77D87" w:rsidR="001D7174" w:rsidRPr="002F3B2C" w:rsidRDefault="00C96BEE" w:rsidP="002F3B2C">
      <w:pPr>
        <w:ind w:firstLine="0"/>
        <w:rPr>
          <w:rFonts w:cs="Times New Roman"/>
          <w:lang w:val="pt-PT"/>
        </w:rPr>
      </w:pPr>
      <w:r w:rsidRPr="00C96BEE">
        <w:rPr>
          <w:rFonts w:cs="Times New Roman"/>
          <w:noProof/>
          <w:lang w:val="pt-PT"/>
        </w:rPr>
        <w:drawing>
          <wp:inline distT="0" distB="0" distL="0" distR="0" wp14:anchorId="29AB16A2" wp14:editId="45D0C093">
            <wp:extent cx="5039995" cy="2834640"/>
            <wp:effectExtent l="0" t="0" r="8255" b="3810"/>
            <wp:docPr id="106601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11036" name=""/>
                    <pic:cNvPicPr/>
                  </pic:nvPicPr>
                  <pic:blipFill>
                    <a:blip r:embed="rId8"/>
                    <a:stretch>
                      <a:fillRect/>
                    </a:stretch>
                  </pic:blipFill>
                  <pic:spPr>
                    <a:xfrm>
                      <a:off x="0" y="0"/>
                      <a:ext cx="5039995" cy="2834640"/>
                    </a:xfrm>
                    <a:prstGeom prst="rect">
                      <a:avLst/>
                    </a:prstGeom>
                  </pic:spPr>
                </pic:pic>
              </a:graphicData>
            </a:graphic>
          </wp:inline>
        </w:drawing>
      </w:r>
    </w:p>
    <w:p w14:paraId="5A313061" w14:textId="77777777" w:rsidR="001D7174" w:rsidRPr="002F3B2C" w:rsidRDefault="00CC022D" w:rsidP="00C96BEE">
      <w:pPr>
        <w:ind w:firstLine="0"/>
        <w:jc w:val="center"/>
        <w:rPr>
          <w:rFonts w:cs="Times New Roman"/>
          <w:lang w:val="pt-PT"/>
        </w:rPr>
      </w:pPr>
      <w:r w:rsidRPr="002F3B2C">
        <w:rPr>
          <w:rFonts w:cs="Times New Roman"/>
          <w:lang w:val="pt-PT"/>
        </w:rPr>
        <w:t>Gambar 2.1 Halaman Login STRATA</w:t>
      </w:r>
    </w:p>
    <w:p w14:paraId="2C19D434" w14:textId="77777777" w:rsidR="001D7174" w:rsidRPr="002F3B2C" w:rsidRDefault="00CC022D" w:rsidP="002F3B2C">
      <w:pPr>
        <w:rPr>
          <w:rFonts w:cs="Times New Roman"/>
          <w:lang w:val="pt-PT"/>
        </w:rPr>
      </w:pPr>
      <w:r w:rsidRPr="002F3B2C">
        <w:rPr>
          <w:rFonts w:cs="Times New Roman"/>
          <w:lang w:val="pt-PT"/>
        </w:rPr>
        <w:t>Halaman login merupakan halaman awal yang digunakan untuk masuk ke dalam sistem. Pada halaman ini tersedia field Username, field Password, opsi Ingat saya di perangkat ini, serta tombol Masuk Sistem.</w:t>
      </w:r>
    </w:p>
    <w:p w14:paraId="75EE95FF" w14:textId="623B7EAB" w:rsidR="001D7174" w:rsidRPr="002F3B2C" w:rsidRDefault="00CC022D" w:rsidP="00883542">
      <w:pPr>
        <w:pStyle w:val="Heading2"/>
        <w:numPr>
          <w:ilvl w:val="0"/>
          <w:numId w:val="17"/>
        </w:numPr>
        <w:ind w:left="0"/>
        <w:rPr>
          <w:rFonts w:cs="Times New Roman"/>
          <w:lang w:val="pt-PT"/>
        </w:rPr>
      </w:pPr>
      <w:r w:rsidRPr="002F3B2C">
        <w:rPr>
          <w:rFonts w:cs="Times New Roman"/>
          <w:lang w:val="pt-PT"/>
        </w:rPr>
        <w:t>Login ke Sistem</w:t>
      </w:r>
    </w:p>
    <w:p w14:paraId="5CFD3FEF" w14:textId="77777777" w:rsidR="001D7174" w:rsidRPr="002F3B2C" w:rsidRDefault="00CC022D" w:rsidP="002F3B2C">
      <w:pPr>
        <w:rPr>
          <w:rFonts w:cs="Times New Roman"/>
          <w:lang w:val="pt-PT"/>
        </w:rPr>
      </w:pPr>
      <w:r w:rsidRPr="002F3B2C">
        <w:rPr>
          <w:rFonts w:cs="Times New Roman"/>
          <w:lang w:val="pt-PT"/>
        </w:rPr>
        <w:t xml:space="preserve">Login digunakan untuk memastikan bahwa hanya pengguna yang memiliki akun dan hak akses yang dapat menggunakan STRATA. Proses login dilakukan </w:t>
      </w:r>
      <w:r w:rsidRPr="002F3B2C">
        <w:rPr>
          <w:rFonts w:cs="Times New Roman"/>
          <w:lang w:val="pt-PT"/>
        </w:rPr>
        <w:lastRenderedPageBreak/>
        <w:t>melalui halaman login dengan memasukkan username dan password yang telah diberikan oleh pengelola sistem.</w:t>
      </w:r>
    </w:p>
    <w:p w14:paraId="7A8AAE07" w14:textId="77777777" w:rsidR="001D7174" w:rsidRPr="002F3B2C" w:rsidRDefault="00CC022D" w:rsidP="002F3B2C">
      <w:pPr>
        <w:ind w:firstLine="0"/>
        <w:rPr>
          <w:rFonts w:cs="Times New Roman"/>
          <w:lang w:val="nl-NL"/>
        </w:rPr>
      </w:pPr>
      <w:r w:rsidRPr="002F3B2C">
        <w:rPr>
          <w:rFonts w:cs="Times New Roman"/>
          <w:lang w:val="nl-NL"/>
        </w:rPr>
        <w:t>Langkah-langkah login ke STRATA adalah sebagai berikut:</w:t>
      </w:r>
    </w:p>
    <w:p w14:paraId="35434C90" w14:textId="4A522FFD" w:rsidR="001D7174" w:rsidRPr="00883542" w:rsidRDefault="00CC022D" w:rsidP="00883542">
      <w:pPr>
        <w:pStyle w:val="ListParagraph"/>
        <w:numPr>
          <w:ilvl w:val="0"/>
          <w:numId w:val="18"/>
        </w:numPr>
        <w:ind w:left="426"/>
        <w:rPr>
          <w:rFonts w:cs="Times New Roman"/>
          <w:lang w:val="pt-PT"/>
        </w:rPr>
      </w:pPr>
      <w:r w:rsidRPr="00883542">
        <w:rPr>
          <w:rFonts w:cs="Times New Roman"/>
          <w:lang w:val="pt-PT"/>
        </w:rPr>
        <w:t>Buka halaman aplikasi STRATA melalui peramban internet.</w:t>
      </w:r>
    </w:p>
    <w:p w14:paraId="71DCFA44" w14:textId="4ED1286C" w:rsidR="001D7174" w:rsidRPr="00883542" w:rsidRDefault="00CC022D" w:rsidP="00883542">
      <w:pPr>
        <w:pStyle w:val="ListParagraph"/>
        <w:numPr>
          <w:ilvl w:val="0"/>
          <w:numId w:val="18"/>
        </w:numPr>
        <w:ind w:left="426"/>
        <w:rPr>
          <w:rFonts w:cs="Times New Roman"/>
          <w:lang w:val="nl-NL"/>
        </w:rPr>
      </w:pPr>
      <w:r w:rsidRPr="00883542">
        <w:rPr>
          <w:rFonts w:cs="Times New Roman"/>
          <w:lang w:val="nl-NL"/>
        </w:rPr>
        <w:t>Pada halaman login, klik field Username.</w:t>
      </w:r>
    </w:p>
    <w:p w14:paraId="4579E742" w14:textId="19DE1517" w:rsidR="001D7174" w:rsidRPr="00883542" w:rsidRDefault="00CC022D" w:rsidP="00883542">
      <w:pPr>
        <w:pStyle w:val="ListParagraph"/>
        <w:numPr>
          <w:ilvl w:val="0"/>
          <w:numId w:val="18"/>
        </w:numPr>
        <w:ind w:left="426"/>
        <w:rPr>
          <w:rFonts w:cs="Times New Roman"/>
          <w:lang w:val="nl-NL"/>
        </w:rPr>
      </w:pPr>
      <w:r w:rsidRPr="00883542">
        <w:rPr>
          <w:rFonts w:cs="Times New Roman"/>
          <w:lang w:val="nl-NL"/>
        </w:rPr>
        <w:t>Masukkan username yang telah diberikan oleh pengelola sistem.</w:t>
      </w:r>
    </w:p>
    <w:p w14:paraId="70A99FD2" w14:textId="1834C586" w:rsidR="001D7174" w:rsidRPr="00883542" w:rsidRDefault="00CC022D" w:rsidP="00883542">
      <w:pPr>
        <w:pStyle w:val="ListParagraph"/>
        <w:numPr>
          <w:ilvl w:val="0"/>
          <w:numId w:val="18"/>
        </w:numPr>
        <w:ind w:left="426"/>
        <w:rPr>
          <w:rFonts w:cs="Times New Roman"/>
          <w:lang w:val="nl-NL"/>
        </w:rPr>
      </w:pPr>
      <w:r w:rsidRPr="00883542">
        <w:rPr>
          <w:rFonts w:cs="Times New Roman"/>
          <w:lang w:val="nl-NL"/>
        </w:rPr>
        <w:t>Klik field Password.</w:t>
      </w:r>
    </w:p>
    <w:p w14:paraId="36653B1E" w14:textId="2415322D" w:rsidR="001D7174" w:rsidRPr="00883542" w:rsidRDefault="00CC022D" w:rsidP="00883542">
      <w:pPr>
        <w:pStyle w:val="ListParagraph"/>
        <w:numPr>
          <w:ilvl w:val="0"/>
          <w:numId w:val="18"/>
        </w:numPr>
        <w:ind w:left="426"/>
        <w:rPr>
          <w:rFonts w:cs="Times New Roman"/>
          <w:lang w:val="nl-NL"/>
        </w:rPr>
      </w:pPr>
      <w:r w:rsidRPr="00883542">
        <w:rPr>
          <w:rFonts w:cs="Times New Roman"/>
          <w:lang w:val="nl-NL"/>
        </w:rPr>
        <w:t>Masukkan password sesuai dengan akun pengguna.</w:t>
      </w:r>
    </w:p>
    <w:p w14:paraId="6499C33D" w14:textId="34486F36" w:rsidR="001D7174" w:rsidRPr="00883542" w:rsidRDefault="00CC022D" w:rsidP="00883542">
      <w:pPr>
        <w:pStyle w:val="ListParagraph"/>
        <w:numPr>
          <w:ilvl w:val="0"/>
          <w:numId w:val="18"/>
        </w:numPr>
        <w:ind w:left="426"/>
        <w:rPr>
          <w:rFonts w:cs="Times New Roman"/>
          <w:lang w:val="nl-NL"/>
        </w:rPr>
      </w:pPr>
      <w:r w:rsidRPr="00883542">
        <w:rPr>
          <w:rFonts w:cs="Times New Roman"/>
          <w:lang w:val="nl-NL"/>
        </w:rPr>
        <w:t>Apabila diperlukan, centang opsi Ingat saya di perangkat ini.</w:t>
      </w:r>
    </w:p>
    <w:p w14:paraId="79E3F717" w14:textId="7AACD41C" w:rsidR="001D7174" w:rsidRPr="00883542" w:rsidRDefault="00CC022D" w:rsidP="00883542">
      <w:pPr>
        <w:pStyle w:val="ListParagraph"/>
        <w:numPr>
          <w:ilvl w:val="0"/>
          <w:numId w:val="18"/>
        </w:numPr>
        <w:ind w:left="426"/>
        <w:rPr>
          <w:rFonts w:cs="Times New Roman"/>
          <w:lang w:val="nl-NL"/>
        </w:rPr>
      </w:pPr>
      <w:r w:rsidRPr="00883542">
        <w:rPr>
          <w:rFonts w:cs="Times New Roman"/>
          <w:lang w:val="nl-NL"/>
        </w:rPr>
        <w:t>Periksa kembali username dan password yang telah dimasukkan.</w:t>
      </w:r>
    </w:p>
    <w:p w14:paraId="398B17D4" w14:textId="3DCDA2A5" w:rsidR="001D7174" w:rsidRPr="00883542" w:rsidRDefault="00CC022D" w:rsidP="00883542">
      <w:pPr>
        <w:pStyle w:val="ListParagraph"/>
        <w:numPr>
          <w:ilvl w:val="0"/>
          <w:numId w:val="18"/>
        </w:numPr>
        <w:ind w:left="426"/>
        <w:rPr>
          <w:rFonts w:cs="Times New Roman"/>
          <w:lang w:val="nl-NL"/>
        </w:rPr>
      </w:pPr>
      <w:r w:rsidRPr="00883542">
        <w:rPr>
          <w:rFonts w:cs="Times New Roman"/>
          <w:lang w:val="nl-NL"/>
        </w:rPr>
        <w:t>Klik tombol Masuk Sistem.</w:t>
      </w:r>
    </w:p>
    <w:p w14:paraId="281DFE34" w14:textId="1AD540C5" w:rsidR="001D7174" w:rsidRPr="00883542" w:rsidRDefault="00CC022D" w:rsidP="00883542">
      <w:pPr>
        <w:pStyle w:val="ListParagraph"/>
        <w:numPr>
          <w:ilvl w:val="0"/>
          <w:numId w:val="18"/>
        </w:numPr>
        <w:ind w:left="426"/>
        <w:rPr>
          <w:rFonts w:cs="Times New Roman"/>
          <w:lang w:val="nl-NL"/>
        </w:rPr>
      </w:pPr>
      <w:r w:rsidRPr="00883542">
        <w:rPr>
          <w:rFonts w:cs="Times New Roman"/>
          <w:lang w:val="nl-NL"/>
        </w:rPr>
        <w:t>Tunggu hingga proses login selesai.</w:t>
      </w:r>
    </w:p>
    <w:p w14:paraId="21ADD0BB" w14:textId="41590969" w:rsidR="001D7174" w:rsidRPr="00883542" w:rsidRDefault="00CC022D" w:rsidP="00883542">
      <w:pPr>
        <w:pStyle w:val="ListParagraph"/>
        <w:numPr>
          <w:ilvl w:val="0"/>
          <w:numId w:val="18"/>
        </w:numPr>
        <w:ind w:left="426"/>
        <w:rPr>
          <w:rFonts w:cs="Times New Roman"/>
          <w:lang w:val="nl-NL"/>
        </w:rPr>
      </w:pPr>
      <w:r w:rsidRPr="00883542">
        <w:rPr>
          <w:rFonts w:cs="Times New Roman"/>
          <w:lang w:val="nl-NL"/>
        </w:rPr>
        <w:t>Apabila login berhasil, sistem akan menampilkan tampilan utama STRATA dan pengguna dapat mengakses menu sesuai dengan hak akses yang dimiliki.</w:t>
      </w:r>
    </w:p>
    <w:p w14:paraId="242D667C" w14:textId="77777777" w:rsidR="001D7174" w:rsidRPr="002F3B2C" w:rsidRDefault="00CC022D" w:rsidP="002F3B2C">
      <w:pPr>
        <w:rPr>
          <w:rFonts w:cs="Times New Roman"/>
          <w:lang w:val="pt-PT"/>
        </w:rPr>
      </w:pPr>
      <w:r w:rsidRPr="002F3B2C">
        <w:rPr>
          <w:rFonts w:cs="Times New Roman"/>
          <w:lang w:val="nl-NL"/>
        </w:rPr>
        <w:t xml:space="preserve">Pengguna perlu memastikan bahwa username dan password dimasukkan dengan benar. </w:t>
      </w:r>
      <w:r w:rsidRPr="002F3B2C">
        <w:rPr>
          <w:rFonts w:cs="Times New Roman"/>
          <w:lang w:val="pt-PT"/>
        </w:rPr>
        <w:t>Apabila data login tidak sesuai, sistem akan menampilkan pesan kesalahan dan pengguna tetap berada pada halaman login. Dalam kondisi tersebut, periksa kembali penulisan username dan password, kemudian ulangi proses login.</w:t>
      </w:r>
    </w:p>
    <w:p w14:paraId="7CC160A2" w14:textId="77777777" w:rsidR="001D7174" w:rsidRPr="002F3B2C" w:rsidRDefault="00CC022D" w:rsidP="002F3B2C">
      <w:pPr>
        <w:rPr>
          <w:rFonts w:cs="Times New Roman"/>
          <w:lang w:val="pt-PT"/>
        </w:rPr>
      </w:pPr>
      <w:r w:rsidRPr="002F3B2C">
        <w:rPr>
          <w:rFonts w:cs="Times New Roman"/>
          <w:lang w:val="pt-PT"/>
        </w:rPr>
        <w:t>Apabila pengguna tetap tidak dapat masuk ke sistem, pengguna dapat menghubungi pengelola sistem atau administrator yang bertanggung jawab atas akun STRATA.</w:t>
      </w:r>
    </w:p>
    <w:p w14:paraId="21A532E5" w14:textId="77777777" w:rsidR="001D7174" w:rsidRPr="002F3B2C" w:rsidRDefault="00CC022D" w:rsidP="002F3B2C">
      <w:pPr>
        <w:rPr>
          <w:rFonts w:cs="Times New Roman"/>
          <w:lang w:val="pt-PT"/>
        </w:rPr>
      </w:pPr>
      <w:r w:rsidRPr="002F3B2C">
        <w:rPr>
          <w:rFonts w:cs="Times New Roman"/>
          <w:lang w:val="pt-PT"/>
        </w:rPr>
        <w:t>Opsi Ingat saya di perangkat ini tersedia pada halaman login untuk digunakan apabila pengguna ingin menyimpan pilihan tersebut pada perangkat yang digunakan. Penggunaan opsi ini harus disesuaikan dengan kebijakan keamanan pesantren, terutama apabila aplikasi diakses menggunakan perangkat bersama.</w:t>
      </w:r>
    </w:p>
    <w:p w14:paraId="599E4166" w14:textId="426F883D" w:rsidR="001D7174" w:rsidRPr="002F3B2C" w:rsidRDefault="00CC022D" w:rsidP="00883542">
      <w:pPr>
        <w:pStyle w:val="Heading2"/>
        <w:numPr>
          <w:ilvl w:val="0"/>
          <w:numId w:val="17"/>
        </w:numPr>
        <w:ind w:left="0"/>
        <w:rPr>
          <w:rFonts w:cs="Times New Roman"/>
          <w:lang w:val="pt-PT"/>
        </w:rPr>
      </w:pPr>
      <w:r w:rsidRPr="002F3B2C">
        <w:rPr>
          <w:rFonts w:cs="Times New Roman"/>
          <w:lang w:val="pt-PT"/>
        </w:rPr>
        <w:t>Mengenal Tampilan Utama STRATA</w:t>
      </w:r>
    </w:p>
    <w:p w14:paraId="273FC777" w14:textId="77777777" w:rsidR="001D7174" w:rsidRPr="002F3B2C" w:rsidRDefault="00CC022D" w:rsidP="002F3B2C">
      <w:pPr>
        <w:rPr>
          <w:rFonts w:cs="Times New Roman"/>
          <w:lang w:val="pt-PT"/>
        </w:rPr>
      </w:pPr>
      <w:r w:rsidRPr="002F3B2C">
        <w:rPr>
          <w:rFonts w:cs="Times New Roman"/>
          <w:lang w:val="pt-PT"/>
        </w:rPr>
        <w:t>Setelah proses login berhasil, sistem menampilkan tampilan utama STRATA. Tampilan utama terdiri atas sidebar navigasi, topbar, profil pengguna, kolom pencarian santri, tombol sinkronisasi, tombol Panduan, dan tombol Keluar.</w:t>
      </w:r>
    </w:p>
    <w:p w14:paraId="1A55CE0E" w14:textId="6E83EA75" w:rsidR="00250525" w:rsidRDefault="00250525" w:rsidP="002F3B2C">
      <w:pPr>
        <w:ind w:firstLine="0"/>
        <w:rPr>
          <w:rFonts w:cs="Times New Roman"/>
          <w:lang w:val="pt-PT"/>
        </w:rPr>
      </w:pPr>
      <w:r w:rsidRPr="00250525">
        <w:rPr>
          <w:rFonts w:cs="Times New Roman"/>
          <w:noProof/>
          <w:lang w:val="pt-PT"/>
        </w:rPr>
        <w:lastRenderedPageBreak/>
        <w:drawing>
          <wp:inline distT="0" distB="0" distL="0" distR="0" wp14:anchorId="55C67E6B" wp14:editId="752B4548">
            <wp:extent cx="5039995" cy="2834640"/>
            <wp:effectExtent l="0" t="0" r="8255" b="3810"/>
            <wp:docPr id="183073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33205" name=""/>
                    <pic:cNvPicPr/>
                  </pic:nvPicPr>
                  <pic:blipFill>
                    <a:blip r:embed="rId9"/>
                    <a:stretch>
                      <a:fillRect/>
                    </a:stretch>
                  </pic:blipFill>
                  <pic:spPr>
                    <a:xfrm>
                      <a:off x="0" y="0"/>
                      <a:ext cx="5039995" cy="2834640"/>
                    </a:xfrm>
                    <a:prstGeom prst="rect">
                      <a:avLst/>
                    </a:prstGeom>
                  </pic:spPr>
                </pic:pic>
              </a:graphicData>
            </a:graphic>
          </wp:inline>
        </w:drawing>
      </w:r>
    </w:p>
    <w:p w14:paraId="5E310FA1" w14:textId="70EB9F93" w:rsidR="001D7174" w:rsidRPr="002F3B2C" w:rsidRDefault="00CC022D" w:rsidP="00250525">
      <w:pPr>
        <w:ind w:firstLine="0"/>
        <w:jc w:val="center"/>
        <w:rPr>
          <w:rFonts w:cs="Times New Roman"/>
          <w:lang w:val="pt-PT"/>
        </w:rPr>
      </w:pPr>
      <w:r w:rsidRPr="002F3B2C">
        <w:rPr>
          <w:rFonts w:cs="Times New Roman"/>
          <w:lang w:val="pt-PT"/>
        </w:rPr>
        <w:t>Gambar 2.2 Tampilan Utama STRATA</w:t>
      </w:r>
    </w:p>
    <w:p w14:paraId="1B31878E" w14:textId="77777777" w:rsidR="001D7174" w:rsidRPr="002F3B2C" w:rsidRDefault="00CC022D" w:rsidP="002F3B2C">
      <w:pPr>
        <w:ind w:firstLine="0"/>
        <w:rPr>
          <w:rFonts w:cs="Times New Roman"/>
          <w:lang w:val="pt-PT"/>
        </w:rPr>
      </w:pPr>
      <w:r w:rsidRPr="002F3B2C">
        <w:rPr>
          <w:rFonts w:cs="Times New Roman"/>
          <w:lang w:val="pt-PT"/>
        </w:rPr>
        <w:t>Untuk memudahkan pemahaman pengguna, bagian-bagian penting pada tampilan utama dapat diberi nomor penunjuk sebagai berikut:</w:t>
      </w:r>
    </w:p>
    <w:p w14:paraId="562A13EC" w14:textId="3D1044D5" w:rsidR="001D7174" w:rsidRPr="00E65769" w:rsidRDefault="00CC022D" w:rsidP="00E65769">
      <w:pPr>
        <w:pStyle w:val="ListParagraph"/>
        <w:numPr>
          <w:ilvl w:val="0"/>
          <w:numId w:val="20"/>
        </w:numPr>
        <w:ind w:left="426"/>
        <w:rPr>
          <w:rFonts w:cs="Times New Roman"/>
          <w:bCs/>
          <w:lang w:val="pt-PT"/>
        </w:rPr>
      </w:pPr>
      <w:r w:rsidRPr="00E65769">
        <w:rPr>
          <w:rFonts w:cs="Times New Roman"/>
          <w:bCs/>
          <w:lang w:val="pt-PT"/>
        </w:rPr>
        <w:t>Sidebar navigasi</w:t>
      </w:r>
    </w:p>
    <w:p w14:paraId="274B2D90" w14:textId="77777777" w:rsidR="001D7174" w:rsidRPr="00E65769" w:rsidRDefault="00CC022D" w:rsidP="00BF2C34">
      <w:pPr>
        <w:pStyle w:val="ListParagraph"/>
        <w:ind w:left="426" w:firstLine="0"/>
        <w:rPr>
          <w:rFonts w:cs="Times New Roman"/>
          <w:bCs/>
          <w:lang w:val="pt-PT"/>
        </w:rPr>
      </w:pPr>
      <w:r w:rsidRPr="00E65769">
        <w:rPr>
          <w:rFonts w:cs="Times New Roman"/>
          <w:bCs/>
          <w:lang w:val="pt-PT"/>
        </w:rPr>
        <w:t>Sidebar navigasi terletak pada bagian samping aplikasi. Bagian ini berisi daftar menu yang digunakan untuk berpindah ke modul-modul STRATA.</w:t>
      </w:r>
    </w:p>
    <w:p w14:paraId="0A1FA536" w14:textId="3DBF9C8D" w:rsidR="001D7174" w:rsidRPr="00E65769" w:rsidRDefault="00CC022D" w:rsidP="00E65769">
      <w:pPr>
        <w:pStyle w:val="ListParagraph"/>
        <w:numPr>
          <w:ilvl w:val="0"/>
          <w:numId w:val="20"/>
        </w:numPr>
        <w:ind w:left="426"/>
        <w:rPr>
          <w:rFonts w:cs="Times New Roman"/>
          <w:bCs/>
          <w:lang w:val="pt-PT"/>
        </w:rPr>
      </w:pPr>
      <w:r w:rsidRPr="00E65769">
        <w:rPr>
          <w:rFonts w:cs="Times New Roman"/>
          <w:bCs/>
          <w:lang w:val="pt-PT"/>
        </w:rPr>
        <w:t>Topbar</w:t>
      </w:r>
    </w:p>
    <w:p w14:paraId="7B11CF6C" w14:textId="77777777" w:rsidR="001D7174" w:rsidRPr="00E65769" w:rsidRDefault="00CC022D" w:rsidP="00BF2C34">
      <w:pPr>
        <w:pStyle w:val="ListParagraph"/>
        <w:ind w:left="426" w:firstLine="0"/>
        <w:rPr>
          <w:rFonts w:cs="Times New Roman"/>
          <w:bCs/>
          <w:lang w:val="pt-PT"/>
        </w:rPr>
      </w:pPr>
      <w:r w:rsidRPr="00E65769">
        <w:rPr>
          <w:rFonts w:cs="Times New Roman"/>
          <w:bCs/>
          <w:lang w:val="pt-PT"/>
        </w:rPr>
        <w:t>Topbar terletak pada bagian atas halaman utama. Bagian ini memuat beberapa fungsi tambahan, seperti sinkronisasi data, Panduan, profil pengguna, tombol Keluar, dan kolom pencarian.</w:t>
      </w:r>
    </w:p>
    <w:p w14:paraId="754F5506" w14:textId="271BDADC" w:rsidR="001D7174" w:rsidRPr="00E65769" w:rsidRDefault="00CC022D" w:rsidP="00E65769">
      <w:pPr>
        <w:pStyle w:val="ListParagraph"/>
        <w:numPr>
          <w:ilvl w:val="0"/>
          <w:numId w:val="20"/>
        </w:numPr>
        <w:ind w:left="426"/>
        <w:rPr>
          <w:rFonts w:cs="Times New Roman"/>
          <w:bCs/>
          <w:lang w:val="pt-PT"/>
        </w:rPr>
      </w:pPr>
      <w:r w:rsidRPr="00E65769">
        <w:rPr>
          <w:rFonts w:cs="Times New Roman"/>
          <w:bCs/>
          <w:lang w:val="pt-PT"/>
        </w:rPr>
        <w:t>Profil pengguna</w:t>
      </w:r>
    </w:p>
    <w:p w14:paraId="7F7DAB81" w14:textId="77777777" w:rsidR="001D7174" w:rsidRPr="00E65769" w:rsidRDefault="00CC022D" w:rsidP="00BF2C34">
      <w:pPr>
        <w:pStyle w:val="ListParagraph"/>
        <w:ind w:left="426" w:firstLine="0"/>
        <w:rPr>
          <w:rFonts w:cs="Times New Roman"/>
          <w:bCs/>
          <w:lang w:val="pt-PT"/>
        </w:rPr>
      </w:pPr>
      <w:r w:rsidRPr="00E65769">
        <w:rPr>
          <w:rFonts w:cs="Times New Roman"/>
          <w:bCs/>
          <w:lang w:val="pt-PT"/>
        </w:rPr>
        <w:t>Profil pengguna menampilkan nama dan hak akses pengguna yang sedang masuk ke dalam STRATA. Profil juga menyediakan tombol Keluar dari sistem.</w:t>
      </w:r>
    </w:p>
    <w:p w14:paraId="13297C76" w14:textId="27F4E4FC" w:rsidR="001D7174" w:rsidRPr="00E65769" w:rsidRDefault="00CC022D" w:rsidP="00E65769">
      <w:pPr>
        <w:pStyle w:val="ListParagraph"/>
        <w:numPr>
          <w:ilvl w:val="0"/>
          <w:numId w:val="20"/>
        </w:numPr>
        <w:ind w:left="426"/>
        <w:rPr>
          <w:rFonts w:cs="Times New Roman"/>
          <w:bCs/>
          <w:lang w:val="pt-PT"/>
        </w:rPr>
      </w:pPr>
      <w:r w:rsidRPr="00E65769">
        <w:rPr>
          <w:rFonts w:cs="Times New Roman"/>
          <w:bCs/>
          <w:lang w:val="pt-PT"/>
        </w:rPr>
        <w:t>Kolom pencarian santri</w:t>
      </w:r>
    </w:p>
    <w:p w14:paraId="39987370" w14:textId="77777777" w:rsidR="001D7174" w:rsidRPr="00E65769" w:rsidRDefault="00CC022D" w:rsidP="00BF2C34">
      <w:pPr>
        <w:pStyle w:val="ListParagraph"/>
        <w:ind w:left="426" w:firstLine="0"/>
        <w:rPr>
          <w:rFonts w:cs="Times New Roman"/>
          <w:bCs/>
          <w:lang w:val="pt-PT"/>
        </w:rPr>
      </w:pPr>
      <w:r w:rsidRPr="00E65769">
        <w:rPr>
          <w:rFonts w:cs="Times New Roman"/>
          <w:bCs/>
          <w:lang w:val="pt-PT"/>
        </w:rPr>
        <w:t>Kolom pencarian dengan keterangan Cari santri... digunakan untuk mencari data santri berdasarkan nama atau informasi identitas yang tersedia. Ketika digunakan dari menu tertentu, sistem dapat mengarahkan pengguna ke halaman data santri.</w:t>
      </w:r>
    </w:p>
    <w:p w14:paraId="28916ED9" w14:textId="0B482650" w:rsidR="001D7174" w:rsidRPr="00E65769" w:rsidRDefault="00CC022D" w:rsidP="00E65769">
      <w:pPr>
        <w:pStyle w:val="ListParagraph"/>
        <w:numPr>
          <w:ilvl w:val="0"/>
          <w:numId w:val="20"/>
        </w:numPr>
        <w:ind w:left="426"/>
        <w:rPr>
          <w:rFonts w:cs="Times New Roman"/>
          <w:bCs/>
          <w:lang w:val="pt-PT"/>
        </w:rPr>
      </w:pPr>
      <w:r w:rsidRPr="00E65769">
        <w:rPr>
          <w:rFonts w:cs="Times New Roman"/>
          <w:bCs/>
          <w:lang w:val="pt-PT"/>
        </w:rPr>
        <w:t>Tombol sinkronisasi</w:t>
      </w:r>
    </w:p>
    <w:p w14:paraId="6E564888" w14:textId="77777777" w:rsidR="001D7174" w:rsidRPr="00E65769" w:rsidRDefault="00CC022D" w:rsidP="00BF2C34">
      <w:pPr>
        <w:pStyle w:val="ListParagraph"/>
        <w:ind w:left="426" w:firstLine="0"/>
        <w:rPr>
          <w:rFonts w:cs="Times New Roman"/>
          <w:bCs/>
          <w:lang w:val="pt-PT"/>
        </w:rPr>
      </w:pPr>
      <w:r w:rsidRPr="00E65769">
        <w:rPr>
          <w:rFonts w:cs="Times New Roman"/>
          <w:bCs/>
          <w:lang w:val="pt-PT"/>
        </w:rPr>
        <w:lastRenderedPageBreak/>
        <w:t>Tombol sinkronisasi digunakan untuk menjalankan proses pembaruan dan penyelarasan data sistem. Selama proses berlangsung, tombol akan menunjukkan bahwa sinkronisasi sedang dijalankan.</w:t>
      </w:r>
    </w:p>
    <w:p w14:paraId="7F29711A" w14:textId="247B5721" w:rsidR="001D7174" w:rsidRPr="00E65769" w:rsidRDefault="00CC022D" w:rsidP="00E65769">
      <w:pPr>
        <w:pStyle w:val="ListParagraph"/>
        <w:numPr>
          <w:ilvl w:val="0"/>
          <w:numId w:val="20"/>
        </w:numPr>
        <w:ind w:left="426"/>
        <w:rPr>
          <w:rFonts w:cs="Times New Roman"/>
          <w:bCs/>
          <w:lang w:val="pt-PT"/>
        </w:rPr>
      </w:pPr>
      <w:r w:rsidRPr="00E65769">
        <w:rPr>
          <w:rFonts w:cs="Times New Roman"/>
          <w:bCs/>
          <w:lang w:val="pt-PT"/>
        </w:rPr>
        <w:t>Tombol Panduan</w:t>
      </w:r>
    </w:p>
    <w:p w14:paraId="73E501A1" w14:textId="77777777" w:rsidR="001D7174" w:rsidRPr="00655FEB" w:rsidRDefault="00CC022D" w:rsidP="00BF2C34">
      <w:pPr>
        <w:pStyle w:val="ListParagraph"/>
        <w:ind w:left="426" w:firstLine="0"/>
        <w:rPr>
          <w:rFonts w:cs="Times New Roman"/>
          <w:bCs/>
          <w:lang w:val="nl-NL"/>
        </w:rPr>
      </w:pPr>
      <w:r w:rsidRPr="00655FEB">
        <w:rPr>
          <w:rFonts w:cs="Times New Roman"/>
          <w:bCs/>
          <w:lang w:val="en-ID"/>
        </w:rPr>
        <w:t xml:space="preserve">Tombol Panduan digunakan untuk membuka menu Panduan. </w:t>
      </w:r>
      <w:r w:rsidRPr="00655FEB">
        <w:rPr>
          <w:rFonts w:cs="Times New Roman"/>
          <w:bCs/>
          <w:lang w:val="nl-NL"/>
        </w:rPr>
        <w:t>Menu ini berisi petunjuk penggunaan fitur, pertanyaan umum, dan tips penggunaan STRATA.</w:t>
      </w:r>
    </w:p>
    <w:p w14:paraId="337C8230" w14:textId="0ACA7BDD" w:rsidR="001D7174" w:rsidRPr="00E65769" w:rsidRDefault="00CC022D" w:rsidP="00E65769">
      <w:pPr>
        <w:pStyle w:val="ListParagraph"/>
        <w:numPr>
          <w:ilvl w:val="0"/>
          <w:numId w:val="20"/>
        </w:numPr>
        <w:ind w:left="426"/>
        <w:rPr>
          <w:rFonts w:cs="Times New Roman"/>
          <w:bCs/>
          <w:lang w:val="pt-PT"/>
        </w:rPr>
      </w:pPr>
      <w:r w:rsidRPr="00E65769">
        <w:rPr>
          <w:rFonts w:cs="Times New Roman"/>
          <w:bCs/>
          <w:lang w:val="pt-PT"/>
        </w:rPr>
        <w:t>Tombol Keluar</w:t>
      </w:r>
    </w:p>
    <w:p w14:paraId="093148E9" w14:textId="77777777" w:rsidR="00527EE2" w:rsidRDefault="00CC022D" w:rsidP="00527EE2">
      <w:pPr>
        <w:pStyle w:val="ListParagraph"/>
        <w:ind w:left="426" w:firstLine="0"/>
        <w:rPr>
          <w:rFonts w:cs="Times New Roman"/>
          <w:bCs/>
          <w:lang w:val="pt-PT"/>
        </w:rPr>
      </w:pPr>
      <w:r w:rsidRPr="00E65769">
        <w:rPr>
          <w:rFonts w:cs="Times New Roman"/>
          <w:bCs/>
          <w:lang w:val="pt-PT"/>
        </w:rPr>
        <w:t>Tombol Keluar digunakan untuk mengakhiri akses pengguna dari STRATA. Sebelum proses dilakukan, sistem menampilkan dialog konfirmasi.</w:t>
      </w:r>
    </w:p>
    <w:p w14:paraId="3FF19B28" w14:textId="0E3B04BC" w:rsidR="001D7174" w:rsidRPr="00527EE2" w:rsidRDefault="00CC022D" w:rsidP="00527EE2">
      <w:pPr>
        <w:rPr>
          <w:rFonts w:cs="Times New Roman"/>
          <w:bCs/>
          <w:lang w:val="pt-PT"/>
        </w:rPr>
      </w:pPr>
      <w:r w:rsidRPr="00527EE2">
        <w:rPr>
          <w:rFonts w:cs="Times New Roman"/>
          <w:lang w:val="pt-PT"/>
        </w:rPr>
        <w:t>Sidebar</w:t>
      </w:r>
      <w:r w:rsidRPr="00527EE2">
        <w:rPr>
          <w:rFonts w:cs="Times New Roman"/>
          <w:bCs/>
          <w:lang w:val="pt-PT"/>
        </w:rPr>
        <w:t xml:space="preserve"> dan topbar tetap menjadi bagian utama navigasi selama pengguna menggunakan aplikasi. Pengguna dapat membuka menu yang diperlukan melalui sidebar tanpa harus kembali ke halaman login.</w:t>
      </w:r>
    </w:p>
    <w:p w14:paraId="32DA2E1D" w14:textId="25B06812" w:rsidR="001D7174" w:rsidRPr="002F3B2C" w:rsidRDefault="00CC022D" w:rsidP="00883542">
      <w:pPr>
        <w:pStyle w:val="Heading2"/>
        <w:numPr>
          <w:ilvl w:val="0"/>
          <w:numId w:val="17"/>
        </w:numPr>
        <w:ind w:left="0"/>
        <w:rPr>
          <w:rFonts w:cs="Times New Roman"/>
          <w:lang w:val="pt-PT"/>
        </w:rPr>
      </w:pPr>
      <w:r w:rsidRPr="002F3B2C">
        <w:rPr>
          <w:rFonts w:cs="Times New Roman"/>
          <w:lang w:val="pt-PT"/>
        </w:rPr>
        <w:t>Berpindah Menu</w:t>
      </w:r>
    </w:p>
    <w:p w14:paraId="7727ED8B" w14:textId="77777777" w:rsidR="001D7174" w:rsidRPr="002F3B2C" w:rsidRDefault="00CC022D" w:rsidP="002F3B2C">
      <w:pPr>
        <w:rPr>
          <w:rFonts w:cs="Times New Roman"/>
          <w:lang w:val="pt-PT"/>
        </w:rPr>
      </w:pPr>
      <w:r w:rsidRPr="00655FEB">
        <w:rPr>
          <w:rFonts w:cs="Times New Roman"/>
          <w:lang w:val="en-ID"/>
        </w:rPr>
        <w:t xml:space="preserve">Sidebar digunakan untuk berpindah dari satu modul ke modul lainnya. </w:t>
      </w:r>
      <w:r w:rsidRPr="002F3B2C">
        <w:rPr>
          <w:rFonts w:cs="Times New Roman"/>
          <w:lang w:val="pt-PT"/>
        </w:rPr>
        <w:t>Untuk membuka suatu modul, pengguna cukup memilih nama menu pada sidebar. Sistem kemudian menampilkan halaman sesuai menu yang dipilih.</w:t>
      </w:r>
    </w:p>
    <w:p w14:paraId="51D0D39F" w14:textId="77777777" w:rsidR="001D7174" w:rsidRPr="002F3B2C" w:rsidRDefault="00CC022D" w:rsidP="002F3B2C">
      <w:pPr>
        <w:rPr>
          <w:rFonts w:cs="Times New Roman"/>
          <w:lang w:val="pt-PT"/>
        </w:rPr>
      </w:pPr>
      <w:r w:rsidRPr="002F3B2C">
        <w:rPr>
          <w:rFonts w:cs="Times New Roman"/>
          <w:lang w:val="pt-PT"/>
        </w:rPr>
        <w:t>Menu pada sidebar STRATA dikelompokkan ke dalam tiga bagian, yaitu Menu Utama, Keuangan, dan General.</w:t>
      </w:r>
    </w:p>
    <w:p w14:paraId="53536AC7" w14:textId="77777777" w:rsidR="001D7174" w:rsidRPr="00D3399A" w:rsidRDefault="00CC022D" w:rsidP="00D3399A">
      <w:pPr>
        <w:pStyle w:val="ListParagraph"/>
        <w:numPr>
          <w:ilvl w:val="0"/>
          <w:numId w:val="22"/>
        </w:numPr>
        <w:ind w:left="426"/>
        <w:rPr>
          <w:rFonts w:cs="Times New Roman"/>
          <w:lang w:val="pt-PT"/>
        </w:rPr>
      </w:pPr>
      <w:r w:rsidRPr="00D3399A">
        <w:rPr>
          <w:rFonts w:cs="Times New Roman"/>
          <w:lang w:val="pt-PT"/>
        </w:rPr>
        <w:t>Kelompok Menu Utama berisi:</w:t>
      </w:r>
    </w:p>
    <w:p w14:paraId="42344356" w14:textId="3821BFBA" w:rsidR="001D7174" w:rsidRPr="00D3399A" w:rsidRDefault="00CC022D" w:rsidP="005724A1">
      <w:pPr>
        <w:pStyle w:val="ListParagraph"/>
        <w:numPr>
          <w:ilvl w:val="0"/>
          <w:numId w:val="24"/>
        </w:numPr>
        <w:ind w:left="851"/>
        <w:rPr>
          <w:rFonts w:cs="Times New Roman"/>
          <w:lang w:val="pt-PT"/>
        </w:rPr>
      </w:pPr>
      <w:r w:rsidRPr="00D3399A">
        <w:rPr>
          <w:rFonts w:cs="Times New Roman"/>
          <w:lang w:val="pt-PT"/>
        </w:rPr>
        <w:t>Dashboard</w:t>
      </w:r>
    </w:p>
    <w:p w14:paraId="6A081B6C" w14:textId="01F64A1F" w:rsidR="001D7174" w:rsidRPr="00D3399A" w:rsidRDefault="00CC022D" w:rsidP="005724A1">
      <w:pPr>
        <w:pStyle w:val="ListParagraph"/>
        <w:numPr>
          <w:ilvl w:val="0"/>
          <w:numId w:val="24"/>
        </w:numPr>
        <w:ind w:left="851"/>
        <w:rPr>
          <w:rFonts w:cs="Times New Roman"/>
          <w:lang w:val="pt-PT"/>
        </w:rPr>
      </w:pPr>
      <w:r w:rsidRPr="00D3399A">
        <w:rPr>
          <w:rFonts w:cs="Times New Roman"/>
          <w:lang w:val="pt-PT"/>
        </w:rPr>
        <w:t>Data Santri</w:t>
      </w:r>
    </w:p>
    <w:p w14:paraId="5410EEA0" w14:textId="4811952A" w:rsidR="001D7174" w:rsidRPr="00D3399A" w:rsidRDefault="00CC022D" w:rsidP="005724A1">
      <w:pPr>
        <w:pStyle w:val="ListParagraph"/>
        <w:numPr>
          <w:ilvl w:val="0"/>
          <w:numId w:val="24"/>
        </w:numPr>
        <w:ind w:left="851"/>
        <w:rPr>
          <w:rFonts w:cs="Times New Roman"/>
          <w:lang w:val="pt-PT"/>
        </w:rPr>
      </w:pPr>
      <w:r w:rsidRPr="00D3399A">
        <w:rPr>
          <w:rFonts w:cs="Times New Roman"/>
          <w:lang w:val="pt-PT"/>
        </w:rPr>
        <w:t>Alumni</w:t>
      </w:r>
    </w:p>
    <w:p w14:paraId="289F5BA6" w14:textId="1A925726" w:rsidR="001D7174" w:rsidRPr="00D3399A" w:rsidRDefault="00CC022D" w:rsidP="005724A1">
      <w:pPr>
        <w:pStyle w:val="ListParagraph"/>
        <w:numPr>
          <w:ilvl w:val="0"/>
          <w:numId w:val="24"/>
        </w:numPr>
        <w:ind w:left="851"/>
        <w:rPr>
          <w:rFonts w:cs="Times New Roman"/>
          <w:lang w:val="nl-NL"/>
        </w:rPr>
      </w:pPr>
      <w:r w:rsidRPr="00D3399A">
        <w:rPr>
          <w:rFonts w:cs="Times New Roman"/>
          <w:lang w:val="nl-NL"/>
        </w:rPr>
        <w:t>Daftar Santri Baru</w:t>
      </w:r>
    </w:p>
    <w:p w14:paraId="048BBBE3" w14:textId="77777777" w:rsidR="001D7174" w:rsidRPr="00D3399A" w:rsidRDefault="00CC022D" w:rsidP="00D3399A">
      <w:pPr>
        <w:pStyle w:val="ListParagraph"/>
        <w:numPr>
          <w:ilvl w:val="0"/>
          <w:numId w:val="22"/>
        </w:numPr>
        <w:ind w:left="426"/>
        <w:rPr>
          <w:rFonts w:cs="Times New Roman"/>
          <w:lang w:val="nl-NL"/>
        </w:rPr>
      </w:pPr>
      <w:r w:rsidRPr="00D3399A">
        <w:rPr>
          <w:rFonts w:cs="Times New Roman"/>
          <w:lang w:val="nl-NL"/>
        </w:rPr>
        <w:t>Kelompok Keuangan berisi:</w:t>
      </w:r>
    </w:p>
    <w:p w14:paraId="7FB39900" w14:textId="47C404E5" w:rsidR="001D7174" w:rsidRPr="005724A1" w:rsidRDefault="00CC022D" w:rsidP="005724A1">
      <w:pPr>
        <w:pStyle w:val="ListParagraph"/>
        <w:numPr>
          <w:ilvl w:val="0"/>
          <w:numId w:val="25"/>
        </w:numPr>
        <w:rPr>
          <w:rFonts w:cs="Times New Roman"/>
          <w:lang w:val="pt-PT"/>
        </w:rPr>
      </w:pPr>
      <w:r w:rsidRPr="005724A1">
        <w:rPr>
          <w:rFonts w:cs="Times New Roman"/>
          <w:lang w:val="pt-PT"/>
        </w:rPr>
        <w:t>Administrasi</w:t>
      </w:r>
    </w:p>
    <w:p w14:paraId="28019547" w14:textId="633093B8" w:rsidR="001D7174" w:rsidRPr="005724A1" w:rsidRDefault="00CC022D" w:rsidP="005724A1">
      <w:pPr>
        <w:pStyle w:val="ListParagraph"/>
        <w:numPr>
          <w:ilvl w:val="0"/>
          <w:numId w:val="25"/>
        </w:numPr>
        <w:rPr>
          <w:rFonts w:cs="Times New Roman"/>
          <w:lang w:val="pt-PT"/>
        </w:rPr>
      </w:pPr>
      <w:r w:rsidRPr="005724A1">
        <w:rPr>
          <w:rFonts w:cs="Times New Roman"/>
          <w:lang w:val="pt-PT"/>
        </w:rPr>
        <w:t>Rekapitulasi</w:t>
      </w:r>
    </w:p>
    <w:p w14:paraId="5FC89D6E" w14:textId="0DA81093" w:rsidR="001D7174" w:rsidRPr="005724A1" w:rsidRDefault="00CC022D" w:rsidP="005724A1">
      <w:pPr>
        <w:pStyle w:val="ListParagraph"/>
        <w:numPr>
          <w:ilvl w:val="0"/>
          <w:numId w:val="25"/>
        </w:numPr>
        <w:rPr>
          <w:rFonts w:cs="Times New Roman"/>
          <w:lang w:val="pt-PT"/>
        </w:rPr>
      </w:pPr>
      <w:r w:rsidRPr="005724A1">
        <w:rPr>
          <w:rFonts w:cs="Times New Roman"/>
          <w:lang w:val="pt-PT"/>
        </w:rPr>
        <w:t>Laporan</w:t>
      </w:r>
    </w:p>
    <w:p w14:paraId="2E4C8098" w14:textId="77777777" w:rsidR="001D7174" w:rsidRPr="00D3399A" w:rsidRDefault="00CC022D" w:rsidP="00D3399A">
      <w:pPr>
        <w:pStyle w:val="ListParagraph"/>
        <w:numPr>
          <w:ilvl w:val="0"/>
          <w:numId w:val="22"/>
        </w:numPr>
        <w:ind w:left="426"/>
        <w:rPr>
          <w:rFonts w:cs="Times New Roman"/>
          <w:lang w:val="pt-PT"/>
        </w:rPr>
      </w:pPr>
      <w:r w:rsidRPr="00D3399A">
        <w:rPr>
          <w:rFonts w:cs="Times New Roman"/>
          <w:lang w:val="pt-PT"/>
        </w:rPr>
        <w:t>Kelompok General berisi:</w:t>
      </w:r>
    </w:p>
    <w:p w14:paraId="47EE15D2" w14:textId="008A1480" w:rsidR="001D7174" w:rsidRPr="005724A1" w:rsidRDefault="00CC022D" w:rsidP="005724A1">
      <w:pPr>
        <w:pStyle w:val="ListParagraph"/>
        <w:numPr>
          <w:ilvl w:val="0"/>
          <w:numId w:val="26"/>
        </w:numPr>
        <w:rPr>
          <w:rFonts w:cs="Times New Roman"/>
          <w:lang w:val="pt-PT"/>
        </w:rPr>
      </w:pPr>
      <w:r w:rsidRPr="005724A1">
        <w:rPr>
          <w:rFonts w:cs="Times New Roman"/>
          <w:lang w:val="pt-PT"/>
        </w:rPr>
        <w:t>Pengaturan</w:t>
      </w:r>
    </w:p>
    <w:p w14:paraId="13C7E186" w14:textId="370914EB" w:rsidR="001D7174" w:rsidRPr="005724A1" w:rsidRDefault="00CC022D" w:rsidP="005724A1">
      <w:pPr>
        <w:pStyle w:val="ListParagraph"/>
        <w:numPr>
          <w:ilvl w:val="0"/>
          <w:numId w:val="26"/>
        </w:numPr>
        <w:rPr>
          <w:rFonts w:cs="Times New Roman"/>
          <w:lang w:val="pt-PT"/>
        </w:rPr>
      </w:pPr>
      <w:r w:rsidRPr="005724A1">
        <w:rPr>
          <w:rFonts w:cs="Times New Roman"/>
          <w:lang w:val="pt-PT"/>
        </w:rPr>
        <w:t>Panduan</w:t>
      </w:r>
    </w:p>
    <w:p w14:paraId="7623890C" w14:textId="6CA07E77" w:rsidR="001D7174" w:rsidRPr="00D3399A" w:rsidRDefault="00CC022D" w:rsidP="00017577">
      <w:pPr>
        <w:ind w:firstLine="0"/>
        <w:rPr>
          <w:rFonts w:cs="Times New Roman"/>
          <w:lang w:val="pt-PT"/>
        </w:rPr>
      </w:pPr>
      <w:r w:rsidRPr="00D3399A">
        <w:rPr>
          <w:rFonts w:cs="Times New Roman"/>
          <w:lang w:val="pt-PT"/>
        </w:rPr>
        <w:lastRenderedPageBreak/>
        <w:t xml:space="preserve">Langkah-langkah </w:t>
      </w:r>
      <w:r w:rsidR="006C393D">
        <w:rPr>
          <w:rFonts w:cs="Times New Roman"/>
          <w:lang w:val="pt-PT"/>
        </w:rPr>
        <w:t xml:space="preserve">lengkap </w:t>
      </w:r>
      <w:r w:rsidRPr="00D3399A">
        <w:rPr>
          <w:rFonts w:cs="Times New Roman"/>
          <w:lang w:val="pt-PT"/>
        </w:rPr>
        <w:t xml:space="preserve">berpindah menu </w:t>
      </w:r>
      <w:r w:rsidR="0067382B">
        <w:rPr>
          <w:rFonts w:cs="Times New Roman"/>
          <w:lang w:val="pt-PT"/>
        </w:rPr>
        <w:t xml:space="preserve">dalam </w:t>
      </w:r>
      <w:r w:rsidR="006C393D">
        <w:rPr>
          <w:rFonts w:cs="Times New Roman"/>
          <w:lang w:val="pt-PT"/>
        </w:rPr>
        <w:t>a</w:t>
      </w:r>
      <w:r w:rsidR="0067382B">
        <w:rPr>
          <w:rFonts w:cs="Times New Roman"/>
          <w:lang w:val="pt-PT"/>
        </w:rPr>
        <w:t xml:space="preserve">plikasi STRATA </w:t>
      </w:r>
      <w:r w:rsidRPr="00D3399A">
        <w:rPr>
          <w:rFonts w:cs="Times New Roman"/>
          <w:lang w:val="pt-PT"/>
        </w:rPr>
        <w:t>adalah sebagai berikut:</w:t>
      </w:r>
    </w:p>
    <w:p w14:paraId="4C4D9A7A" w14:textId="3F2F1F56" w:rsidR="001D7174" w:rsidRPr="00D3399A" w:rsidRDefault="00CC022D" w:rsidP="006C393D">
      <w:pPr>
        <w:pStyle w:val="ListParagraph"/>
        <w:numPr>
          <w:ilvl w:val="0"/>
          <w:numId w:val="28"/>
        </w:numPr>
        <w:ind w:left="426"/>
        <w:rPr>
          <w:rFonts w:cs="Times New Roman"/>
          <w:lang w:val="nl-NL"/>
        </w:rPr>
      </w:pPr>
      <w:r w:rsidRPr="00D3399A">
        <w:rPr>
          <w:rFonts w:cs="Times New Roman"/>
          <w:lang w:val="nl-NL"/>
        </w:rPr>
        <w:t>Pastikan pengguna telah berhasil login ke STRATA.</w:t>
      </w:r>
    </w:p>
    <w:p w14:paraId="582C23BE" w14:textId="157832D3" w:rsidR="001D7174" w:rsidRPr="00D3399A" w:rsidRDefault="00CC022D" w:rsidP="006C393D">
      <w:pPr>
        <w:pStyle w:val="ListParagraph"/>
        <w:numPr>
          <w:ilvl w:val="0"/>
          <w:numId w:val="28"/>
        </w:numPr>
        <w:ind w:left="426"/>
        <w:rPr>
          <w:rFonts w:cs="Times New Roman"/>
          <w:lang w:val="pt-PT"/>
        </w:rPr>
      </w:pPr>
      <w:r w:rsidRPr="00D3399A">
        <w:rPr>
          <w:rFonts w:cs="Times New Roman"/>
          <w:lang w:val="pt-PT"/>
        </w:rPr>
        <w:t>Perhatikan sidebar navigasi pada bagian samping halaman.</w:t>
      </w:r>
    </w:p>
    <w:p w14:paraId="30641FAB" w14:textId="26BA39B4" w:rsidR="001D7174" w:rsidRPr="00D3399A" w:rsidRDefault="00CC022D" w:rsidP="006C393D">
      <w:pPr>
        <w:pStyle w:val="ListParagraph"/>
        <w:numPr>
          <w:ilvl w:val="0"/>
          <w:numId w:val="28"/>
        </w:numPr>
        <w:ind w:left="426"/>
        <w:rPr>
          <w:rFonts w:cs="Times New Roman"/>
          <w:lang w:val="pt-PT"/>
        </w:rPr>
      </w:pPr>
      <w:r w:rsidRPr="00D3399A">
        <w:rPr>
          <w:rFonts w:cs="Times New Roman"/>
          <w:lang w:val="pt-PT"/>
        </w:rPr>
        <w:t>Pilih kelompok menu yang sesuai, yaitu Menu Utama, Keuangan, atau General.</w:t>
      </w:r>
    </w:p>
    <w:p w14:paraId="0C1FAF54" w14:textId="5D45C689" w:rsidR="001D7174" w:rsidRPr="00D3399A" w:rsidRDefault="00CC022D" w:rsidP="006C393D">
      <w:pPr>
        <w:pStyle w:val="ListParagraph"/>
        <w:numPr>
          <w:ilvl w:val="0"/>
          <w:numId w:val="28"/>
        </w:numPr>
        <w:ind w:left="426"/>
        <w:rPr>
          <w:rFonts w:cs="Times New Roman"/>
          <w:lang w:val="nl-NL"/>
        </w:rPr>
      </w:pPr>
      <w:r w:rsidRPr="00D3399A">
        <w:rPr>
          <w:rFonts w:cs="Times New Roman"/>
          <w:lang w:val="nl-NL"/>
        </w:rPr>
        <w:t>Klik menu yang ingin dibuka.</w:t>
      </w:r>
    </w:p>
    <w:p w14:paraId="3695D294" w14:textId="04E3B8D5" w:rsidR="001D7174" w:rsidRPr="00D3399A" w:rsidRDefault="00CC022D" w:rsidP="006C393D">
      <w:pPr>
        <w:pStyle w:val="ListParagraph"/>
        <w:numPr>
          <w:ilvl w:val="0"/>
          <w:numId w:val="28"/>
        </w:numPr>
        <w:ind w:left="426"/>
        <w:rPr>
          <w:rFonts w:cs="Times New Roman"/>
          <w:lang w:val="nl-NL"/>
        </w:rPr>
      </w:pPr>
      <w:r w:rsidRPr="00D3399A">
        <w:rPr>
          <w:rFonts w:cs="Times New Roman"/>
          <w:lang w:val="nl-NL"/>
        </w:rPr>
        <w:t>Sistem akan menampilkan halaman atau modul yang dipilih.</w:t>
      </w:r>
    </w:p>
    <w:p w14:paraId="2CBC3FEC" w14:textId="6F4892DC" w:rsidR="001D7174" w:rsidRPr="00D3399A" w:rsidRDefault="00CC022D" w:rsidP="006C393D">
      <w:pPr>
        <w:pStyle w:val="ListParagraph"/>
        <w:numPr>
          <w:ilvl w:val="0"/>
          <w:numId w:val="28"/>
        </w:numPr>
        <w:ind w:left="426"/>
        <w:rPr>
          <w:rFonts w:cs="Times New Roman"/>
          <w:lang w:val="nl-NL"/>
        </w:rPr>
      </w:pPr>
      <w:r w:rsidRPr="00D3399A">
        <w:rPr>
          <w:rFonts w:cs="Times New Roman"/>
          <w:lang w:val="nl-NL"/>
        </w:rPr>
        <w:t>Untuk berpindah ke modul lain, klik menu tujuan pada sidebar.</w:t>
      </w:r>
    </w:p>
    <w:p w14:paraId="3EAB7060" w14:textId="735ABAE8" w:rsidR="001D7174" w:rsidRPr="002F3B2C" w:rsidRDefault="00CC022D" w:rsidP="003D19C6">
      <w:pPr>
        <w:rPr>
          <w:rFonts w:cs="Times New Roman"/>
          <w:lang w:val="pt-PT"/>
        </w:rPr>
      </w:pPr>
      <w:r w:rsidRPr="003D19C6">
        <w:rPr>
          <w:rFonts w:cs="Times New Roman"/>
          <w:lang w:val="nl-NL"/>
        </w:rPr>
        <w:t>Menu yang sedang aktif akan ditampilkan dengan visual pada sidebar. Penanda tersebut membantu pengguna mengetahui halaman yang sedang dibuka.</w:t>
      </w:r>
      <w:r w:rsidR="003D19C6" w:rsidRPr="003D19C6">
        <w:rPr>
          <w:rFonts w:cs="Times New Roman"/>
          <w:lang w:val="nl-NL"/>
        </w:rPr>
        <w:t xml:space="preserve"> </w:t>
      </w:r>
      <w:r w:rsidRPr="003D19C6">
        <w:rPr>
          <w:rFonts w:cs="Times New Roman"/>
          <w:lang w:val="nl-NL"/>
        </w:rPr>
        <w:t xml:space="preserve">Pembahasan mengenai fungsi dan cara penggunaan setiap menu dijelaskan pada bab-bab berikutnya. </w:t>
      </w:r>
      <w:r w:rsidRPr="002F3B2C">
        <w:rPr>
          <w:rFonts w:cs="Times New Roman"/>
          <w:lang w:val="pt-PT"/>
        </w:rPr>
        <w:t>Pada bagian ini, sidebar digunakan hanya sebagai sarana navigasi antarmodul.</w:t>
      </w:r>
    </w:p>
    <w:p w14:paraId="5202FBC6" w14:textId="570A415C" w:rsidR="001D7174" w:rsidRPr="002F3B2C" w:rsidRDefault="00CC022D" w:rsidP="00883542">
      <w:pPr>
        <w:pStyle w:val="Heading2"/>
        <w:numPr>
          <w:ilvl w:val="0"/>
          <w:numId w:val="17"/>
        </w:numPr>
        <w:ind w:left="0"/>
        <w:rPr>
          <w:rFonts w:cs="Times New Roman"/>
          <w:lang w:val="pt-PT"/>
        </w:rPr>
      </w:pPr>
      <w:r w:rsidRPr="002F3B2C">
        <w:rPr>
          <w:rFonts w:cs="Times New Roman"/>
          <w:lang w:val="pt-PT"/>
        </w:rPr>
        <w:t>Keluar dari Sistem</w:t>
      </w:r>
    </w:p>
    <w:p w14:paraId="5781C028" w14:textId="77777777" w:rsidR="001D7174" w:rsidRPr="00655FEB" w:rsidRDefault="00CC022D" w:rsidP="002F3B2C">
      <w:pPr>
        <w:rPr>
          <w:rFonts w:cs="Times New Roman"/>
          <w:lang w:val="nl-NL"/>
        </w:rPr>
      </w:pPr>
      <w:r w:rsidRPr="00655FEB">
        <w:rPr>
          <w:rFonts w:cs="Times New Roman"/>
          <w:lang w:val="nl-NL"/>
        </w:rPr>
        <w:t>Fitur keluar digunakan untuk mengakhiri penggunaan STRATA. Pengguna disarankan untuk selalu keluar dari sistem setelah menyelesaikan pekerjaan, terutama apabila STRATA digunakan pada komputer atau perangkat yang dipakai bersama.</w:t>
      </w:r>
    </w:p>
    <w:p w14:paraId="27B5A795" w14:textId="77777777" w:rsidR="001D7174" w:rsidRPr="002F3B2C" w:rsidRDefault="00CC022D" w:rsidP="002F3B2C">
      <w:pPr>
        <w:ind w:firstLine="0"/>
        <w:rPr>
          <w:rFonts w:cs="Times New Roman"/>
          <w:lang w:val="pt-PT"/>
        </w:rPr>
      </w:pPr>
      <w:r w:rsidRPr="002F3B2C">
        <w:rPr>
          <w:rFonts w:cs="Times New Roman"/>
          <w:lang w:val="pt-PT"/>
        </w:rPr>
        <w:t>Langkah-langkah keluar dari STRATA adalah sebagai berikut:</w:t>
      </w:r>
    </w:p>
    <w:p w14:paraId="7EEACBED" w14:textId="31698BC9" w:rsidR="001D7174" w:rsidRPr="00017577" w:rsidRDefault="00CC022D" w:rsidP="00017577">
      <w:pPr>
        <w:pStyle w:val="ListParagraph"/>
        <w:numPr>
          <w:ilvl w:val="0"/>
          <w:numId w:val="29"/>
        </w:numPr>
        <w:ind w:left="426"/>
        <w:rPr>
          <w:rFonts w:cs="Times New Roman"/>
          <w:lang w:val="pt-PT"/>
        </w:rPr>
      </w:pPr>
      <w:r w:rsidRPr="00017577">
        <w:rPr>
          <w:rFonts w:cs="Times New Roman"/>
          <w:lang w:val="pt-PT"/>
        </w:rPr>
        <w:t>Klik tombol Keluar pada bagian profil pengguna atau pada sidebar.</w:t>
      </w:r>
    </w:p>
    <w:p w14:paraId="109E4A46" w14:textId="7B005F16" w:rsidR="001D7174" w:rsidRPr="00017577" w:rsidRDefault="00CC022D" w:rsidP="00017577">
      <w:pPr>
        <w:pStyle w:val="ListParagraph"/>
        <w:numPr>
          <w:ilvl w:val="0"/>
          <w:numId w:val="29"/>
        </w:numPr>
        <w:ind w:left="426"/>
        <w:rPr>
          <w:rFonts w:cs="Times New Roman"/>
          <w:lang w:val="pt-PT"/>
        </w:rPr>
      </w:pPr>
      <w:r w:rsidRPr="00017577">
        <w:rPr>
          <w:rFonts w:cs="Times New Roman"/>
          <w:lang w:val="pt-PT"/>
        </w:rPr>
        <w:t>Sistem akan menampilkan dialog Konfirmasi Keluar.</w:t>
      </w:r>
    </w:p>
    <w:p w14:paraId="2394069F" w14:textId="58328CC6" w:rsidR="001D7174" w:rsidRPr="00017577" w:rsidRDefault="00CC022D" w:rsidP="00017577">
      <w:pPr>
        <w:pStyle w:val="ListParagraph"/>
        <w:numPr>
          <w:ilvl w:val="0"/>
          <w:numId w:val="29"/>
        </w:numPr>
        <w:ind w:left="426"/>
        <w:rPr>
          <w:rFonts w:cs="Times New Roman"/>
          <w:lang w:val="pt-PT"/>
        </w:rPr>
      </w:pPr>
      <w:r w:rsidRPr="00017577">
        <w:rPr>
          <w:rFonts w:cs="Times New Roman"/>
          <w:lang w:val="pt-PT"/>
        </w:rPr>
        <w:t>Periksa kembali dialog konfirmasi yang muncul.</w:t>
      </w:r>
    </w:p>
    <w:p w14:paraId="00CEB52B" w14:textId="42F637F6" w:rsidR="001D7174" w:rsidRPr="00017577" w:rsidRDefault="00CC022D" w:rsidP="00017577">
      <w:pPr>
        <w:pStyle w:val="ListParagraph"/>
        <w:numPr>
          <w:ilvl w:val="0"/>
          <w:numId w:val="29"/>
        </w:numPr>
        <w:ind w:left="426"/>
        <w:rPr>
          <w:rFonts w:cs="Times New Roman"/>
          <w:lang w:val="pt-PT"/>
        </w:rPr>
      </w:pPr>
      <w:r w:rsidRPr="00017577">
        <w:rPr>
          <w:rFonts w:cs="Times New Roman"/>
          <w:lang w:val="pt-PT"/>
        </w:rPr>
        <w:t>Klik tombol Ya, Keluar untuk mengakhiri akses dari sistem.</w:t>
      </w:r>
    </w:p>
    <w:p w14:paraId="1508D6F7" w14:textId="4699C7F7" w:rsidR="001D7174" w:rsidRPr="00017577" w:rsidRDefault="00CC022D" w:rsidP="00017577">
      <w:pPr>
        <w:pStyle w:val="ListParagraph"/>
        <w:numPr>
          <w:ilvl w:val="0"/>
          <w:numId w:val="29"/>
        </w:numPr>
        <w:ind w:left="426"/>
        <w:rPr>
          <w:rFonts w:cs="Times New Roman"/>
          <w:lang w:val="nl-NL"/>
        </w:rPr>
      </w:pPr>
      <w:r w:rsidRPr="00017577">
        <w:rPr>
          <w:rFonts w:cs="Times New Roman"/>
          <w:lang w:val="nl-NL"/>
        </w:rPr>
        <w:t>Sistem akan memproses permintaan keluar dan menampilkan halaman login sesuai dengan perilaku aplikasi.</w:t>
      </w:r>
    </w:p>
    <w:p w14:paraId="0F2B78E2" w14:textId="2EA8FAA7" w:rsidR="001D7174" w:rsidRPr="00017577" w:rsidRDefault="00CC022D" w:rsidP="00017577">
      <w:pPr>
        <w:pStyle w:val="ListParagraph"/>
        <w:numPr>
          <w:ilvl w:val="0"/>
          <w:numId w:val="29"/>
        </w:numPr>
        <w:ind w:left="426"/>
        <w:rPr>
          <w:rFonts w:cs="Times New Roman"/>
          <w:lang w:val="pt-PT"/>
        </w:rPr>
      </w:pPr>
      <w:r w:rsidRPr="00017577">
        <w:rPr>
          <w:rFonts w:cs="Times New Roman"/>
          <w:lang w:val="pt-PT"/>
        </w:rPr>
        <w:t>Apabila tidak ingin keluar, klik tombol Tidak pada dialog konfirmasi.</w:t>
      </w:r>
    </w:p>
    <w:p w14:paraId="11C92918" w14:textId="59903A82" w:rsidR="001D7174" w:rsidRPr="002F3B2C" w:rsidRDefault="003358EA" w:rsidP="002F3B2C">
      <w:pPr>
        <w:ind w:firstLine="0"/>
        <w:rPr>
          <w:rFonts w:cs="Times New Roman"/>
          <w:lang w:val="pt-PT"/>
        </w:rPr>
      </w:pPr>
      <w:r w:rsidRPr="003358EA">
        <w:rPr>
          <w:rFonts w:cs="Times New Roman"/>
          <w:noProof/>
          <w:lang w:val="pt-PT"/>
        </w:rPr>
        <w:lastRenderedPageBreak/>
        <w:drawing>
          <wp:inline distT="0" distB="0" distL="0" distR="0" wp14:anchorId="0D217FF2" wp14:editId="5025A0AE">
            <wp:extent cx="5039995" cy="2834640"/>
            <wp:effectExtent l="0" t="0" r="8255" b="3810"/>
            <wp:docPr id="52205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53870" name=""/>
                    <pic:cNvPicPr/>
                  </pic:nvPicPr>
                  <pic:blipFill>
                    <a:blip r:embed="rId10"/>
                    <a:stretch>
                      <a:fillRect/>
                    </a:stretch>
                  </pic:blipFill>
                  <pic:spPr>
                    <a:xfrm>
                      <a:off x="0" y="0"/>
                      <a:ext cx="5039995" cy="2834640"/>
                    </a:xfrm>
                    <a:prstGeom prst="rect">
                      <a:avLst/>
                    </a:prstGeom>
                  </pic:spPr>
                </pic:pic>
              </a:graphicData>
            </a:graphic>
          </wp:inline>
        </w:drawing>
      </w:r>
    </w:p>
    <w:p w14:paraId="6D3A3547" w14:textId="77777777" w:rsidR="001D7174" w:rsidRPr="002F3B2C" w:rsidRDefault="00CC022D" w:rsidP="00E16E36">
      <w:pPr>
        <w:ind w:firstLine="0"/>
        <w:jc w:val="center"/>
        <w:rPr>
          <w:rFonts w:cs="Times New Roman"/>
          <w:lang w:val="pt-PT"/>
        </w:rPr>
      </w:pPr>
      <w:r w:rsidRPr="002F3B2C">
        <w:rPr>
          <w:rFonts w:cs="Times New Roman"/>
          <w:lang w:val="pt-PT"/>
        </w:rPr>
        <w:t>Gambar 2.3 Dialog Konfirmasi Keluar</w:t>
      </w:r>
    </w:p>
    <w:p w14:paraId="6D1AC5C9" w14:textId="77777777" w:rsidR="001D7174" w:rsidRPr="002F3B2C" w:rsidRDefault="00CC022D" w:rsidP="002F3B2C">
      <w:pPr>
        <w:rPr>
          <w:rFonts w:cs="Times New Roman"/>
          <w:lang w:val="pt-PT"/>
        </w:rPr>
      </w:pPr>
      <w:r w:rsidRPr="002F3B2C">
        <w:rPr>
          <w:rFonts w:cs="Times New Roman"/>
          <w:lang w:val="pt-PT"/>
        </w:rPr>
        <w:t>Dialog Konfirmasi Keluar digunakan untuk mencegah pengguna keluar dari sistem secara tidak sengaja. Pengguna perlu memastikan bahwa seluruh perubahan data telah disimpan sebelum memilih tombol Ya, Keluar.</w:t>
      </w:r>
    </w:p>
    <w:p w14:paraId="3722A249" w14:textId="77777777" w:rsidR="001D7174" w:rsidRPr="002F3B2C" w:rsidRDefault="00CC022D" w:rsidP="002F3B2C">
      <w:pPr>
        <w:rPr>
          <w:rFonts w:cs="Times New Roman"/>
          <w:lang w:val="pt-PT"/>
        </w:rPr>
      </w:pPr>
      <w:r w:rsidRPr="002F3B2C">
        <w:rPr>
          <w:rFonts w:cs="Times New Roman"/>
          <w:lang w:val="pt-PT"/>
        </w:rPr>
        <w:t>Setelah selesai menggunakan STRATA, pengguna sebaiknya menutup akses aplikasi melalui tombol Keluar dan tidak hanya menutup tab peramban. Hal ini membantu menjaga keamanan akun dan mencegah penggunaan sistem oleh pihak lain pada perangkat yang sama.</w:t>
      </w:r>
    </w:p>
    <w:p w14:paraId="46B8A482" w14:textId="77777777" w:rsidR="001D7174" w:rsidRPr="002F3B2C" w:rsidRDefault="00CC022D" w:rsidP="002F3B2C">
      <w:pPr>
        <w:rPr>
          <w:rFonts w:cs="Times New Roman"/>
          <w:lang w:val="pt-PT"/>
        </w:rPr>
      </w:pPr>
      <w:r w:rsidRPr="002F3B2C">
        <w:rPr>
          <w:rFonts w:cs="Times New Roman"/>
          <w:lang w:val="pt-PT"/>
        </w:rPr>
        <w:br w:type="page"/>
      </w:r>
    </w:p>
    <w:p w14:paraId="348BEED6" w14:textId="77777777" w:rsidR="001D7174" w:rsidRDefault="00CC022D" w:rsidP="003B6B9E">
      <w:pPr>
        <w:pStyle w:val="Heading1"/>
        <w:rPr>
          <w:lang w:val="pt-PT"/>
        </w:rPr>
      </w:pPr>
      <w:r w:rsidRPr="002F3B2C">
        <w:rPr>
          <w:lang w:val="pt-PT"/>
        </w:rPr>
        <w:lastRenderedPageBreak/>
        <w:t>BAB III</w:t>
      </w:r>
      <w:r w:rsidRPr="002F3B2C">
        <w:rPr>
          <w:lang w:val="pt-PT"/>
        </w:rPr>
        <w:br/>
        <w:t>DASHBOARD</w:t>
      </w:r>
    </w:p>
    <w:p w14:paraId="083A33FA" w14:textId="77777777" w:rsidR="003B6B9E" w:rsidRPr="003B6B9E" w:rsidRDefault="003B6B9E" w:rsidP="003B6B9E">
      <w:pPr>
        <w:rPr>
          <w:lang w:val="pt-PT"/>
        </w:rPr>
      </w:pPr>
    </w:p>
    <w:p w14:paraId="775658E3" w14:textId="3D9F2A5D" w:rsidR="001D7174" w:rsidRPr="002F3B2C" w:rsidRDefault="00CC022D" w:rsidP="007323BD">
      <w:pPr>
        <w:pStyle w:val="Heading2"/>
        <w:numPr>
          <w:ilvl w:val="0"/>
          <w:numId w:val="31"/>
        </w:numPr>
        <w:ind w:left="0"/>
        <w:rPr>
          <w:lang w:val="pt-PT"/>
        </w:rPr>
      </w:pPr>
      <w:r w:rsidRPr="002F3B2C">
        <w:rPr>
          <w:lang w:val="pt-PT"/>
        </w:rPr>
        <w:t>Fungsi Dashboard</w:t>
      </w:r>
    </w:p>
    <w:p w14:paraId="469CF1CD" w14:textId="77777777" w:rsidR="001D7174" w:rsidRPr="002F3B2C" w:rsidRDefault="00CC022D" w:rsidP="002F3B2C">
      <w:pPr>
        <w:rPr>
          <w:rFonts w:cs="Times New Roman"/>
          <w:lang w:val="pt-PT"/>
        </w:rPr>
      </w:pPr>
      <w:r w:rsidRPr="002F3B2C">
        <w:rPr>
          <w:rFonts w:cs="Times New Roman"/>
          <w:lang w:val="pt-PT"/>
        </w:rPr>
        <w:t>Dashboard merupakan halaman ringkasan yang ditampilkan setelah pengguna berhasil masuk ke STRATA. Halaman ini menyajikan gambaran umum mengenai data santri, tagihan, pemasukan, dan realisasi keuangan pesantren.</w:t>
      </w:r>
    </w:p>
    <w:p w14:paraId="0DF530B3" w14:textId="77777777" w:rsidR="001D7174" w:rsidRPr="002F3B2C" w:rsidRDefault="00CC022D" w:rsidP="002F3B2C">
      <w:pPr>
        <w:rPr>
          <w:rFonts w:cs="Times New Roman"/>
          <w:lang w:val="pt-PT"/>
        </w:rPr>
      </w:pPr>
      <w:r w:rsidRPr="002F3B2C">
        <w:rPr>
          <w:rFonts w:cs="Times New Roman"/>
          <w:lang w:val="pt-PT"/>
        </w:rPr>
        <w:t>Dashboard digunakan untuk memperoleh informasi awal dengan cepat sebelum pengguna membuka modul pengelolaan data secara lebih rinci.</w:t>
      </w:r>
    </w:p>
    <w:p w14:paraId="1259F3BC" w14:textId="26473296" w:rsidR="001D7174" w:rsidRPr="002F3B2C" w:rsidRDefault="00E16E36" w:rsidP="002F3B2C">
      <w:pPr>
        <w:ind w:firstLine="0"/>
        <w:rPr>
          <w:rFonts w:cs="Times New Roman"/>
        </w:rPr>
      </w:pPr>
      <w:r>
        <w:rPr>
          <w:noProof/>
        </w:rPr>
        <w:drawing>
          <wp:inline distT="0" distB="0" distL="0" distR="0" wp14:anchorId="146C61A3" wp14:editId="3B8BD1FE">
            <wp:extent cx="5039995" cy="2834640"/>
            <wp:effectExtent l="0" t="0" r="8255" b="3810"/>
            <wp:docPr id="168930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01602" name=""/>
                    <pic:cNvPicPr/>
                  </pic:nvPicPr>
                  <pic:blipFill>
                    <a:blip r:embed="rId11"/>
                    <a:stretch>
                      <a:fillRect/>
                    </a:stretch>
                  </pic:blipFill>
                  <pic:spPr>
                    <a:xfrm>
                      <a:off x="0" y="0"/>
                      <a:ext cx="5039995" cy="2834640"/>
                    </a:xfrm>
                    <a:prstGeom prst="rect">
                      <a:avLst/>
                    </a:prstGeom>
                  </pic:spPr>
                </pic:pic>
              </a:graphicData>
            </a:graphic>
          </wp:inline>
        </w:drawing>
      </w:r>
    </w:p>
    <w:p w14:paraId="1FE82953" w14:textId="77777777" w:rsidR="001D7174" w:rsidRPr="002F3B2C" w:rsidRDefault="00CC022D" w:rsidP="00E16E36">
      <w:pPr>
        <w:ind w:firstLine="0"/>
        <w:jc w:val="center"/>
        <w:rPr>
          <w:rFonts w:cs="Times New Roman"/>
        </w:rPr>
      </w:pPr>
      <w:r w:rsidRPr="002F3B2C">
        <w:rPr>
          <w:rFonts w:cs="Times New Roman"/>
        </w:rPr>
        <w:t>Gambar 3.1 Tampilan Dashboard STRATA</w:t>
      </w:r>
    </w:p>
    <w:p w14:paraId="28860735" w14:textId="0C64E1CA" w:rsidR="001D7174" w:rsidRPr="002F3B2C" w:rsidRDefault="00CC022D" w:rsidP="007323BD">
      <w:pPr>
        <w:pStyle w:val="Heading2"/>
        <w:numPr>
          <w:ilvl w:val="0"/>
          <w:numId w:val="31"/>
        </w:numPr>
        <w:ind w:left="0"/>
        <w:rPr>
          <w:rFonts w:cs="Times New Roman"/>
        </w:rPr>
      </w:pPr>
      <w:r w:rsidRPr="002F3B2C">
        <w:rPr>
          <w:rFonts w:cs="Times New Roman"/>
        </w:rPr>
        <w:t>Kartu Ringkasan Dashboard</w:t>
      </w:r>
    </w:p>
    <w:p w14:paraId="38CF3C9E" w14:textId="77777777" w:rsidR="001D7174" w:rsidRPr="002F3B2C" w:rsidRDefault="00CC022D" w:rsidP="002F3B2C">
      <w:pPr>
        <w:rPr>
          <w:rFonts w:cs="Times New Roman"/>
        </w:rPr>
      </w:pPr>
      <w:r w:rsidRPr="00655FEB">
        <w:rPr>
          <w:rFonts w:cs="Times New Roman"/>
          <w:lang w:val="pt-PT"/>
        </w:rPr>
        <w:t xml:space="preserve">Pada bagian atas Dashboard terdapat kartu ringkasan yang memuat informasi utama sistem. </w:t>
      </w:r>
      <w:r w:rsidRPr="002F3B2C">
        <w:rPr>
          <w:rFonts w:cs="Times New Roman"/>
        </w:rPr>
        <w:t>Kartu yang tersedia meliputi Santri Aktif, Total Pemasukan, Total Tagihan, dan Realisasi Keuangan.</w:t>
      </w:r>
    </w:p>
    <w:p w14:paraId="0155545E" w14:textId="7C95A530" w:rsidR="001D7174" w:rsidRPr="00E80987" w:rsidRDefault="00CC022D" w:rsidP="00E80987">
      <w:pPr>
        <w:pStyle w:val="ListParagraph"/>
        <w:numPr>
          <w:ilvl w:val="1"/>
          <w:numId w:val="33"/>
        </w:numPr>
        <w:ind w:left="426"/>
        <w:rPr>
          <w:rFonts w:cs="Times New Roman"/>
          <w:lang w:val="nl-NL"/>
        </w:rPr>
      </w:pPr>
      <w:r w:rsidRPr="00E80987">
        <w:rPr>
          <w:rFonts w:cs="Times New Roman"/>
          <w:lang w:val="nl-NL"/>
        </w:rPr>
        <w:t>Santri Aktif menampilkan jumlah santri yang berstatus aktif.</w:t>
      </w:r>
    </w:p>
    <w:p w14:paraId="41923AE4" w14:textId="1894BC4B" w:rsidR="001D7174" w:rsidRPr="00E80987" w:rsidRDefault="00CC022D" w:rsidP="00E80987">
      <w:pPr>
        <w:pStyle w:val="ListParagraph"/>
        <w:numPr>
          <w:ilvl w:val="1"/>
          <w:numId w:val="33"/>
        </w:numPr>
        <w:ind w:left="426"/>
        <w:rPr>
          <w:rFonts w:cs="Times New Roman"/>
          <w:lang w:val="nl-NL"/>
        </w:rPr>
      </w:pPr>
      <w:r w:rsidRPr="00E80987">
        <w:rPr>
          <w:rFonts w:cs="Times New Roman"/>
          <w:lang w:val="nl-NL"/>
        </w:rPr>
        <w:t>Total Pemasukan menampilkan jumlah pemasukan yang tercatat.</w:t>
      </w:r>
    </w:p>
    <w:p w14:paraId="21EA2522" w14:textId="6D12C15D" w:rsidR="001D7174" w:rsidRPr="00E80987" w:rsidRDefault="00CC022D" w:rsidP="00E80987">
      <w:pPr>
        <w:pStyle w:val="ListParagraph"/>
        <w:numPr>
          <w:ilvl w:val="1"/>
          <w:numId w:val="33"/>
        </w:numPr>
        <w:ind w:left="426"/>
        <w:rPr>
          <w:rFonts w:cs="Times New Roman"/>
        </w:rPr>
      </w:pPr>
      <w:r w:rsidRPr="00E80987">
        <w:rPr>
          <w:rFonts w:cs="Times New Roman"/>
        </w:rPr>
        <w:t>Total Tagihan menampilkan jumlah tagihan yang harus dipenuhi.</w:t>
      </w:r>
    </w:p>
    <w:p w14:paraId="2E9F424C" w14:textId="1857E273" w:rsidR="001D7174" w:rsidRPr="00E80987" w:rsidRDefault="00CC022D" w:rsidP="00E80987">
      <w:pPr>
        <w:pStyle w:val="ListParagraph"/>
        <w:numPr>
          <w:ilvl w:val="1"/>
          <w:numId w:val="33"/>
        </w:numPr>
        <w:ind w:left="426"/>
        <w:rPr>
          <w:rFonts w:cs="Times New Roman"/>
          <w:lang w:val="nl-NL"/>
        </w:rPr>
      </w:pPr>
      <w:r w:rsidRPr="00E80987">
        <w:rPr>
          <w:rFonts w:cs="Times New Roman"/>
          <w:lang w:val="nl-NL"/>
        </w:rPr>
        <w:t>Realisasi Keuangan menampilkan perbandingan antara tagihan dan pembayaran yang telah diterima.</w:t>
      </w:r>
    </w:p>
    <w:p w14:paraId="2EBF3940" w14:textId="439423FE" w:rsidR="001D7174" w:rsidRPr="002F3B2C" w:rsidRDefault="00CC022D" w:rsidP="007323BD">
      <w:pPr>
        <w:pStyle w:val="Heading2"/>
        <w:numPr>
          <w:ilvl w:val="0"/>
          <w:numId w:val="31"/>
        </w:numPr>
        <w:ind w:left="0"/>
        <w:rPr>
          <w:rFonts w:cs="Times New Roman"/>
          <w:lang w:val="nl-NL"/>
        </w:rPr>
      </w:pPr>
      <w:r w:rsidRPr="002F3B2C">
        <w:rPr>
          <w:rFonts w:cs="Times New Roman"/>
          <w:lang w:val="nl-NL"/>
        </w:rPr>
        <w:lastRenderedPageBreak/>
        <w:t>Grafik Demografi Santri</w:t>
      </w:r>
    </w:p>
    <w:p w14:paraId="79040558" w14:textId="77777777" w:rsidR="001D7174" w:rsidRPr="002F3B2C" w:rsidRDefault="00CC022D" w:rsidP="002F3B2C">
      <w:pPr>
        <w:rPr>
          <w:rFonts w:cs="Times New Roman"/>
          <w:lang w:val="nl-NL"/>
        </w:rPr>
      </w:pPr>
      <w:r w:rsidRPr="002F3B2C">
        <w:rPr>
          <w:rFonts w:cs="Times New Roman"/>
          <w:lang w:val="nl-NL"/>
        </w:rPr>
        <w:t>Grafik demografi digunakan untuk melihat komposisi santri berdasarkan informasi yang tersedia pada sistem. Informasi dapat ditampilkan berdasarkan gender, tempat lahir, serta perbandingan santri aktif dan alumni. Apabila tersedia, pengguna dapat memilih filter tahun dan mengekspor data komposisi.</w:t>
      </w:r>
    </w:p>
    <w:p w14:paraId="2A4DEA8B" w14:textId="6E68E804" w:rsidR="001D7174" w:rsidRPr="002F3B2C" w:rsidRDefault="00CC022D" w:rsidP="007323BD">
      <w:pPr>
        <w:pStyle w:val="Heading2"/>
        <w:numPr>
          <w:ilvl w:val="0"/>
          <w:numId w:val="31"/>
        </w:numPr>
        <w:ind w:left="0"/>
        <w:rPr>
          <w:rFonts w:cs="Times New Roman"/>
          <w:lang w:val="nl-NL"/>
        </w:rPr>
      </w:pPr>
      <w:r w:rsidRPr="002F3B2C">
        <w:rPr>
          <w:rFonts w:cs="Times New Roman"/>
          <w:lang w:val="nl-NL"/>
        </w:rPr>
        <w:t>Grafik Performa Keuangan</w:t>
      </w:r>
    </w:p>
    <w:p w14:paraId="0A2BADCB" w14:textId="77777777" w:rsidR="001D7174" w:rsidRPr="002F3B2C" w:rsidRDefault="00CC022D" w:rsidP="002F3B2C">
      <w:pPr>
        <w:rPr>
          <w:rFonts w:cs="Times New Roman"/>
          <w:lang w:val="nl-NL"/>
        </w:rPr>
      </w:pPr>
      <w:r w:rsidRPr="002F3B2C">
        <w:rPr>
          <w:rFonts w:cs="Times New Roman"/>
          <w:lang w:val="nl-NL"/>
        </w:rPr>
        <w:t>Grafik performa keuangan menyajikan perkembangan tagihan tahunan dan pembayaran bulanan. Informasi ini membantu pengguna melihat perubahan penerimaan pembayaran berdasarkan periode yang ditampilkan.</w:t>
      </w:r>
    </w:p>
    <w:p w14:paraId="48B6E950" w14:textId="3DBDCABE" w:rsidR="001D7174" w:rsidRPr="002F3B2C" w:rsidRDefault="00CC022D" w:rsidP="007323BD">
      <w:pPr>
        <w:pStyle w:val="Heading2"/>
        <w:numPr>
          <w:ilvl w:val="0"/>
          <w:numId w:val="31"/>
        </w:numPr>
        <w:ind w:left="0"/>
        <w:rPr>
          <w:rFonts w:cs="Times New Roman"/>
          <w:lang w:val="nl-NL"/>
        </w:rPr>
      </w:pPr>
      <w:r w:rsidRPr="002F3B2C">
        <w:rPr>
          <w:rFonts w:cs="Times New Roman"/>
          <w:lang w:val="nl-NL"/>
        </w:rPr>
        <w:t>Progress Realisasi Pembayaran</w:t>
      </w:r>
    </w:p>
    <w:p w14:paraId="2C216E1E" w14:textId="77777777" w:rsidR="001D7174" w:rsidRPr="002F3B2C" w:rsidRDefault="00CC022D" w:rsidP="002F3B2C">
      <w:pPr>
        <w:rPr>
          <w:rFonts w:cs="Times New Roman"/>
          <w:lang w:val="nl-NL"/>
        </w:rPr>
      </w:pPr>
      <w:r w:rsidRPr="00655FEB">
        <w:rPr>
          <w:rFonts w:cs="Times New Roman"/>
          <w:lang w:val="en-ID"/>
        </w:rPr>
        <w:t xml:space="preserve">Bagian Progress Realisasi menampilkan jumlah tagihan, jumlah pembayaran, sisa tagihan, dan persentase realisasi. </w:t>
      </w:r>
      <w:r w:rsidRPr="002F3B2C">
        <w:rPr>
          <w:rFonts w:cs="Times New Roman"/>
          <w:lang w:val="nl-NL"/>
        </w:rPr>
        <w:t>Pengguna dapat melihat ringkasan berdasarkan pilihan Tahunan atau Bulanan.</w:t>
      </w:r>
    </w:p>
    <w:p w14:paraId="198A3663" w14:textId="02134AC4" w:rsidR="001D7174" w:rsidRPr="002F3B2C" w:rsidRDefault="00CC022D" w:rsidP="007323BD">
      <w:pPr>
        <w:pStyle w:val="Heading2"/>
        <w:numPr>
          <w:ilvl w:val="0"/>
          <w:numId w:val="31"/>
        </w:numPr>
        <w:ind w:left="0"/>
        <w:rPr>
          <w:rFonts w:cs="Times New Roman"/>
          <w:lang w:val="nl-NL"/>
        </w:rPr>
      </w:pPr>
      <w:r w:rsidRPr="002F3B2C">
        <w:rPr>
          <w:rFonts w:cs="Times New Roman"/>
          <w:lang w:val="nl-NL"/>
        </w:rPr>
        <w:t>Aktivitas Pembayaran Santri</w:t>
      </w:r>
    </w:p>
    <w:p w14:paraId="6655445C" w14:textId="77777777" w:rsidR="001D7174" w:rsidRPr="002F3B2C" w:rsidRDefault="00CC022D" w:rsidP="002F3B2C">
      <w:pPr>
        <w:rPr>
          <w:rFonts w:cs="Times New Roman"/>
          <w:lang w:val="pt-PT"/>
        </w:rPr>
      </w:pPr>
      <w:r w:rsidRPr="002F3B2C">
        <w:rPr>
          <w:rFonts w:cs="Times New Roman"/>
          <w:lang w:val="nl-NL"/>
        </w:rPr>
        <w:t xml:space="preserve">Bagian Aktivitas Pembayaran Santri menampilkan aktivitas pembayaran terbaru yang tersedia pada Dashboard. </w:t>
      </w:r>
      <w:r w:rsidRPr="002F3B2C">
        <w:rPr>
          <w:rFonts w:cs="Times New Roman"/>
          <w:lang w:val="pt-PT"/>
        </w:rPr>
        <w:t>Pengguna dapat mencari aktivitas berdasarkan nama santri atau jenis pembayaran dan melihat informasi tanggal serta nominal pembayaran. Apabila tombol pengelolaan tersedia pada akun pengguna, aktivitas dapat ditambah, diubah, atau dihapus sesuai kewenangan.</w:t>
      </w:r>
    </w:p>
    <w:p w14:paraId="702C79CD" w14:textId="216CFE16" w:rsidR="001D7174" w:rsidRPr="002F3B2C" w:rsidRDefault="00CC022D" w:rsidP="002F3B2C">
      <w:pPr>
        <w:rPr>
          <w:rFonts w:cs="Times New Roman"/>
          <w:lang w:val="pt-PT"/>
        </w:rPr>
      </w:pPr>
      <w:r w:rsidRPr="002F3B2C">
        <w:rPr>
          <w:rFonts w:cs="Times New Roman"/>
          <w:lang w:val="pt-PT"/>
        </w:rPr>
        <w:br w:type="page"/>
      </w:r>
    </w:p>
    <w:p w14:paraId="75499B64" w14:textId="77777777" w:rsidR="001D7174" w:rsidRDefault="00CC022D" w:rsidP="003B6B9E">
      <w:pPr>
        <w:pStyle w:val="Heading1"/>
        <w:rPr>
          <w:lang w:val="pt-PT"/>
        </w:rPr>
      </w:pPr>
      <w:r w:rsidRPr="002F3B2C">
        <w:rPr>
          <w:lang w:val="pt-PT"/>
        </w:rPr>
        <w:lastRenderedPageBreak/>
        <w:t>BAB IV</w:t>
      </w:r>
      <w:r w:rsidRPr="002F3B2C">
        <w:rPr>
          <w:lang w:val="pt-PT"/>
        </w:rPr>
        <w:br/>
        <w:t>PENGELOLAAN DATA SANTRI</w:t>
      </w:r>
    </w:p>
    <w:p w14:paraId="7330B3CF" w14:textId="77777777" w:rsidR="003B6B9E" w:rsidRPr="003B6B9E" w:rsidRDefault="003B6B9E" w:rsidP="003B6B9E">
      <w:pPr>
        <w:rPr>
          <w:lang w:val="pt-PT"/>
        </w:rPr>
      </w:pPr>
    </w:p>
    <w:p w14:paraId="23DB3727" w14:textId="4C4270F9" w:rsidR="001D7174" w:rsidRPr="002F3B2C" w:rsidRDefault="00CC022D" w:rsidP="00FD5353">
      <w:pPr>
        <w:pStyle w:val="Heading2"/>
        <w:numPr>
          <w:ilvl w:val="2"/>
          <w:numId w:val="33"/>
        </w:numPr>
        <w:ind w:left="0"/>
        <w:rPr>
          <w:lang w:val="pt-PT"/>
        </w:rPr>
      </w:pPr>
      <w:r w:rsidRPr="002F3B2C">
        <w:rPr>
          <w:lang w:val="pt-PT"/>
        </w:rPr>
        <w:t>Data Santri Aktif</w:t>
      </w:r>
    </w:p>
    <w:p w14:paraId="2BDF9555" w14:textId="77777777" w:rsidR="001D7174" w:rsidRPr="002F3B2C" w:rsidRDefault="00CC022D" w:rsidP="002F3B2C">
      <w:pPr>
        <w:rPr>
          <w:rFonts w:cs="Times New Roman"/>
          <w:lang w:val="nl-NL"/>
        </w:rPr>
      </w:pPr>
      <w:r w:rsidRPr="002F3B2C">
        <w:rPr>
          <w:rFonts w:cs="Times New Roman"/>
          <w:lang w:val="pt-PT"/>
        </w:rPr>
        <w:t xml:space="preserve">Menu Data Santri digunakan untuk melihat dan mengelola daftar santri yang tercatat sebagai santri aktif. </w:t>
      </w:r>
      <w:r w:rsidRPr="002F3B2C">
        <w:rPr>
          <w:rFonts w:cs="Times New Roman"/>
          <w:lang w:val="nl-NL"/>
        </w:rPr>
        <w:t>Informasi pada daftar dapat mencakup ID pendaftaran, nama, jenis kelamin, pendidikan, wali, nomor telepon, dan status.</w:t>
      </w:r>
    </w:p>
    <w:p w14:paraId="3B70A044" w14:textId="584BD27B" w:rsidR="001D7174" w:rsidRPr="002F3B2C" w:rsidRDefault="008C24A7" w:rsidP="002F3B2C">
      <w:pPr>
        <w:ind w:firstLine="0"/>
        <w:rPr>
          <w:rFonts w:cs="Times New Roman"/>
        </w:rPr>
      </w:pPr>
      <w:r w:rsidRPr="008C24A7">
        <w:rPr>
          <w:rFonts w:cs="Times New Roman"/>
          <w:noProof/>
        </w:rPr>
        <w:drawing>
          <wp:inline distT="0" distB="0" distL="0" distR="0" wp14:anchorId="6FD69B10" wp14:editId="5539CE65">
            <wp:extent cx="5039995" cy="2834640"/>
            <wp:effectExtent l="0" t="0" r="8255" b="3810"/>
            <wp:docPr id="199100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03920" name=""/>
                    <pic:cNvPicPr/>
                  </pic:nvPicPr>
                  <pic:blipFill>
                    <a:blip r:embed="rId12"/>
                    <a:stretch>
                      <a:fillRect/>
                    </a:stretch>
                  </pic:blipFill>
                  <pic:spPr>
                    <a:xfrm>
                      <a:off x="0" y="0"/>
                      <a:ext cx="5039995" cy="2834640"/>
                    </a:xfrm>
                    <a:prstGeom prst="rect">
                      <a:avLst/>
                    </a:prstGeom>
                  </pic:spPr>
                </pic:pic>
              </a:graphicData>
            </a:graphic>
          </wp:inline>
        </w:drawing>
      </w:r>
    </w:p>
    <w:p w14:paraId="6AC127FE" w14:textId="77777777" w:rsidR="001D7174" w:rsidRPr="002F3B2C" w:rsidRDefault="00CC022D" w:rsidP="008C24A7">
      <w:pPr>
        <w:ind w:firstLine="0"/>
        <w:jc w:val="center"/>
        <w:rPr>
          <w:rFonts w:cs="Times New Roman"/>
          <w:lang w:val="pt-PT"/>
        </w:rPr>
      </w:pPr>
      <w:r w:rsidRPr="002F3B2C">
        <w:rPr>
          <w:rFonts w:cs="Times New Roman"/>
          <w:lang w:val="pt-PT"/>
        </w:rPr>
        <w:t>Gambar 4.1 Halaman Data Santri Aktif</w:t>
      </w:r>
    </w:p>
    <w:p w14:paraId="0F282C91" w14:textId="58FD32EF" w:rsidR="001D7174" w:rsidRPr="002F3B2C" w:rsidRDefault="00CC022D" w:rsidP="00655FEB">
      <w:pPr>
        <w:pStyle w:val="Heading2"/>
        <w:numPr>
          <w:ilvl w:val="2"/>
          <w:numId w:val="33"/>
        </w:numPr>
        <w:ind w:left="0"/>
        <w:rPr>
          <w:rFonts w:cs="Times New Roman"/>
          <w:lang w:val="pt-PT"/>
        </w:rPr>
      </w:pPr>
      <w:r w:rsidRPr="00655FEB">
        <w:rPr>
          <w:lang w:val="pt-PT"/>
        </w:rPr>
        <w:t>Alumni</w:t>
      </w:r>
    </w:p>
    <w:p w14:paraId="134282BB" w14:textId="0497D0C5" w:rsidR="001D7174" w:rsidRDefault="00A434C5" w:rsidP="002F3B2C">
      <w:pPr>
        <w:rPr>
          <w:rFonts w:cs="Times New Roman"/>
          <w:lang w:val="pt-PT"/>
        </w:rPr>
      </w:pPr>
      <w:r w:rsidRPr="00A434C5">
        <w:rPr>
          <w:rFonts w:cs="Times New Roman"/>
          <w:lang w:val="pt-PT"/>
        </w:rPr>
        <w:drawing>
          <wp:anchor distT="0" distB="0" distL="114300" distR="114300" simplePos="0" relativeHeight="251658240" behindDoc="0" locked="0" layoutInCell="1" allowOverlap="1" wp14:anchorId="47833637" wp14:editId="0F831C8E">
            <wp:simplePos x="0" y="0"/>
            <wp:positionH relativeFrom="column">
              <wp:posOffset>-1905</wp:posOffset>
            </wp:positionH>
            <wp:positionV relativeFrom="paragraph">
              <wp:posOffset>544195</wp:posOffset>
            </wp:positionV>
            <wp:extent cx="5039995" cy="2834640"/>
            <wp:effectExtent l="0" t="0" r="8255" b="3810"/>
            <wp:wrapSquare wrapText="bothSides"/>
            <wp:docPr id="132879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94239" name=""/>
                    <pic:cNvPicPr/>
                  </pic:nvPicPr>
                  <pic:blipFill>
                    <a:blip r:embed="rId13"/>
                    <a:stretch>
                      <a:fillRect/>
                    </a:stretch>
                  </pic:blipFill>
                  <pic:spPr>
                    <a:xfrm>
                      <a:off x="0" y="0"/>
                      <a:ext cx="5039995" cy="2834640"/>
                    </a:xfrm>
                    <a:prstGeom prst="rect">
                      <a:avLst/>
                    </a:prstGeom>
                  </pic:spPr>
                </pic:pic>
              </a:graphicData>
            </a:graphic>
          </wp:anchor>
        </w:drawing>
      </w:r>
      <w:r w:rsidR="00CC022D" w:rsidRPr="002F3B2C">
        <w:rPr>
          <w:rFonts w:cs="Times New Roman"/>
          <w:lang w:val="pt-PT"/>
        </w:rPr>
        <w:t>Menu Alumni digunakan untuk melihat data santri yang berstatus Alumni. Data alumni dapat dicari, difilter, diurutkan, dilihat detailnya</w:t>
      </w:r>
    </w:p>
    <w:p w14:paraId="0777D3C9" w14:textId="713CD7E3" w:rsidR="00512BEF" w:rsidRPr="002F3B2C" w:rsidRDefault="00512BEF" w:rsidP="00512BEF">
      <w:pPr>
        <w:ind w:firstLine="0"/>
        <w:rPr>
          <w:rFonts w:cs="Times New Roman"/>
          <w:lang w:val="pt-PT"/>
        </w:rPr>
      </w:pPr>
    </w:p>
    <w:p w14:paraId="799E016B" w14:textId="2D2746F5" w:rsidR="001D7174" w:rsidRPr="002F3B2C" w:rsidRDefault="00CC022D" w:rsidP="00655FEB">
      <w:pPr>
        <w:pStyle w:val="Heading2"/>
        <w:numPr>
          <w:ilvl w:val="2"/>
          <w:numId w:val="33"/>
        </w:numPr>
        <w:ind w:left="0"/>
        <w:rPr>
          <w:rFonts w:cs="Times New Roman"/>
          <w:lang w:val="pt-PT"/>
        </w:rPr>
      </w:pPr>
      <w:r w:rsidRPr="00655FEB">
        <w:rPr>
          <w:lang w:val="pt-PT"/>
        </w:rPr>
        <w:t>Pencarian</w:t>
      </w:r>
      <w:r w:rsidRPr="002F3B2C">
        <w:rPr>
          <w:rFonts w:cs="Times New Roman"/>
          <w:lang w:val="pt-PT"/>
        </w:rPr>
        <w:t>, Filter, dan Pengurutan</w:t>
      </w:r>
    </w:p>
    <w:p w14:paraId="3DA95CA2" w14:textId="77777777" w:rsidR="001D7174" w:rsidRPr="002F3B2C" w:rsidRDefault="00CC022D" w:rsidP="002F3B2C">
      <w:pPr>
        <w:rPr>
          <w:rFonts w:cs="Times New Roman"/>
          <w:lang w:val="pt-PT"/>
        </w:rPr>
      </w:pPr>
      <w:r w:rsidRPr="002F3B2C">
        <w:rPr>
          <w:rFonts w:cs="Times New Roman"/>
          <w:lang w:val="pt-PT"/>
        </w:rPr>
        <w:t>Fitur pencarian, filter, dan pengurutan membantu pengguna menemukan data tertentu tanpa harus membaca seluruh daftar.</w:t>
      </w:r>
    </w:p>
    <w:p w14:paraId="255388F2" w14:textId="77777777" w:rsidR="001D7174" w:rsidRPr="002F3B2C" w:rsidRDefault="00CC022D" w:rsidP="002F3B2C">
      <w:pPr>
        <w:ind w:left="709" w:hanging="283"/>
        <w:rPr>
          <w:rFonts w:cs="Times New Roman"/>
          <w:lang w:val="pt-PT"/>
        </w:rPr>
      </w:pPr>
      <w:r w:rsidRPr="002F3B2C">
        <w:rPr>
          <w:rFonts w:cs="Times New Roman"/>
          <w:lang w:val="pt-PT"/>
        </w:rPr>
        <w:t>1. Masukkan nama atau ID santri pada kolom pencarian.</w:t>
      </w:r>
    </w:p>
    <w:p w14:paraId="10B97A71" w14:textId="77777777" w:rsidR="001D7174" w:rsidRPr="002F3B2C" w:rsidRDefault="00CC022D" w:rsidP="002F3B2C">
      <w:pPr>
        <w:ind w:left="709" w:hanging="283"/>
        <w:rPr>
          <w:rFonts w:cs="Times New Roman"/>
          <w:lang w:val="pt-PT"/>
        </w:rPr>
      </w:pPr>
      <w:r w:rsidRPr="002F3B2C">
        <w:rPr>
          <w:rFonts w:cs="Times New Roman"/>
          <w:lang w:val="pt-PT"/>
        </w:rPr>
        <w:t>2. Pilih filter gender apabila diperlukan, yaitu Semua Gender, Laki-laki, atau Perempuan.</w:t>
      </w:r>
    </w:p>
    <w:p w14:paraId="369B0250" w14:textId="77777777" w:rsidR="001D7174" w:rsidRPr="002F3B2C" w:rsidRDefault="00CC022D" w:rsidP="002F3B2C">
      <w:pPr>
        <w:ind w:left="709" w:hanging="283"/>
        <w:rPr>
          <w:rFonts w:cs="Times New Roman"/>
          <w:lang w:val="pt-PT"/>
        </w:rPr>
      </w:pPr>
      <w:r w:rsidRPr="002F3B2C">
        <w:rPr>
          <w:rFonts w:cs="Times New Roman"/>
          <w:lang w:val="pt-PT"/>
        </w:rPr>
        <w:t>3. Pilih pengurutan A - Z atau Z - A sesuai kebutuhan.</w:t>
      </w:r>
    </w:p>
    <w:p w14:paraId="73B498EB" w14:textId="77777777" w:rsidR="001D7174" w:rsidRPr="002F3B2C" w:rsidRDefault="00CC022D" w:rsidP="002F3B2C">
      <w:pPr>
        <w:ind w:left="709" w:hanging="283"/>
        <w:rPr>
          <w:rFonts w:cs="Times New Roman"/>
          <w:lang w:val="pt-PT"/>
        </w:rPr>
      </w:pPr>
      <w:r w:rsidRPr="002F3B2C">
        <w:rPr>
          <w:rFonts w:cs="Times New Roman"/>
          <w:lang w:val="pt-PT"/>
        </w:rPr>
        <w:t>4. Periksa hasil yang ditampilkan pada tabel.</w:t>
      </w:r>
    </w:p>
    <w:p w14:paraId="725B51C0" w14:textId="3DB145F9" w:rsidR="001D7174" w:rsidRPr="002F3B2C" w:rsidRDefault="00CC022D" w:rsidP="00655FEB">
      <w:pPr>
        <w:pStyle w:val="Heading2"/>
        <w:numPr>
          <w:ilvl w:val="2"/>
          <w:numId w:val="33"/>
        </w:numPr>
        <w:ind w:left="0"/>
        <w:rPr>
          <w:rFonts w:cs="Times New Roman"/>
          <w:lang w:val="pt-PT"/>
        </w:rPr>
      </w:pPr>
      <w:r w:rsidRPr="002F3B2C">
        <w:rPr>
          <w:rFonts w:cs="Times New Roman"/>
          <w:lang w:val="pt-PT"/>
        </w:rPr>
        <w:t>Melihat Detail Santri</w:t>
      </w:r>
    </w:p>
    <w:p w14:paraId="345C1F9F" w14:textId="77777777" w:rsidR="001D7174" w:rsidRPr="002F3B2C" w:rsidRDefault="00CC022D" w:rsidP="002F3B2C">
      <w:pPr>
        <w:rPr>
          <w:rFonts w:cs="Times New Roman"/>
          <w:lang w:val="pt-PT"/>
        </w:rPr>
      </w:pPr>
      <w:r w:rsidRPr="002F3B2C">
        <w:rPr>
          <w:rFonts w:cs="Times New Roman"/>
          <w:lang w:val="pt-PT"/>
        </w:rPr>
        <w:t>Tombol Lihat Detail digunakan untuk menampilkan informasi santri secara lebih lengkap, seperti identitas, tempat dan tanggal lahir, pendidikan, alamat, data orang tua atau wali, nomor HP, status, dan informasi pembayaran yang tersedia.</w:t>
      </w:r>
    </w:p>
    <w:p w14:paraId="4D35EDC1" w14:textId="7190B4D4" w:rsidR="001D7174" w:rsidRPr="002F3B2C" w:rsidRDefault="00424C11" w:rsidP="002F3B2C">
      <w:pPr>
        <w:ind w:firstLine="0"/>
        <w:rPr>
          <w:rFonts w:cs="Times New Roman"/>
          <w:lang w:val="pt-PT"/>
        </w:rPr>
      </w:pPr>
      <w:r w:rsidRPr="00424C11">
        <w:rPr>
          <w:rFonts w:cs="Times New Roman"/>
          <w:noProof/>
          <w:lang w:val="pt-PT"/>
        </w:rPr>
        <w:drawing>
          <wp:inline distT="0" distB="0" distL="0" distR="0" wp14:anchorId="57762326" wp14:editId="7CFBC129">
            <wp:extent cx="5039995" cy="2834640"/>
            <wp:effectExtent l="0" t="0" r="8255" b="3810"/>
            <wp:docPr id="7380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4965" name=""/>
                    <pic:cNvPicPr/>
                  </pic:nvPicPr>
                  <pic:blipFill>
                    <a:blip r:embed="rId14"/>
                    <a:stretch>
                      <a:fillRect/>
                    </a:stretch>
                  </pic:blipFill>
                  <pic:spPr>
                    <a:xfrm>
                      <a:off x="0" y="0"/>
                      <a:ext cx="5039995" cy="2834640"/>
                    </a:xfrm>
                    <a:prstGeom prst="rect">
                      <a:avLst/>
                    </a:prstGeom>
                  </pic:spPr>
                </pic:pic>
              </a:graphicData>
            </a:graphic>
          </wp:inline>
        </w:drawing>
      </w:r>
    </w:p>
    <w:p w14:paraId="28EEDA89" w14:textId="77777777" w:rsidR="001D7174" w:rsidRPr="002F3B2C" w:rsidRDefault="00CC022D" w:rsidP="00424C11">
      <w:pPr>
        <w:ind w:firstLine="0"/>
        <w:jc w:val="center"/>
        <w:rPr>
          <w:rFonts w:cs="Times New Roman"/>
          <w:lang w:val="pt-PT"/>
        </w:rPr>
      </w:pPr>
      <w:r w:rsidRPr="002F3B2C">
        <w:rPr>
          <w:rFonts w:cs="Times New Roman"/>
          <w:lang w:val="pt-PT"/>
        </w:rPr>
        <w:t>Gambar 4.2 Modal Detail Informasi Santri</w:t>
      </w:r>
    </w:p>
    <w:p w14:paraId="6E426FF1" w14:textId="65E08D46" w:rsidR="001D7174" w:rsidRPr="002F3B2C" w:rsidRDefault="00CC022D" w:rsidP="00655FEB">
      <w:pPr>
        <w:pStyle w:val="Heading2"/>
        <w:numPr>
          <w:ilvl w:val="2"/>
          <w:numId w:val="33"/>
        </w:numPr>
        <w:ind w:left="0"/>
        <w:rPr>
          <w:rFonts w:cs="Times New Roman"/>
          <w:lang w:val="pt-PT"/>
        </w:rPr>
      </w:pPr>
      <w:r w:rsidRPr="002F3B2C">
        <w:rPr>
          <w:rFonts w:cs="Times New Roman"/>
          <w:lang w:val="pt-PT"/>
        </w:rPr>
        <w:t>Mengedit Data Santri</w:t>
      </w:r>
    </w:p>
    <w:p w14:paraId="05CD56E8" w14:textId="77777777" w:rsidR="001D7174" w:rsidRPr="002F3B2C" w:rsidRDefault="00CC022D" w:rsidP="002F3B2C">
      <w:pPr>
        <w:rPr>
          <w:rFonts w:cs="Times New Roman"/>
          <w:lang w:val="pt-PT"/>
        </w:rPr>
      </w:pPr>
      <w:r w:rsidRPr="002F3B2C">
        <w:rPr>
          <w:rFonts w:cs="Times New Roman"/>
          <w:lang w:val="pt-PT"/>
        </w:rPr>
        <w:t>Data santri dapat diperbarui apabila terdapat perubahan atau kesalahan informasi. Pengguna harus memeriksa kembali data sebelum menyimpan perubahan.</w:t>
      </w:r>
    </w:p>
    <w:p w14:paraId="318BBA8E" w14:textId="77777777" w:rsidR="001D7174" w:rsidRPr="002F3B2C" w:rsidRDefault="00CC022D" w:rsidP="002F3B2C">
      <w:pPr>
        <w:ind w:left="709" w:hanging="283"/>
        <w:rPr>
          <w:rFonts w:cs="Times New Roman"/>
          <w:lang w:val="pt-PT"/>
        </w:rPr>
      </w:pPr>
      <w:r w:rsidRPr="002F3B2C">
        <w:rPr>
          <w:rFonts w:cs="Times New Roman"/>
          <w:lang w:val="pt-PT"/>
        </w:rPr>
        <w:t>1. Pilih data santri yang akan diperbarui.</w:t>
      </w:r>
    </w:p>
    <w:p w14:paraId="58809CDF" w14:textId="77777777" w:rsidR="001D7174" w:rsidRPr="002F3B2C" w:rsidRDefault="00CC022D" w:rsidP="002F3B2C">
      <w:pPr>
        <w:ind w:left="709" w:hanging="283"/>
        <w:rPr>
          <w:rFonts w:cs="Times New Roman"/>
          <w:lang w:val="pt-PT"/>
        </w:rPr>
      </w:pPr>
      <w:r w:rsidRPr="002F3B2C">
        <w:rPr>
          <w:rFonts w:cs="Times New Roman"/>
          <w:lang w:val="pt-PT"/>
        </w:rPr>
        <w:t>2. Klik tombol Edit Data.</w:t>
      </w:r>
    </w:p>
    <w:p w14:paraId="590EF532" w14:textId="77777777" w:rsidR="001D7174" w:rsidRPr="002F3B2C" w:rsidRDefault="00CC022D" w:rsidP="002F3B2C">
      <w:pPr>
        <w:ind w:left="709" w:hanging="283"/>
        <w:rPr>
          <w:rFonts w:cs="Times New Roman"/>
          <w:lang w:val="pt-PT"/>
        </w:rPr>
      </w:pPr>
      <w:r w:rsidRPr="002F3B2C">
        <w:rPr>
          <w:rFonts w:cs="Times New Roman"/>
          <w:lang w:val="pt-PT"/>
        </w:rPr>
        <w:lastRenderedPageBreak/>
        <w:t>3. Ubah informasi yang diperlukan.</w:t>
      </w:r>
    </w:p>
    <w:p w14:paraId="2DE1655E" w14:textId="77777777" w:rsidR="001D7174" w:rsidRPr="002F3B2C" w:rsidRDefault="00CC022D" w:rsidP="002F3B2C">
      <w:pPr>
        <w:ind w:left="709" w:hanging="283"/>
        <w:rPr>
          <w:rFonts w:cs="Times New Roman"/>
          <w:lang w:val="pt-PT"/>
        </w:rPr>
      </w:pPr>
      <w:r w:rsidRPr="002F3B2C">
        <w:rPr>
          <w:rFonts w:cs="Times New Roman"/>
          <w:lang w:val="pt-PT"/>
        </w:rPr>
        <w:t>4. Periksa kembali seluruh isian.</w:t>
      </w:r>
    </w:p>
    <w:p w14:paraId="3AFA97B2" w14:textId="77777777" w:rsidR="001D7174" w:rsidRPr="002F3B2C" w:rsidRDefault="00CC022D" w:rsidP="002F3B2C">
      <w:pPr>
        <w:ind w:left="709" w:hanging="283"/>
        <w:rPr>
          <w:rFonts w:cs="Times New Roman"/>
          <w:lang w:val="pt-PT"/>
        </w:rPr>
      </w:pPr>
      <w:r w:rsidRPr="002F3B2C">
        <w:rPr>
          <w:rFonts w:cs="Times New Roman"/>
          <w:lang w:val="pt-PT"/>
        </w:rPr>
        <w:t>5. Klik tombol Simpan Perubahan.</w:t>
      </w:r>
    </w:p>
    <w:p w14:paraId="3A9A6B9E" w14:textId="77777777" w:rsidR="001D7174" w:rsidRPr="002F3B2C" w:rsidRDefault="00CC022D" w:rsidP="002F3B2C">
      <w:pPr>
        <w:ind w:left="709" w:hanging="283"/>
        <w:rPr>
          <w:rFonts w:cs="Times New Roman"/>
          <w:lang w:val="pt-PT"/>
        </w:rPr>
      </w:pPr>
      <w:r w:rsidRPr="002F3B2C">
        <w:rPr>
          <w:rFonts w:cs="Times New Roman"/>
          <w:lang w:val="pt-PT"/>
        </w:rPr>
        <w:t>6. Pastikan notifikasi berhasil muncul dan data pada tabel telah diperbarui.</w:t>
      </w:r>
    </w:p>
    <w:p w14:paraId="511F7213" w14:textId="68D096D4" w:rsidR="001D7174" w:rsidRPr="002F3B2C" w:rsidRDefault="00CC022D" w:rsidP="00655FEB">
      <w:pPr>
        <w:pStyle w:val="Heading2"/>
        <w:numPr>
          <w:ilvl w:val="2"/>
          <w:numId w:val="33"/>
        </w:numPr>
        <w:ind w:left="0"/>
        <w:rPr>
          <w:rFonts w:cs="Times New Roman"/>
          <w:lang w:val="pt-PT"/>
        </w:rPr>
      </w:pPr>
      <w:r w:rsidRPr="002F3B2C">
        <w:rPr>
          <w:rFonts w:cs="Times New Roman"/>
          <w:lang w:val="pt-PT"/>
        </w:rPr>
        <w:t>Menghapus Data Santri</w:t>
      </w:r>
    </w:p>
    <w:p w14:paraId="3E682F66" w14:textId="77777777" w:rsidR="001D7174" w:rsidRPr="002F3B2C" w:rsidRDefault="00CC022D" w:rsidP="002F3B2C">
      <w:pPr>
        <w:rPr>
          <w:rFonts w:cs="Times New Roman"/>
          <w:lang w:val="pt-PT"/>
        </w:rPr>
      </w:pPr>
      <w:r w:rsidRPr="002F3B2C">
        <w:rPr>
          <w:rFonts w:cs="Times New Roman"/>
          <w:lang w:val="pt-PT"/>
        </w:rPr>
        <w:t>Tombol Hapus Data digunakan untuk menghapus data santri. Penghapusan harus dilakukan secara hati-hati karena data yang telah dihapus dapat berdampak pada informasi pembayaran dan laporan.</w:t>
      </w:r>
    </w:p>
    <w:p w14:paraId="3DEF367E" w14:textId="77777777" w:rsidR="001D7174" w:rsidRPr="002F3B2C" w:rsidRDefault="00CC022D" w:rsidP="002F3B2C">
      <w:pPr>
        <w:ind w:left="709" w:hanging="283"/>
        <w:rPr>
          <w:rFonts w:cs="Times New Roman"/>
          <w:lang w:val="pt-PT"/>
        </w:rPr>
      </w:pPr>
      <w:r w:rsidRPr="002F3B2C">
        <w:rPr>
          <w:rFonts w:cs="Times New Roman"/>
          <w:lang w:val="pt-PT"/>
        </w:rPr>
        <w:t>1. Pilih data santri yang akan dihapus.</w:t>
      </w:r>
    </w:p>
    <w:p w14:paraId="1D0A62D5" w14:textId="77777777" w:rsidR="001D7174" w:rsidRPr="002F3B2C" w:rsidRDefault="00CC022D" w:rsidP="002F3B2C">
      <w:pPr>
        <w:ind w:left="709" w:hanging="283"/>
        <w:rPr>
          <w:rFonts w:cs="Times New Roman"/>
          <w:lang w:val="pt-PT"/>
        </w:rPr>
      </w:pPr>
      <w:r w:rsidRPr="002F3B2C">
        <w:rPr>
          <w:rFonts w:cs="Times New Roman"/>
          <w:lang w:val="pt-PT"/>
        </w:rPr>
        <w:t>2. Klik tombol Hapus Data.</w:t>
      </w:r>
    </w:p>
    <w:p w14:paraId="327E3DCD" w14:textId="77777777" w:rsidR="001D7174" w:rsidRPr="002F3B2C" w:rsidRDefault="00CC022D" w:rsidP="002F3B2C">
      <w:pPr>
        <w:ind w:left="709" w:hanging="283"/>
        <w:rPr>
          <w:rFonts w:cs="Times New Roman"/>
          <w:lang w:val="pt-PT"/>
        </w:rPr>
      </w:pPr>
      <w:r w:rsidRPr="002F3B2C">
        <w:rPr>
          <w:rFonts w:cs="Times New Roman"/>
          <w:lang w:val="pt-PT"/>
        </w:rPr>
        <w:t>3. Periksa data pada dialog konfirmasi Hapus Data Santri?</w:t>
      </w:r>
    </w:p>
    <w:p w14:paraId="3015B2B2" w14:textId="77777777" w:rsidR="001D7174" w:rsidRPr="002F3B2C" w:rsidRDefault="00CC022D" w:rsidP="002F3B2C">
      <w:pPr>
        <w:ind w:left="709" w:hanging="283"/>
        <w:rPr>
          <w:rFonts w:cs="Times New Roman"/>
          <w:lang w:val="pt-PT"/>
        </w:rPr>
      </w:pPr>
      <w:r w:rsidRPr="002F3B2C">
        <w:rPr>
          <w:rFonts w:cs="Times New Roman"/>
          <w:lang w:val="pt-PT"/>
        </w:rPr>
        <w:t>4. Klik tombol konfirmasi apabila data sudah benar.</w:t>
      </w:r>
    </w:p>
    <w:p w14:paraId="693D1D42" w14:textId="6881401F" w:rsidR="001D7174" w:rsidRPr="002F3B2C" w:rsidRDefault="00CC022D" w:rsidP="005D53EE">
      <w:pPr>
        <w:ind w:left="709" w:hanging="283"/>
        <w:rPr>
          <w:rFonts w:cs="Times New Roman"/>
          <w:lang w:val="pt-PT"/>
        </w:rPr>
      </w:pPr>
      <w:r w:rsidRPr="002F3B2C">
        <w:rPr>
          <w:rFonts w:cs="Times New Roman"/>
          <w:lang w:val="pt-PT"/>
        </w:rPr>
        <w:t>5. Periksa notifikasi hasil proses.</w:t>
      </w:r>
    </w:p>
    <w:p w14:paraId="382EAB94" w14:textId="6D274161" w:rsidR="001D7174" w:rsidRPr="002F3B2C" w:rsidRDefault="00CC022D" w:rsidP="00655FEB">
      <w:pPr>
        <w:pStyle w:val="Heading2"/>
        <w:numPr>
          <w:ilvl w:val="2"/>
          <w:numId w:val="33"/>
        </w:numPr>
        <w:ind w:left="0"/>
        <w:rPr>
          <w:rFonts w:cs="Times New Roman"/>
          <w:lang w:val="pt-PT"/>
        </w:rPr>
      </w:pPr>
      <w:r w:rsidRPr="002F3B2C">
        <w:rPr>
          <w:rFonts w:cs="Times New Roman"/>
          <w:lang w:val="pt-PT"/>
        </w:rPr>
        <w:t>Pendaftaran Santri Baru</w:t>
      </w:r>
    </w:p>
    <w:p w14:paraId="71790FD3" w14:textId="77777777" w:rsidR="001D7174" w:rsidRPr="002F3B2C" w:rsidRDefault="00CC022D" w:rsidP="002F3B2C">
      <w:pPr>
        <w:rPr>
          <w:rFonts w:cs="Times New Roman"/>
          <w:lang w:val="pt-PT"/>
        </w:rPr>
      </w:pPr>
      <w:r w:rsidRPr="002F3B2C">
        <w:rPr>
          <w:rFonts w:cs="Times New Roman"/>
          <w:lang w:val="pt-PT"/>
        </w:rPr>
        <w:t>Menu Daftar Santri Baru digunakan untuk mencatat calon santri atau santri baru ke dalam sistem. Formulir pendaftaran dibagi menjadi bagian Identitas Santri dan Data Keluarga &amp; Kontak.</w:t>
      </w:r>
    </w:p>
    <w:p w14:paraId="4C61014C" w14:textId="78BDDBEE" w:rsidR="001D7174" w:rsidRPr="002F3B2C" w:rsidRDefault="00CC022D" w:rsidP="00655FEB">
      <w:pPr>
        <w:pStyle w:val="Heading2"/>
        <w:numPr>
          <w:ilvl w:val="2"/>
          <w:numId w:val="33"/>
        </w:numPr>
        <w:ind w:left="0"/>
        <w:rPr>
          <w:rFonts w:cs="Times New Roman"/>
          <w:lang w:val="pt-PT"/>
        </w:rPr>
      </w:pPr>
      <w:r w:rsidRPr="002F3B2C">
        <w:rPr>
          <w:rFonts w:cs="Times New Roman"/>
          <w:lang w:val="pt-PT"/>
        </w:rPr>
        <w:t>Mengisi Identitas Santri</w:t>
      </w:r>
    </w:p>
    <w:p w14:paraId="407B8CF6" w14:textId="4185C279" w:rsidR="001D7174" w:rsidRPr="002F3B2C" w:rsidRDefault="00CC022D" w:rsidP="005D53EE">
      <w:pPr>
        <w:ind w:firstLine="0"/>
        <w:rPr>
          <w:rFonts w:cs="Times New Roman"/>
          <w:lang w:val="pt-PT"/>
        </w:rPr>
      </w:pPr>
      <w:r w:rsidRPr="002F3B2C">
        <w:rPr>
          <w:rFonts w:cs="Times New Roman"/>
          <w:lang w:val="pt-PT"/>
        </w:rPr>
        <w:t>Bagian Identitas Santri digunakan untuk mengisi informasi calon santri.</w:t>
      </w:r>
    </w:p>
    <w:p w14:paraId="5EDB96BA" w14:textId="4C3E782A" w:rsidR="001D7174" w:rsidRPr="005D53EE" w:rsidRDefault="00CC022D" w:rsidP="005D53EE">
      <w:pPr>
        <w:pStyle w:val="ListParagraph"/>
        <w:numPr>
          <w:ilvl w:val="0"/>
          <w:numId w:val="39"/>
        </w:numPr>
        <w:ind w:left="426"/>
        <w:rPr>
          <w:rFonts w:cs="Times New Roman"/>
          <w:lang w:val="nl-NL"/>
        </w:rPr>
      </w:pPr>
      <w:r w:rsidRPr="005D53EE">
        <w:rPr>
          <w:rFonts w:cs="Times New Roman"/>
          <w:lang w:val="nl-NL"/>
        </w:rPr>
        <w:t>NIK</w:t>
      </w:r>
    </w:p>
    <w:p w14:paraId="293243D9" w14:textId="6000E7B1" w:rsidR="001D7174" w:rsidRPr="005D53EE" w:rsidRDefault="00CC022D" w:rsidP="005D53EE">
      <w:pPr>
        <w:pStyle w:val="ListParagraph"/>
        <w:numPr>
          <w:ilvl w:val="0"/>
          <w:numId w:val="39"/>
        </w:numPr>
        <w:ind w:left="426"/>
        <w:rPr>
          <w:rFonts w:cs="Times New Roman"/>
          <w:lang w:val="nl-NL"/>
        </w:rPr>
      </w:pPr>
      <w:r w:rsidRPr="005D53EE">
        <w:rPr>
          <w:rFonts w:cs="Times New Roman"/>
          <w:lang w:val="nl-NL"/>
        </w:rPr>
        <w:t>Nama Lengkap</w:t>
      </w:r>
    </w:p>
    <w:p w14:paraId="0861B35A" w14:textId="0EB3A643" w:rsidR="001D7174" w:rsidRPr="005D53EE" w:rsidRDefault="00CC022D" w:rsidP="005D53EE">
      <w:pPr>
        <w:pStyle w:val="ListParagraph"/>
        <w:numPr>
          <w:ilvl w:val="0"/>
          <w:numId w:val="39"/>
        </w:numPr>
        <w:ind w:left="426"/>
        <w:rPr>
          <w:rFonts w:cs="Times New Roman"/>
          <w:lang w:val="nl-NL"/>
        </w:rPr>
      </w:pPr>
      <w:r w:rsidRPr="005D53EE">
        <w:rPr>
          <w:rFonts w:cs="Times New Roman"/>
          <w:lang w:val="nl-NL"/>
        </w:rPr>
        <w:t>Jenis Kelamin</w:t>
      </w:r>
    </w:p>
    <w:p w14:paraId="272A3D2B" w14:textId="0064C6F6" w:rsidR="001D7174" w:rsidRPr="005D53EE" w:rsidRDefault="00CC022D" w:rsidP="005D53EE">
      <w:pPr>
        <w:pStyle w:val="ListParagraph"/>
        <w:numPr>
          <w:ilvl w:val="0"/>
          <w:numId w:val="39"/>
        </w:numPr>
        <w:ind w:left="426"/>
        <w:rPr>
          <w:rFonts w:cs="Times New Roman"/>
          <w:lang w:val="nl-NL"/>
        </w:rPr>
      </w:pPr>
      <w:r w:rsidRPr="005D53EE">
        <w:rPr>
          <w:rFonts w:cs="Times New Roman"/>
          <w:lang w:val="nl-NL"/>
        </w:rPr>
        <w:t>Tingkat Pendidikan</w:t>
      </w:r>
    </w:p>
    <w:p w14:paraId="1A795A50" w14:textId="27A4A961" w:rsidR="001D7174" w:rsidRPr="005D53EE" w:rsidRDefault="00CC022D" w:rsidP="005D53EE">
      <w:pPr>
        <w:pStyle w:val="ListParagraph"/>
        <w:numPr>
          <w:ilvl w:val="0"/>
          <w:numId w:val="39"/>
        </w:numPr>
        <w:ind w:left="426"/>
        <w:rPr>
          <w:rFonts w:cs="Times New Roman"/>
        </w:rPr>
      </w:pPr>
      <w:r w:rsidRPr="005D53EE">
        <w:rPr>
          <w:rFonts w:cs="Times New Roman"/>
        </w:rPr>
        <w:t>Tempat Lahir</w:t>
      </w:r>
    </w:p>
    <w:p w14:paraId="3C8A71AD" w14:textId="48230622" w:rsidR="001D7174" w:rsidRPr="005D53EE" w:rsidRDefault="00CC022D" w:rsidP="005D53EE">
      <w:pPr>
        <w:pStyle w:val="ListParagraph"/>
        <w:numPr>
          <w:ilvl w:val="0"/>
          <w:numId w:val="39"/>
        </w:numPr>
        <w:ind w:left="426"/>
        <w:rPr>
          <w:rFonts w:cs="Times New Roman"/>
        </w:rPr>
      </w:pPr>
      <w:r w:rsidRPr="005D53EE">
        <w:rPr>
          <w:rFonts w:cs="Times New Roman"/>
        </w:rPr>
        <w:t>Tanggal Lahir</w:t>
      </w:r>
    </w:p>
    <w:p w14:paraId="2637BFAF" w14:textId="1DC7FFA2" w:rsidR="001D7174" w:rsidRPr="005D53EE" w:rsidRDefault="00CC022D" w:rsidP="005D53EE">
      <w:pPr>
        <w:pStyle w:val="ListParagraph"/>
        <w:numPr>
          <w:ilvl w:val="0"/>
          <w:numId w:val="39"/>
        </w:numPr>
        <w:ind w:left="426"/>
        <w:rPr>
          <w:rFonts w:cs="Times New Roman"/>
        </w:rPr>
      </w:pPr>
      <w:r w:rsidRPr="005D53EE">
        <w:rPr>
          <w:rFonts w:cs="Times New Roman"/>
        </w:rPr>
        <w:t>Alamat Lengkap</w:t>
      </w:r>
    </w:p>
    <w:p w14:paraId="43C15B24" w14:textId="4F7D9DB4" w:rsidR="001D7174" w:rsidRPr="002F3B2C" w:rsidRDefault="00CC022D" w:rsidP="00655FEB">
      <w:pPr>
        <w:pStyle w:val="Heading2"/>
        <w:numPr>
          <w:ilvl w:val="2"/>
          <w:numId w:val="33"/>
        </w:numPr>
        <w:ind w:left="0"/>
        <w:rPr>
          <w:rFonts w:cs="Times New Roman"/>
        </w:rPr>
      </w:pPr>
      <w:r w:rsidRPr="002F3B2C">
        <w:rPr>
          <w:rFonts w:cs="Times New Roman"/>
        </w:rPr>
        <w:t>Mengisi Data Keluarga &amp; Kontak</w:t>
      </w:r>
    </w:p>
    <w:p w14:paraId="6BD24140" w14:textId="77777777" w:rsidR="001D7174" w:rsidRPr="002F3B2C" w:rsidRDefault="00CC022D" w:rsidP="002F3B2C">
      <w:pPr>
        <w:rPr>
          <w:rFonts w:cs="Times New Roman"/>
        </w:rPr>
      </w:pPr>
      <w:r w:rsidRPr="002F3B2C">
        <w:rPr>
          <w:rFonts w:cs="Times New Roman"/>
        </w:rPr>
        <w:t>Bagian Data Keluarga &amp; Kontak digunakan untuk mencatat informasi orang tua atau wali.</w:t>
      </w:r>
    </w:p>
    <w:p w14:paraId="7C1E37E5" w14:textId="3BB77D1D" w:rsidR="001D7174" w:rsidRPr="005D53EE" w:rsidRDefault="00CC022D" w:rsidP="005D53EE">
      <w:pPr>
        <w:pStyle w:val="ListParagraph"/>
        <w:numPr>
          <w:ilvl w:val="0"/>
          <w:numId w:val="41"/>
        </w:numPr>
        <w:ind w:left="426"/>
        <w:rPr>
          <w:rFonts w:cs="Times New Roman"/>
        </w:rPr>
      </w:pPr>
      <w:r w:rsidRPr="005D53EE">
        <w:rPr>
          <w:rFonts w:cs="Times New Roman"/>
        </w:rPr>
        <w:t>Nama Ayah</w:t>
      </w:r>
    </w:p>
    <w:p w14:paraId="2E5351F1" w14:textId="56F08707" w:rsidR="001D7174" w:rsidRPr="005D53EE" w:rsidRDefault="00CC022D" w:rsidP="005D53EE">
      <w:pPr>
        <w:pStyle w:val="ListParagraph"/>
        <w:numPr>
          <w:ilvl w:val="0"/>
          <w:numId w:val="41"/>
        </w:numPr>
        <w:ind w:left="426"/>
        <w:rPr>
          <w:rFonts w:cs="Times New Roman"/>
        </w:rPr>
      </w:pPr>
      <w:r w:rsidRPr="005D53EE">
        <w:rPr>
          <w:rFonts w:cs="Times New Roman"/>
        </w:rPr>
        <w:t>Nama Ibu</w:t>
      </w:r>
    </w:p>
    <w:p w14:paraId="4D7B46DE" w14:textId="530DE6DC" w:rsidR="001D7174" w:rsidRPr="005D53EE" w:rsidRDefault="00CC022D" w:rsidP="005D53EE">
      <w:pPr>
        <w:pStyle w:val="ListParagraph"/>
        <w:numPr>
          <w:ilvl w:val="0"/>
          <w:numId w:val="41"/>
        </w:numPr>
        <w:ind w:left="426"/>
        <w:rPr>
          <w:rFonts w:cs="Times New Roman"/>
        </w:rPr>
      </w:pPr>
      <w:r w:rsidRPr="005D53EE">
        <w:rPr>
          <w:rFonts w:cs="Times New Roman"/>
        </w:rPr>
        <w:t>No. HP / WhatsApp Wali</w:t>
      </w:r>
    </w:p>
    <w:p w14:paraId="0D5A94F5" w14:textId="4ED0DC53" w:rsidR="001D7174" w:rsidRPr="005D53EE" w:rsidRDefault="00CC022D" w:rsidP="005D53EE">
      <w:pPr>
        <w:pStyle w:val="ListParagraph"/>
        <w:numPr>
          <w:ilvl w:val="0"/>
          <w:numId w:val="41"/>
        </w:numPr>
        <w:ind w:left="426"/>
        <w:rPr>
          <w:rFonts w:cs="Times New Roman"/>
          <w:lang w:val="nl-NL"/>
        </w:rPr>
      </w:pPr>
      <w:r w:rsidRPr="005D53EE">
        <w:rPr>
          <w:rFonts w:cs="Times New Roman"/>
          <w:lang w:val="nl-NL"/>
        </w:rPr>
        <w:lastRenderedPageBreak/>
        <w:t>Pekerjaan Orang Tua / Wali</w:t>
      </w:r>
    </w:p>
    <w:p w14:paraId="67113A77" w14:textId="1DFD8F8D" w:rsidR="001D7174" w:rsidRPr="005D53EE" w:rsidRDefault="00CC022D" w:rsidP="005D53EE">
      <w:pPr>
        <w:pStyle w:val="ListParagraph"/>
        <w:numPr>
          <w:ilvl w:val="0"/>
          <w:numId w:val="41"/>
        </w:numPr>
        <w:ind w:left="426"/>
        <w:rPr>
          <w:rFonts w:cs="Times New Roman"/>
          <w:lang w:val="nl-NL"/>
        </w:rPr>
      </w:pPr>
      <w:r w:rsidRPr="005D53EE">
        <w:rPr>
          <w:rFonts w:cs="Times New Roman"/>
          <w:lang w:val="nl-NL"/>
        </w:rPr>
        <w:t>Nama Wali</w:t>
      </w:r>
    </w:p>
    <w:p w14:paraId="1AFCE1AA" w14:textId="37C438F9" w:rsidR="001D7174" w:rsidRPr="002F3B2C" w:rsidRDefault="00CC022D" w:rsidP="00655FEB">
      <w:pPr>
        <w:pStyle w:val="Heading2"/>
        <w:numPr>
          <w:ilvl w:val="2"/>
          <w:numId w:val="33"/>
        </w:numPr>
        <w:ind w:left="0"/>
        <w:rPr>
          <w:rFonts w:cs="Times New Roman"/>
          <w:lang w:val="nl-NL"/>
        </w:rPr>
      </w:pPr>
      <w:r w:rsidRPr="002F3B2C">
        <w:rPr>
          <w:rFonts w:cs="Times New Roman"/>
          <w:lang w:val="nl-NL"/>
        </w:rPr>
        <w:t>Validasi dan Menyimpan Pendaftaran</w:t>
      </w:r>
    </w:p>
    <w:p w14:paraId="726A08F4" w14:textId="77777777" w:rsidR="001D7174" w:rsidRPr="002F3B2C" w:rsidRDefault="00CC022D" w:rsidP="002F3B2C">
      <w:pPr>
        <w:rPr>
          <w:rFonts w:cs="Times New Roman"/>
          <w:lang w:val="nl-NL"/>
        </w:rPr>
      </w:pPr>
      <w:r w:rsidRPr="002F3B2C">
        <w:rPr>
          <w:rFonts w:cs="Times New Roman"/>
          <w:lang w:val="nl-NL"/>
        </w:rPr>
        <w:t>Sebelum disimpan, sistem memeriksa kelengkapan data dan format beberapa field. NIK perlu diisi sesuai jumlah digit yang dipersyaratkan, nomor HP perlu menggunakan format yang sesuai, dan field wajib tidak boleh dikosongkan.</w:t>
      </w:r>
    </w:p>
    <w:p w14:paraId="68E65C71" w14:textId="77777777" w:rsidR="001D7174" w:rsidRPr="002F3B2C" w:rsidRDefault="00CC022D" w:rsidP="002F3B2C">
      <w:pPr>
        <w:ind w:left="709" w:hanging="283"/>
        <w:rPr>
          <w:rFonts w:cs="Times New Roman"/>
          <w:lang w:val="nl-NL"/>
        </w:rPr>
      </w:pPr>
      <w:r w:rsidRPr="002F3B2C">
        <w:rPr>
          <w:rFonts w:cs="Times New Roman"/>
          <w:lang w:val="nl-NL"/>
        </w:rPr>
        <w:t>1. Periksa indikator kelengkapan formulir.</w:t>
      </w:r>
    </w:p>
    <w:p w14:paraId="68755927" w14:textId="77777777" w:rsidR="001D7174" w:rsidRPr="002F3B2C" w:rsidRDefault="00CC022D" w:rsidP="002F3B2C">
      <w:pPr>
        <w:ind w:left="709" w:hanging="283"/>
        <w:rPr>
          <w:rFonts w:cs="Times New Roman"/>
          <w:lang w:val="nl-NL"/>
        </w:rPr>
      </w:pPr>
      <w:r w:rsidRPr="002F3B2C">
        <w:rPr>
          <w:rFonts w:cs="Times New Roman"/>
          <w:lang w:val="nl-NL"/>
        </w:rPr>
        <w:t>2. Pastikan seluruh field wajib telah diisi.</w:t>
      </w:r>
    </w:p>
    <w:p w14:paraId="78EA21E7" w14:textId="77777777" w:rsidR="001D7174" w:rsidRPr="002F3B2C" w:rsidRDefault="00CC022D" w:rsidP="002F3B2C">
      <w:pPr>
        <w:ind w:left="709" w:hanging="283"/>
        <w:rPr>
          <w:rFonts w:cs="Times New Roman"/>
          <w:lang w:val="nl-NL"/>
        </w:rPr>
      </w:pPr>
      <w:r w:rsidRPr="002F3B2C">
        <w:rPr>
          <w:rFonts w:cs="Times New Roman"/>
          <w:lang w:val="nl-NL"/>
        </w:rPr>
        <w:t>3. Periksa kembali NIK, nomor HP atau WhatsApp wali, dan data keluarga.</w:t>
      </w:r>
    </w:p>
    <w:p w14:paraId="49239AF8" w14:textId="77777777" w:rsidR="001D7174" w:rsidRPr="002F3B2C" w:rsidRDefault="00CC022D" w:rsidP="002F3B2C">
      <w:pPr>
        <w:ind w:left="709" w:hanging="283"/>
        <w:rPr>
          <w:rFonts w:cs="Times New Roman"/>
          <w:lang w:val="nl-NL"/>
        </w:rPr>
      </w:pPr>
      <w:r w:rsidRPr="002F3B2C">
        <w:rPr>
          <w:rFonts w:cs="Times New Roman"/>
          <w:lang w:val="nl-NL"/>
        </w:rPr>
        <w:t>4. Klik tombol Simpan &amp; Daftarkan Santri.</w:t>
      </w:r>
    </w:p>
    <w:p w14:paraId="75FD0644" w14:textId="77777777" w:rsidR="001D7174" w:rsidRPr="002F3B2C" w:rsidRDefault="00CC022D" w:rsidP="002F3B2C">
      <w:pPr>
        <w:ind w:left="709" w:hanging="283"/>
        <w:rPr>
          <w:rFonts w:cs="Times New Roman"/>
          <w:lang w:val="pt-PT"/>
        </w:rPr>
      </w:pPr>
      <w:r w:rsidRPr="002F3B2C">
        <w:rPr>
          <w:rFonts w:cs="Times New Roman"/>
          <w:lang w:val="pt-PT"/>
        </w:rPr>
        <w:t>5. Tunggu sampai notifikasi keberhasilan ditampilkan.</w:t>
      </w:r>
    </w:p>
    <w:p w14:paraId="06E6474F" w14:textId="77777777" w:rsidR="001D7174" w:rsidRPr="002F3B2C" w:rsidRDefault="00CC022D" w:rsidP="002F3B2C">
      <w:pPr>
        <w:ind w:left="709" w:hanging="283"/>
        <w:rPr>
          <w:rFonts w:cs="Times New Roman"/>
          <w:lang w:val="pt-PT"/>
        </w:rPr>
      </w:pPr>
      <w:r w:rsidRPr="002F3B2C">
        <w:rPr>
          <w:rFonts w:cs="Times New Roman"/>
          <w:lang w:val="pt-PT"/>
        </w:rPr>
        <w:t>6. Periksa kembali data pada daftar santri.</w:t>
      </w:r>
    </w:p>
    <w:p w14:paraId="4B4A44B1" w14:textId="6C2FD403" w:rsidR="001D7174" w:rsidRPr="002F3B2C" w:rsidRDefault="00287AA6" w:rsidP="002F3B2C">
      <w:pPr>
        <w:ind w:firstLine="0"/>
        <w:rPr>
          <w:rFonts w:cs="Times New Roman"/>
        </w:rPr>
      </w:pPr>
      <w:r w:rsidRPr="00287AA6">
        <w:rPr>
          <w:rFonts w:cs="Times New Roman"/>
        </w:rPr>
        <w:drawing>
          <wp:inline distT="0" distB="0" distL="0" distR="0" wp14:anchorId="01E554FB" wp14:editId="007E9A18">
            <wp:extent cx="5039995" cy="2834640"/>
            <wp:effectExtent l="0" t="0" r="8255" b="3810"/>
            <wp:docPr id="153442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20432" name=""/>
                    <pic:cNvPicPr/>
                  </pic:nvPicPr>
                  <pic:blipFill>
                    <a:blip r:embed="rId15"/>
                    <a:stretch>
                      <a:fillRect/>
                    </a:stretch>
                  </pic:blipFill>
                  <pic:spPr>
                    <a:xfrm>
                      <a:off x="0" y="0"/>
                      <a:ext cx="5039995" cy="2834640"/>
                    </a:xfrm>
                    <a:prstGeom prst="rect">
                      <a:avLst/>
                    </a:prstGeom>
                  </pic:spPr>
                </pic:pic>
              </a:graphicData>
            </a:graphic>
          </wp:inline>
        </w:drawing>
      </w:r>
    </w:p>
    <w:p w14:paraId="7B3A0D78" w14:textId="77777777" w:rsidR="001D7174" w:rsidRPr="002F3B2C" w:rsidRDefault="00CC022D" w:rsidP="00287AA6">
      <w:pPr>
        <w:ind w:firstLine="0"/>
        <w:jc w:val="center"/>
        <w:rPr>
          <w:rFonts w:cs="Times New Roman"/>
          <w:lang w:val="pt-PT"/>
        </w:rPr>
      </w:pPr>
      <w:r w:rsidRPr="002F3B2C">
        <w:rPr>
          <w:rFonts w:cs="Times New Roman"/>
          <w:lang w:val="pt-PT"/>
        </w:rPr>
        <w:t>Gambar 4.4 Form Daftar Santri Baru</w:t>
      </w:r>
    </w:p>
    <w:p w14:paraId="7D23A642" w14:textId="014059FF" w:rsidR="001D7174" w:rsidRPr="002F3B2C" w:rsidRDefault="00CC022D" w:rsidP="00655FEB">
      <w:pPr>
        <w:pStyle w:val="Heading2"/>
        <w:numPr>
          <w:ilvl w:val="2"/>
          <w:numId w:val="33"/>
        </w:numPr>
        <w:ind w:left="0"/>
        <w:rPr>
          <w:rFonts w:cs="Times New Roman"/>
          <w:lang w:val="pt-PT"/>
        </w:rPr>
      </w:pPr>
      <w:r w:rsidRPr="002F3B2C">
        <w:rPr>
          <w:rFonts w:cs="Times New Roman"/>
          <w:lang w:val="pt-PT"/>
        </w:rPr>
        <w:t>Refresh Data Santri</w:t>
      </w:r>
    </w:p>
    <w:p w14:paraId="5BAE20F2" w14:textId="77777777" w:rsidR="001D7174" w:rsidRPr="002F3B2C" w:rsidRDefault="00CC022D" w:rsidP="002F3B2C">
      <w:pPr>
        <w:rPr>
          <w:rFonts w:cs="Times New Roman"/>
          <w:lang w:val="pt-PT"/>
        </w:rPr>
      </w:pPr>
      <w:r w:rsidRPr="002F3B2C">
        <w:rPr>
          <w:rFonts w:cs="Times New Roman"/>
          <w:lang w:val="pt-PT"/>
        </w:rPr>
        <w:t>Tombol Refresh Data digunakan untuk memuat ulang daftar santri setelah proses tambah, edit, hapus, atau pendaftaran selesai dilakukan. Gunakan tombol ini apabila perubahan belum langsung terlihat pada tabel.</w:t>
      </w:r>
    </w:p>
    <w:p w14:paraId="4232BE34" w14:textId="77777777" w:rsidR="001D7174" w:rsidRPr="002F3B2C" w:rsidRDefault="00CC022D" w:rsidP="002F3B2C">
      <w:pPr>
        <w:rPr>
          <w:rFonts w:cs="Times New Roman"/>
          <w:lang w:val="pt-PT"/>
        </w:rPr>
      </w:pPr>
      <w:r w:rsidRPr="002F3B2C">
        <w:rPr>
          <w:rFonts w:cs="Times New Roman"/>
          <w:lang w:val="pt-PT"/>
        </w:rPr>
        <w:br w:type="page"/>
      </w:r>
    </w:p>
    <w:p w14:paraId="2FB7A603" w14:textId="77777777" w:rsidR="001D7174" w:rsidRDefault="00CC022D" w:rsidP="003B6B9E">
      <w:pPr>
        <w:pStyle w:val="Heading1"/>
        <w:rPr>
          <w:lang w:val="pt-PT"/>
        </w:rPr>
      </w:pPr>
      <w:r w:rsidRPr="002F3B2C">
        <w:rPr>
          <w:lang w:val="pt-PT"/>
        </w:rPr>
        <w:lastRenderedPageBreak/>
        <w:t>BAB V</w:t>
      </w:r>
      <w:r w:rsidRPr="002F3B2C">
        <w:rPr>
          <w:lang w:val="pt-PT"/>
        </w:rPr>
        <w:br/>
        <w:t>ADMINISTRASI &amp; PEMBAYARAN</w:t>
      </w:r>
    </w:p>
    <w:p w14:paraId="26C72258" w14:textId="77777777" w:rsidR="003B6B9E" w:rsidRPr="003B6B9E" w:rsidRDefault="003B6B9E" w:rsidP="003B6B9E">
      <w:pPr>
        <w:rPr>
          <w:lang w:val="pt-PT"/>
        </w:rPr>
      </w:pPr>
    </w:p>
    <w:p w14:paraId="336881C1" w14:textId="48706B27" w:rsidR="001D7174" w:rsidRPr="002F3B2C" w:rsidRDefault="00CC022D" w:rsidP="009219F9">
      <w:pPr>
        <w:pStyle w:val="Heading2"/>
        <w:numPr>
          <w:ilvl w:val="0"/>
          <w:numId w:val="34"/>
        </w:numPr>
        <w:ind w:left="0"/>
        <w:rPr>
          <w:lang w:val="pt-PT"/>
        </w:rPr>
      </w:pPr>
      <w:r w:rsidRPr="002F3B2C">
        <w:rPr>
          <w:lang w:val="pt-PT"/>
        </w:rPr>
        <w:t>Membuka Menu Administrasi</w:t>
      </w:r>
    </w:p>
    <w:p w14:paraId="4B469996" w14:textId="77777777" w:rsidR="001D7174" w:rsidRPr="002F3B2C" w:rsidRDefault="00CC022D" w:rsidP="002F3B2C">
      <w:pPr>
        <w:rPr>
          <w:rFonts w:cs="Times New Roman"/>
          <w:lang w:val="nl-NL"/>
        </w:rPr>
      </w:pPr>
      <w:r w:rsidRPr="002F3B2C">
        <w:rPr>
          <w:rFonts w:cs="Times New Roman"/>
          <w:lang w:val="nl-NL"/>
        </w:rPr>
        <w:t>Menu Administrasi digunakan untuk mengelola informasi tagihan tahunan dan tagihan bulanan santri. Pilih Administrasi pada sidebar untuk membuka halaman tersebut.</w:t>
      </w:r>
    </w:p>
    <w:p w14:paraId="6E7EEC7A" w14:textId="488D9CC2" w:rsidR="001D7174" w:rsidRPr="002F3B2C" w:rsidRDefault="00DA7E30" w:rsidP="002F3B2C">
      <w:pPr>
        <w:ind w:firstLine="0"/>
        <w:rPr>
          <w:rFonts w:cs="Times New Roman"/>
          <w:lang w:val="nl-NL"/>
        </w:rPr>
      </w:pPr>
      <w:r w:rsidRPr="00DA7E30">
        <w:rPr>
          <w:rFonts w:cs="Times New Roman"/>
          <w:lang w:val="nl-NL"/>
        </w:rPr>
        <w:drawing>
          <wp:inline distT="0" distB="0" distL="0" distR="0" wp14:anchorId="7BC3958A" wp14:editId="39DE18BC">
            <wp:extent cx="5039995" cy="2834640"/>
            <wp:effectExtent l="0" t="0" r="8255" b="3810"/>
            <wp:docPr id="148602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26345" name=""/>
                    <pic:cNvPicPr/>
                  </pic:nvPicPr>
                  <pic:blipFill>
                    <a:blip r:embed="rId16"/>
                    <a:stretch>
                      <a:fillRect/>
                    </a:stretch>
                  </pic:blipFill>
                  <pic:spPr>
                    <a:xfrm>
                      <a:off x="0" y="0"/>
                      <a:ext cx="5039995" cy="2834640"/>
                    </a:xfrm>
                    <a:prstGeom prst="rect">
                      <a:avLst/>
                    </a:prstGeom>
                  </pic:spPr>
                </pic:pic>
              </a:graphicData>
            </a:graphic>
          </wp:inline>
        </w:drawing>
      </w:r>
    </w:p>
    <w:p w14:paraId="1642EE1F" w14:textId="77777777" w:rsidR="001D7174" w:rsidRPr="002F3B2C" w:rsidRDefault="00CC022D" w:rsidP="00DA7E30">
      <w:pPr>
        <w:ind w:firstLine="0"/>
        <w:jc w:val="center"/>
        <w:rPr>
          <w:rFonts w:cs="Times New Roman"/>
          <w:lang w:val="nl-NL"/>
        </w:rPr>
      </w:pPr>
      <w:r w:rsidRPr="002F3B2C">
        <w:rPr>
          <w:rFonts w:cs="Times New Roman"/>
          <w:lang w:val="nl-NL"/>
        </w:rPr>
        <w:t>Gambar 5.1 Halaman Administrasi &amp; Pembayaran</w:t>
      </w:r>
    </w:p>
    <w:p w14:paraId="20B5E106" w14:textId="45D855E8" w:rsidR="001D7174" w:rsidRPr="002F3B2C" w:rsidRDefault="00CC022D" w:rsidP="009219F9">
      <w:pPr>
        <w:pStyle w:val="Heading2"/>
        <w:numPr>
          <w:ilvl w:val="0"/>
          <w:numId w:val="34"/>
        </w:numPr>
        <w:ind w:left="0"/>
        <w:rPr>
          <w:rFonts w:cs="Times New Roman"/>
          <w:lang w:val="nl-NL"/>
        </w:rPr>
      </w:pPr>
      <w:r w:rsidRPr="009219F9">
        <w:rPr>
          <w:lang w:val="nl-NL"/>
        </w:rPr>
        <w:t>Memilih</w:t>
      </w:r>
      <w:r w:rsidRPr="002F3B2C">
        <w:rPr>
          <w:rFonts w:cs="Times New Roman"/>
          <w:lang w:val="nl-NL"/>
        </w:rPr>
        <w:t xml:space="preserve"> Tahun Ajaran dan Mode Tagihan</w:t>
      </w:r>
    </w:p>
    <w:p w14:paraId="7C865AC6" w14:textId="77777777" w:rsidR="001D7174" w:rsidRPr="002F3B2C" w:rsidRDefault="00CC022D" w:rsidP="002F3B2C">
      <w:pPr>
        <w:rPr>
          <w:rFonts w:cs="Times New Roman"/>
        </w:rPr>
      </w:pPr>
      <w:r w:rsidRPr="002F3B2C">
        <w:rPr>
          <w:rFonts w:cs="Times New Roman"/>
        </w:rPr>
        <w:t>Sebelum melihat data pembayaran, pilih tahun ajaran yang sesuai. Selanjutnya pilih mode Tagihan Tahunan, Tagihan Bulanan, atau Keuangan sesuai kebutuhan.</w:t>
      </w:r>
    </w:p>
    <w:p w14:paraId="49555597" w14:textId="330992B0" w:rsidR="001D7174" w:rsidRPr="002F3B2C" w:rsidRDefault="00CC022D" w:rsidP="009219F9">
      <w:pPr>
        <w:pStyle w:val="Heading2"/>
        <w:numPr>
          <w:ilvl w:val="0"/>
          <w:numId w:val="34"/>
        </w:numPr>
        <w:ind w:left="0"/>
        <w:rPr>
          <w:rFonts w:cs="Times New Roman"/>
        </w:rPr>
      </w:pPr>
      <w:r w:rsidRPr="002F3B2C">
        <w:rPr>
          <w:rFonts w:cs="Times New Roman"/>
        </w:rPr>
        <w:t>Tagihan Tahunan</w:t>
      </w:r>
    </w:p>
    <w:p w14:paraId="69C15ED7" w14:textId="77777777" w:rsidR="001D7174" w:rsidRPr="002F3B2C" w:rsidRDefault="00CC022D" w:rsidP="002F3B2C">
      <w:pPr>
        <w:rPr>
          <w:rFonts w:cs="Times New Roman"/>
        </w:rPr>
      </w:pPr>
      <w:r w:rsidRPr="002F3B2C">
        <w:rPr>
          <w:rFonts w:cs="Times New Roman"/>
        </w:rPr>
        <w:t>Tagihan Tahunan menampilkan tagihan setiap santri pada tahun ajaran yang dipilih. Pengguna dapat mencari nama atau ID santri, memfilter status pembayaran, melihat jumlah yang telah dibayar, melihat sisa tagihan, dan membuka rincian pembayaran.</w:t>
      </w:r>
    </w:p>
    <w:p w14:paraId="3A6047E8" w14:textId="77777777" w:rsidR="001D7174" w:rsidRPr="002F3B2C" w:rsidRDefault="00CC022D" w:rsidP="002F3B2C">
      <w:pPr>
        <w:ind w:left="709" w:hanging="283"/>
        <w:rPr>
          <w:rFonts w:cs="Times New Roman"/>
        </w:rPr>
      </w:pPr>
      <w:r w:rsidRPr="002F3B2C">
        <w:rPr>
          <w:rFonts w:cs="Times New Roman"/>
        </w:rPr>
        <w:t>1. Pilih tahun ajaran.</w:t>
      </w:r>
    </w:p>
    <w:p w14:paraId="1AB3550B" w14:textId="77777777" w:rsidR="001D7174" w:rsidRPr="002F3B2C" w:rsidRDefault="00CC022D" w:rsidP="002F3B2C">
      <w:pPr>
        <w:ind w:left="709" w:hanging="283"/>
        <w:rPr>
          <w:rFonts w:cs="Times New Roman"/>
        </w:rPr>
      </w:pPr>
      <w:r w:rsidRPr="002F3B2C">
        <w:rPr>
          <w:rFonts w:cs="Times New Roman"/>
        </w:rPr>
        <w:t>2. Pilih Tagihan Tahunan.</w:t>
      </w:r>
    </w:p>
    <w:p w14:paraId="6CD23E97" w14:textId="77777777" w:rsidR="001D7174" w:rsidRPr="002F3B2C" w:rsidRDefault="00CC022D" w:rsidP="002F3B2C">
      <w:pPr>
        <w:ind w:left="709" w:hanging="283"/>
        <w:rPr>
          <w:rFonts w:cs="Times New Roman"/>
          <w:lang w:val="nl-NL"/>
        </w:rPr>
      </w:pPr>
      <w:r w:rsidRPr="002F3B2C">
        <w:rPr>
          <w:rFonts w:cs="Times New Roman"/>
          <w:lang w:val="nl-NL"/>
        </w:rPr>
        <w:t>3. Gunakan kolom pencarian atau filter status bila diperlukan.</w:t>
      </w:r>
    </w:p>
    <w:p w14:paraId="58B81E84" w14:textId="77777777" w:rsidR="001D7174" w:rsidRPr="002F3B2C" w:rsidRDefault="00CC022D" w:rsidP="002F3B2C">
      <w:pPr>
        <w:ind w:left="709" w:hanging="283"/>
        <w:rPr>
          <w:rFonts w:cs="Times New Roman"/>
          <w:lang w:val="nl-NL"/>
        </w:rPr>
      </w:pPr>
      <w:r w:rsidRPr="002F3B2C">
        <w:rPr>
          <w:rFonts w:cs="Times New Roman"/>
          <w:lang w:val="nl-NL"/>
        </w:rPr>
        <w:t>4. Pilih santri yang akan diperiksa.</w:t>
      </w:r>
    </w:p>
    <w:p w14:paraId="2A778AF1" w14:textId="77777777" w:rsidR="001D7174" w:rsidRPr="002F3B2C" w:rsidRDefault="00CC022D" w:rsidP="002F3B2C">
      <w:pPr>
        <w:ind w:left="709" w:hanging="283"/>
        <w:rPr>
          <w:rFonts w:cs="Times New Roman"/>
        </w:rPr>
      </w:pPr>
      <w:r w:rsidRPr="002F3B2C">
        <w:rPr>
          <w:rFonts w:cs="Times New Roman"/>
        </w:rPr>
        <w:t>5. Klik tombol Detail untuk melihat rincian pembayaran.</w:t>
      </w:r>
    </w:p>
    <w:p w14:paraId="471A02FC" w14:textId="24B5C051" w:rsidR="001D7174" w:rsidRPr="002F3B2C" w:rsidRDefault="009C7343" w:rsidP="002F3B2C">
      <w:pPr>
        <w:ind w:firstLine="0"/>
        <w:rPr>
          <w:rFonts w:cs="Times New Roman"/>
        </w:rPr>
      </w:pPr>
      <w:r w:rsidRPr="009C7343">
        <w:rPr>
          <w:rFonts w:cs="Times New Roman"/>
        </w:rPr>
        <w:lastRenderedPageBreak/>
        <w:drawing>
          <wp:inline distT="0" distB="0" distL="0" distR="0" wp14:anchorId="6B9FB82B" wp14:editId="02E2F7BB">
            <wp:extent cx="5039995" cy="2834640"/>
            <wp:effectExtent l="0" t="0" r="8255" b="3810"/>
            <wp:docPr id="4977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9964" name=""/>
                    <pic:cNvPicPr/>
                  </pic:nvPicPr>
                  <pic:blipFill>
                    <a:blip r:embed="rId17"/>
                    <a:stretch>
                      <a:fillRect/>
                    </a:stretch>
                  </pic:blipFill>
                  <pic:spPr>
                    <a:xfrm>
                      <a:off x="0" y="0"/>
                      <a:ext cx="5039995" cy="2834640"/>
                    </a:xfrm>
                    <a:prstGeom prst="rect">
                      <a:avLst/>
                    </a:prstGeom>
                  </pic:spPr>
                </pic:pic>
              </a:graphicData>
            </a:graphic>
          </wp:inline>
        </w:drawing>
      </w:r>
    </w:p>
    <w:p w14:paraId="4BF169AB" w14:textId="77777777" w:rsidR="001D7174" w:rsidRPr="002F3B2C" w:rsidRDefault="00CC022D" w:rsidP="009C7343">
      <w:pPr>
        <w:ind w:firstLine="0"/>
        <w:jc w:val="center"/>
        <w:rPr>
          <w:rFonts w:cs="Times New Roman"/>
        </w:rPr>
      </w:pPr>
      <w:r w:rsidRPr="002F3B2C">
        <w:rPr>
          <w:rFonts w:cs="Times New Roman"/>
        </w:rPr>
        <w:t>Gambar 5.2 Daftar Tagihan Tahunan</w:t>
      </w:r>
    </w:p>
    <w:p w14:paraId="076FA316" w14:textId="63BF9317" w:rsidR="001D7174" w:rsidRPr="002F3B2C" w:rsidRDefault="00CC022D" w:rsidP="009219F9">
      <w:pPr>
        <w:pStyle w:val="Heading2"/>
        <w:numPr>
          <w:ilvl w:val="0"/>
          <w:numId w:val="34"/>
        </w:numPr>
        <w:ind w:left="0"/>
        <w:rPr>
          <w:rFonts w:cs="Times New Roman"/>
        </w:rPr>
      </w:pPr>
      <w:r w:rsidRPr="002F3B2C">
        <w:rPr>
          <w:rFonts w:cs="Times New Roman"/>
        </w:rPr>
        <w:t>Rincian dan Penyimpanan Pembayaran Tahunan</w:t>
      </w:r>
    </w:p>
    <w:p w14:paraId="60D02DED" w14:textId="77777777" w:rsidR="001D7174" w:rsidRPr="002F3B2C" w:rsidRDefault="00CC022D" w:rsidP="002F3B2C">
      <w:pPr>
        <w:rPr>
          <w:rFonts w:cs="Times New Roman"/>
        </w:rPr>
      </w:pPr>
      <w:r w:rsidRPr="002F3B2C">
        <w:rPr>
          <w:rFonts w:cs="Times New Roman"/>
        </w:rPr>
        <w:t>Rincian pembayaran menampilkan komponen tagihan, tanggal pembayaran, jumlah tagihan, jumlah yang telah dibayar, dan sisa tagihan. Apabila pengguna memiliki kewenangan untuk memperbarui data, perubahan dapat disimpan melalui tombol Simpan Pembayaran.</w:t>
      </w:r>
    </w:p>
    <w:p w14:paraId="2D7EBA03" w14:textId="77777777" w:rsidR="001D7174" w:rsidRPr="002F3B2C" w:rsidRDefault="00CC022D" w:rsidP="002F3B2C">
      <w:pPr>
        <w:ind w:left="709" w:hanging="283"/>
        <w:rPr>
          <w:rFonts w:cs="Times New Roman"/>
        </w:rPr>
      </w:pPr>
      <w:r w:rsidRPr="002F3B2C">
        <w:rPr>
          <w:rFonts w:cs="Times New Roman"/>
        </w:rPr>
        <w:t>1. Buka rincian pembayaran melalui tombol Detail.</w:t>
      </w:r>
    </w:p>
    <w:p w14:paraId="71B2C18E" w14:textId="77777777" w:rsidR="001D7174" w:rsidRPr="002F3B2C" w:rsidRDefault="00CC022D" w:rsidP="002F3B2C">
      <w:pPr>
        <w:ind w:left="709" w:hanging="283"/>
        <w:rPr>
          <w:rFonts w:cs="Times New Roman"/>
          <w:lang w:val="nl-NL"/>
        </w:rPr>
      </w:pPr>
      <w:r w:rsidRPr="002F3B2C">
        <w:rPr>
          <w:rFonts w:cs="Times New Roman"/>
          <w:lang w:val="nl-NL"/>
        </w:rPr>
        <w:t>2. Periksa komponen dan status pembayaran.</w:t>
      </w:r>
    </w:p>
    <w:p w14:paraId="71B854D3" w14:textId="77777777" w:rsidR="001D7174" w:rsidRPr="002F3B2C" w:rsidRDefault="00CC022D" w:rsidP="002F3B2C">
      <w:pPr>
        <w:ind w:left="709" w:hanging="283"/>
        <w:rPr>
          <w:rFonts w:cs="Times New Roman"/>
          <w:lang w:val="pt-PT"/>
        </w:rPr>
      </w:pPr>
      <w:r w:rsidRPr="002F3B2C">
        <w:rPr>
          <w:rFonts w:cs="Times New Roman"/>
          <w:lang w:val="pt-PT"/>
        </w:rPr>
        <w:t>3. Perbarui data pembayaran apabila diperlukan.</w:t>
      </w:r>
    </w:p>
    <w:p w14:paraId="479B26C0" w14:textId="77777777" w:rsidR="001D7174" w:rsidRPr="002F3B2C" w:rsidRDefault="00CC022D" w:rsidP="002F3B2C">
      <w:pPr>
        <w:ind w:left="709" w:hanging="283"/>
        <w:rPr>
          <w:rFonts w:cs="Times New Roman"/>
        </w:rPr>
      </w:pPr>
      <w:r w:rsidRPr="002F3B2C">
        <w:rPr>
          <w:rFonts w:cs="Times New Roman"/>
        </w:rPr>
        <w:t>4. Klik Simpan Pembayaran.</w:t>
      </w:r>
    </w:p>
    <w:p w14:paraId="262A7695" w14:textId="77777777" w:rsidR="001D7174" w:rsidRPr="002F3B2C" w:rsidRDefault="00CC022D" w:rsidP="002F3B2C">
      <w:pPr>
        <w:ind w:left="709" w:hanging="283"/>
        <w:rPr>
          <w:rFonts w:cs="Times New Roman"/>
        </w:rPr>
      </w:pPr>
      <w:r w:rsidRPr="002F3B2C">
        <w:rPr>
          <w:rFonts w:cs="Times New Roman"/>
        </w:rPr>
        <w:t>5. Periksa notifikasi dan hasil pembaruan.</w:t>
      </w:r>
    </w:p>
    <w:p w14:paraId="4613FC02" w14:textId="6C695F7B" w:rsidR="001D7174" w:rsidRPr="002F3B2C" w:rsidRDefault="00CC022D" w:rsidP="009219F9">
      <w:pPr>
        <w:pStyle w:val="Heading2"/>
        <w:numPr>
          <w:ilvl w:val="0"/>
          <w:numId w:val="34"/>
        </w:numPr>
        <w:ind w:left="0"/>
        <w:rPr>
          <w:rFonts w:cs="Times New Roman"/>
        </w:rPr>
      </w:pPr>
      <w:r w:rsidRPr="002F3B2C">
        <w:rPr>
          <w:rFonts w:cs="Times New Roman"/>
        </w:rPr>
        <w:t>Mencetak Kwitansi</w:t>
      </w:r>
    </w:p>
    <w:p w14:paraId="07B7B651" w14:textId="77777777" w:rsidR="001D7174" w:rsidRPr="002F3B2C" w:rsidRDefault="00CC022D" w:rsidP="002F3B2C">
      <w:pPr>
        <w:rPr>
          <w:rFonts w:cs="Times New Roman"/>
        </w:rPr>
      </w:pPr>
      <w:r w:rsidRPr="002F3B2C">
        <w:rPr>
          <w:rFonts w:cs="Times New Roman"/>
        </w:rPr>
        <w:t>Kwitansi digunakan sebagai bukti pencatatan pembayaran. Kwitansi dapat memuat identitas santri, rincian item pembayaran, nominal, total pembayaran, dan informasi bagian keuangan.</w:t>
      </w:r>
    </w:p>
    <w:p w14:paraId="2DD9EFE2" w14:textId="77777777" w:rsidR="001D7174" w:rsidRPr="002F3B2C" w:rsidRDefault="00CC022D" w:rsidP="002F3B2C">
      <w:pPr>
        <w:ind w:left="709" w:hanging="283"/>
        <w:rPr>
          <w:rFonts w:cs="Times New Roman"/>
        </w:rPr>
      </w:pPr>
      <w:r w:rsidRPr="002F3B2C">
        <w:rPr>
          <w:rFonts w:cs="Times New Roman"/>
        </w:rPr>
        <w:t>1. Buka rincian pembayaran santri.</w:t>
      </w:r>
    </w:p>
    <w:p w14:paraId="1CD47C42" w14:textId="77777777" w:rsidR="001D7174" w:rsidRPr="002F3B2C" w:rsidRDefault="00CC022D" w:rsidP="002F3B2C">
      <w:pPr>
        <w:ind w:left="709" w:hanging="283"/>
        <w:rPr>
          <w:rFonts w:cs="Times New Roman"/>
        </w:rPr>
      </w:pPr>
      <w:r w:rsidRPr="002F3B2C">
        <w:rPr>
          <w:rFonts w:cs="Times New Roman"/>
        </w:rPr>
        <w:t>2. Pastikan data pembayaran telah benar.</w:t>
      </w:r>
    </w:p>
    <w:p w14:paraId="1EAFAA93" w14:textId="77777777" w:rsidR="001D7174" w:rsidRPr="002F3B2C" w:rsidRDefault="00CC022D" w:rsidP="002F3B2C">
      <w:pPr>
        <w:ind w:left="709" w:hanging="283"/>
        <w:rPr>
          <w:rFonts w:cs="Times New Roman"/>
        </w:rPr>
      </w:pPr>
      <w:r w:rsidRPr="002F3B2C">
        <w:rPr>
          <w:rFonts w:cs="Times New Roman"/>
        </w:rPr>
        <w:t>3. Klik tombol Cetak Kwitansi atau ikon printer.</w:t>
      </w:r>
    </w:p>
    <w:p w14:paraId="542F7E87" w14:textId="77777777" w:rsidR="001D7174" w:rsidRPr="002F3B2C" w:rsidRDefault="00CC022D" w:rsidP="002F3B2C">
      <w:pPr>
        <w:ind w:left="709" w:hanging="283"/>
        <w:rPr>
          <w:rFonts w:cs="Times New Roman"/>
        </w:rPr>
      </w:pPr>
      <w:r w:rsidRPr="002F3B2C">
        <w:rPr>
          <w:rFonts w:cs="Times New Roman"/>
        </w:rPr>
        <w:t>4. Periksa pratinjau kwitansi.</w:t>
      </w:r>
    </w:p>
    <w:p w14:paraId="3D15D291" w14:textId="77777777" w:rsidR="001D7174" w:rsidRPr="002F3B2C" w:rsidRDefault="00CC022D" w:rsidP="002F3B2C">
      <w:pPr>
        <w:ind w:left="709" w:hanging="283"/>
        <w:rPr>
          <w:rFonts w:cs="Times New Roman"/>
        </w:rPr>
      </w:pPr>
      <w:r w:rsidRPr="002F3B2C">
        <w:rPr>
          <w:rFonts w:cs="Times New Roman"/>
        </w:rPr>
        <w:t>5. Cetak atau simpan hasil sesuai kebutuhan.</w:t>
      </w:r>
    </w:p>
    <w:p w14:paraId="093BD022" w14:textId="5517D1BF" w:rsidR="001D7174" w:rsidRPr="002F3B2C" w:rsidRDefault="00B377EF" w:rsidP="002F3B2C">
      <w:pPr>
        <w:ind w:firstLine="0"/>
        <w:rPr>
          <w:rFonts w:cs="Times New Roman"/>
        </w:rPr>
      </w:pPr>
      <w:r w:rsidRPr="00B377EF">
        <w:rPr>
          <w:rFonts w:cs="Times New Roman"/>
        </w:rPr>
        <w:lastRenderedPageBreak/>
        <w:drawing>
          <wp:inline distT="0" distB="0" distL="0" distR="0" wp14:anchorId="0DD6779D" wp14:editId="604A3CE2">
            <wp:extent cx="5039995" cy="2834640"/>
            <wp:effectExtent l="0" t="0" r="8255" b="3810"/>
            <wp:docPr id="62425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54809" name=""/>
                    <pic:cNvPicPr/>
                  </pic:nvPicPr>
                  <pic:blipFill>
                    <a:blip r:embed="rId18"/>
                    <a:stretch>
                      <a:fillRect/>
                    </a:stretch>
                  </pic:blipFill>
                  <pic:spPr>
                    <a:xfrm>
                      <a:off x="0" y="0"/>
                      <a:ext cx="5039995" cy="2834640"/>
                    </a:xfrm>
                    <a:prstGeom prst="rect">
                      <a:avLst/>
                    </a:prstGeom>
                  </pic:spPr>
                </pic:pic>
              </a:graphicData>
            </a:graphic>
          </wp:inline>
        </w:drawing>
      </w:r>
    </w:p>
    <w:p w14:paraId="56AC5874" w14:textId="77777777" w:rsidR="001D7174" w:rsidRPr="002F3B2C" w:rsidRDefault="00CC022D" w:rsidP="00B377EF">
      <w:pPr>
        <w:ind w:firstLine="0"/>
        <w:jc w:val="center"/>
        <w:rPr>
          <w:rFonts w:cs="Times New Roman"/>
        </w:rPr>
      </w:pPr>
      <w:r w:rsidRPr="002F3B2C">
        <w:rPr>
          <w:rFonts w:cs="Times New Roman"/>
        </w:rPr>
        <w:t>Gambar 5.3 Kwitansi Pembayaran</w:t>
      </w:r>
    </w:p>
    <w:p w14:paraId="2CCA4B82" w14:textId="49B233D0" w:rsidR="001D7174" w:rsidRPr="002F3B2C" w:rsidRDefault="00CC022D" w:rsidP="009219F9">
      <w:pPr>
        <w:pStyle w:val="Heading2"/>
        <w:numPr>
          <w:ilvl w:val="0"/>
          <w:numId w:val="34"/>
        </w:numPr>
        <w:ind w:left="0"/>
        <w:rPr>
          <w:rFonts w:cs="Times New Roman"/>
        </w:rPr>
      </w:pPr>
      <w:r w:rsidRPr="002F3B2C">
        <w:rPr>
          <w:rFonts w:cs="Times New Roman"/>
        </w:rPr>
        <w:t>Tagihan Bulanan</w:t>
      </w:r>
    </w:p>
    <w:p w14:paraId="67BF8D3F" w14:textId="77777777" w:rsidR="001D7174" w:rsidRPr="002F3B2C" w:rsidRDefault="00CC022D" w:rsidP="002F3B2C">
      <w:pPr>
        <w:rPr>
          <w:rFonts w:cs="Times New Roman"/>
        </w:rPr>
      </w:pPr>
      <w:r w:rsidRPr="002F3B2C">
        <w:rPr>
          <w:rFonts w:cs="Times New Roman"/>
        </w:rPr>
        <w:t>Tagihan Bulanan digunakan untuk mengelola pembayaran berdasarkan bulan Hijriyah. Data yang ditampilkan dapat mencakup Makan, Laundry, Ziaroh, tanggal pembayaran, dan status pembayaran.</w:t>
      </w:r>
    </w:p>
    <w:p w14:paraId="3A9A8D9E" w14:textId="77777777" w:rsidR="001D7174" w:rsidRPr="002F3B2C" w:rsidRDefault="00CC022D" w:rsidP="002F3B2C">
      <w:pPr>
        <w:ind w:left="709" w:hanging="283"/>
        <w:rPr>
          <w:rFonts w:cs="Times New Roman"/>
        </w:rPr>
      </w:pPr>
      <w:r w:rsidRPr="002F3B2C">
        <w:rPr>
          <w:rFonts w:cs="Times New Roman"/>
        </w:rPr>
        <w:t>1. Pilih tahun ajaran.</w:t>
      </w:r>
    </w:p>
    <w:p w14:paraId="5637B72C" w14:textId="77777777" w:rsidR="001D7174" w:rsidRPr="002F3B2C" w:rsidRDefault="00CC022D" w:rsidP="002F3B2C">
      <w:pPr>
        <w:ind w:left="709" w:hanging="283"/>
        <w:rPr>
          <w:rFonts w:cs="Times New Roman"/>
        </w:rPr>
      </w:pPr>
      <w:r w:rsidRPr="002F3B2C">
        <w:rPr>
          <w:rFonts w:cs="Times New Roman"/>
        </w:rPr>
        <w:t>2. Pilih Tagihan Bulanan.</w:t>
      </w:r>
    </w:p>
    <w:p w14:paraId="327AE57B" w14:textId="77777777" w:rsidR="001D7174" w:rsidRPr="002F3B2C" w:rsidRDefault="00CC022D" w:rsidP="002F3B2C">
      <w:pPr>
        <w:ind w:left="709" w:hanging="283"/>
        <w:rPr>
          <w:rFonts w:cs="Times New Roman"/>
          <w:lang w:val="nl-NL"/>
        </w:rPr>
      </w:pPr>
      <w:r w:rsidRPr="002F3B2C">
        <w:rPr>
          <w:rFonts w:cs="Times New Roman"/>
          <w:lang w:val="nl-NL"/>
        </w:rPr>
        <w:t>3. Pilih bulan Hijriyah pada Kalender Hijriah.</w:t>
      </w:r>
    </w:p>
    <w:p w14:paraId="2FC27900" w14:textId="77777777" w:rsidR="001D7174" w:rsidRPr="002F3B2C" w:rsidRDefault="00CC022D" w:rsidP="002F3B2C">
      <w:pPr>
        <w:ind w:left="709" w:hanging="283"/>
        <w:rPr>
          <w:rFonts w:cs="Times New Roman"/>
          <w:lang w:val="pt-PT"/>
        </w:rPr>
      </w:pPr>
      <w:r w:rsidRPr="002F3B2C">
        <w:rPr>
          <w:rFonts w:cs="Times New Roman"/>
          <w:lang w:val="pt-PT"/>
        </w:rPr>
        <w:t>4. Periksa data pada Tabel Bulanan.</w:t>
      </w:r>
    </w:p>
    <w:p w14:paraId="52A8BC42" w14:textId="77777777" w:rsidR="001D7174" w:rsidRPr="002F3B2C" w:rsidRDefault="00CC022D" w:rsidP="002F3B2C">
      <w:pPr>
        <w:ind w:left="709" w:hanging="283"/>
        <w:rPr>
          <w:rFonts w:cs="Times New Roman"/>
          <w:lang w:val="pt-PT"/>
        </w:rPr>
      </w:pPr>
      <w:r w:rsidRPr="002F3B2C">
        <w:rPr>
          <w:rFonts w:cs="Times New Roman"/>
          <w:lang w:val="pt-PT"/>
        </w:rPr>
        <w:t>5. Gunakan pencarian atau filter bila diperlukan.</w:t>
      </w:r>
    </w:p>
    <w:p w14:paraId="2E4AFFDA" w14:textId="342365DF" w:rsidR="001D7174" w:rsidRPr="002F3B2C" w:rsidRDefault="00EE7FE2" w:rsidP="002F3B2C">
      <w:pPr>
        <w:ind w:firstLine="0"/>
        <w:rPr>
          <w:rFonts w:cs="Times New Roman"/>
          <w:lang w:val="pt-PT"/>
        </w:rPr>
      </w:pPr>
      <w:r w:rsidRPr="00EE7FE2">
        <w:rPr>
          <w:rFonts w:cs="Times New Roman"/>
          <w:lang w:val="pt-PT"/>
        </w:rPr>
        <w:drawing>
          <wp:inline distT="0" distB="0" distL="0" distR="0" wp14:anchorId="4D07E883" wp14:editId="2358227B">
            <wp:extent cx="5039995" cy="2834640"/>
            <wp:effectExtent l="0" t="0" r="8255" b="3810"/>
            <wp:docPr id="193849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98937" name=""/>
                    <pic:cNvPicPr/>
                  </pic:nvPicPr>
                  <pic:blipFill>
                    <a:blip r:embed="rId19"/>
                    <a:stretch>
                      <a:fillRect/>
                    </a:stretch>
                  </pic:blipFill>
                  <pic:spPr>
                    <a:xfrm>
                      <a:off x="0" y="0"/>
                      <a:ext cx="5039995" cy="2834640"/>
                    </a:xfrm>
                    <a:prstGeom prst="rect">
                      <a:avLst/>
                    </a:prstGeom>
                  </pic:spPr>
                </pic:pic>
              </a:graphicData>
            </a:graphic>
          </wp:inline>
        </w:drawing>
      </w:r>
    </w:p>
    <w:p w14:paraId="0E4619CD" w14:textId="77777777" w:rsidR="001D7174" w:rsidRPr="002F3B2C" w:rsidRDefault="00CC022D" w:rsidP="00EE7FE2">
      <w:pPr>
        <w:ind w:firstLine="0"/>
        <w:jc w:val="center"/>
        <w:rPr>
          <w:rFonts w:cs="Times New Roman"/>
          <w:lang w:val="pt-PT"/>
        </w:rPr>
      </w:pPr>
      <w:r w:rsidRPr="002F3B2C">
        <w:rPr>
          <w:rFonts w:cs="Times New Roman"/>
          <w:lang w:val="pt-PT"/>
        </w:rPr>
        <w:lastRenderedPageBreak/>
        <w:t>Gambar 5.4 Tabel Tagihan Bulanan</w:t>
      </w:r>
    </w:p>
    <w:p w14:paraId="32588B84" w14:textId="693BE19A" w:rsidR="001D7174" w:rsidRPr="009219F9" w:rsidRDefault="00CC022D" w:rsidP="009219F9">
      <w:pPr>
        <w:pStyle w:val="Heading2"/>
        <w:numPr>
          <w:ilvl w:val="0"/>
          <w:numId w:val="34"/>
        </w:numPr>
        <w:ind w:left="0"/>
        <w:rPr>
          <w:rFonts w:cs="Times New Roman"/>
          <w:lang w:val="nl-NL"/>
        </w:rPr>
      </w:pPr>
      <w:r w:rsidRPr="009219F9">
        <w:rPr>
          <w:rFonts w:cs="Times New Roman"/>
          <w:lang w:val="nl-NL"/>
        </w:rPr>
        <w:t>Menambah, Mengedit, dan Menghapus Entri Bulanan</w:t>
      </w:r>
    </w:p>
    <w:p w14:paraId="09ED09B8" w14:textId="77777777" w:rsidR="001D7174" w:rsidRPr="005D53EE" w:rsidRDefault="00CC022D" w:rsidP="002F3B2C">
      <w:pPr>
        <w:rPr>
          <w:rFonts w:cs="Times New Roman"/>
          <w:lang w:val="nl-NL"/>
        </w:rPr>
      </w:pPr>
      <w:r w:rsidRPr="005D53EE">
        <w:rPr>
          <w:rFonts w:cs="Times New Roman"/>
          <w:lang w:val="nl-NL"/>
        </w:rPr>
        <w:t>Pengguna yang memiliki kewenangan dapat menambah, mengubah, atau menghapus entri pembayaran bulanan melalui tombol yang tersedia pada Tabel Bulanan.</w:t>
      </w:r>
    </w:p>
    <w:p w14:paraId="659A8540" w14:textId="77777777" w:rsidR="001D7174" w:rsidRPr="002F3B2C" w:rsidRDefault="00CC022D" w:rsidP="002F3B2C">
      <w:pPr>
        <w:ind w:left="709" w:hanging="283"/>
        <w:rPr>
          <w:rFonts w:cs="Times New Roman"/>
          <w:lang w:val="pt-PT"/>
        </w:rPr>
      </w:pPr>
      <w:r w:rsidRPr="002F3B2C">
        <w:rPr>
          <w:rFonts w:cs="Times New Roman"/>
          <w:lang w:val="pt-PT"/>
        </w:rPr>
        <w:t>1. Klik Tambah Entri untuk membuat catatan baru.</w:t>
      </w:r>
    </w:p>
    <w:p w14:paraId="73F6C4EF" w14:textId="77777777" w:rsidR="001D7174" w:rsidRPr="002F3B2C" w:rsidRDefault="00CC022D" w:rsidP="002F3B2C">
      <w:pPr>
        <w:ind w:left="709" w:hanging="283"/>
        <w:rPr>
          <w:rFonts w:cs="Times New Roman"/>
          <w:lang w:val="pt-PT"/>
        </w:rPr>
      </w:pPr>
      <w:r w:rsidRPr="002F3B2C">
        <w:rPr>
          <w:rFonts w:cs="Times New Roman"/>
          <w:lang w:val="pt-PT"/>
        </w:rPr>
        <w:t>2. Isi Student ID, Student Name, Academic Year, Hijri Month, dan komponen pembayaran.</w:t>
      </w:r>
    </w:p>
    <w:p w14:paraId="5CEDF91D" w14:textId="77777777" w:rsidR="001D7174" w:rsidRPr="002F3B2C" w:rsidRDefault="00CC022D" w:rsidP="002F3B2C">
      <w:pPr>
        <w:ind w:left="709" w:hanging="283"/>
        <w:rPr>
          <w:rFonts w:cs="Times New Roman"/>
          <w:lang w:val="pt-PT"/>
        </w:rPr>
      </w:pPr>
      <w:r w:rsidRPr="002F3B2C">
        <w:rPr>
          <w:rFonts w:cs="Times New Roman"/>
          <w:lang w:val="pt-PT"/>
        </w:rPr>
        <w:t>3. Isi tanggal pembayaran apabila tersedia.</w:t>
      </w:r>
    </w:p>
    <w:p w14:paraId="307AA3C7" w14:textId="77777777" w:rsidR="001D7174" w:rsidRPr="002F3B2C" w:rsidRDefault="00CC022D" w:rsidP="002F3B2C">
      <w:pPr>
        <w:ind w:left="709" w:hanging="283"/>
        <w:rPr>
          <w:rFonts w:cs="Times New Roman"/>
          <w:lang w:val="pt-PT"/>
        </w:rPr>
      </w:pPr>
      <w:r w:rsidRPr="002F3B2C">
        <w:rPr>
          <w:rFonts w:cs="Times New Roman"/>
          <w:lang w:val="pt-PT"/>
        </w:rPr>
        <w:t>4. Klik Simpan ke Sheet Bulanan.</w:t>
      </w:r>
    </w:p>
    <w:p w14:paraId="6BE9E5C1" w14:textId="77777777" w:rsidR="001D7174" w:rsidRPr="002F3B2C" w:rsidRDefault="00CC022D" w:rsidP="002F3B2C">
      <w:pPr>
        <w:ind w:left="709" w:hanging="283"/>
        <w:rPr>
          <w:rFonts w:cs="Times New Roman"/>
        </w:rPr>
      </w:pPr>
      <w:r w:rsidRPr="002F3B2C">
        <w:rPr>
          <w:rFonts w:cs="Times New Roman"/>
        </w:rPr>
        <w:t>5. Untuk memperbarui data, klik Edit, ubah isian, lalu simpan.</w:t>
      </w:r>
    </w:p>
    <w:p w14:paraId="071FFC80" w14:textId="77777777" w:rsidR="001D7174" w:rsidRPr="002F3B2C" w:rsidRDefault="00CC022D" w:rsidP="002F3B2C">
      <w:pPr>
        <w:ind w:left="709" w:hanging="283"/>
        <w:rPr>
          <w:rFonts w:cs="Times New Roman"/>
        </w:rPr>
      </w:pPr>
      <w:r w:rsidRPr="002F3B2C">
        <w:rPr>
          <w:rFonts w:cs="Times New Roman"/>
        </w:rPr>
        <w:t>6. Untuk menghapus data, klik Hapus dan konfirmasi prosesnya.</w:t>
      </w:r>
    </w:p>
    <w:p w14:paraId="712676D1" w14:textId="77777777" w:rsidR="001D7174" w:rsidRPr="002F3B2C" w:rsidRDefault="00CC022D" w:rsidP="002F3B2C">
      <w:pPr>
        <w:rPr>
          <w:rFonts w:cs="Times New Roman"/>
        </w:rPr>
      </w:pPr>
      <w:r w:rsidRPr="002F3B2C">
        <w:rPr>
          <w:rFonts w:cs="Times New Roman"/>
        </w:rPr>
        <w:br w:type="page"/>
      </w:r>
    </w:p>
    <w:p w14:paraId="6BA9123B" w14:textId="77777777" w:rsidR="001D7174" w:rsidRDefault="00CC022D" w:rsidP="003B6B9E">
      <w:pPr>
        <w:pStyle w:val="Heading1"/>
      </w:pPr>
      <w:r w:rsidRPr="002F3B2C">
        <w:lastRenderedPageBreak/>
        <w:t>BAB VI</w:t>
      </w:r>
      <w:r w:rsidRPr="002F3B2C">
        <w:br/>
        <w:t>KEUANGAN &amp; REKAPITULASI</w:t>
      </w:r>
    </w:p>
    <w:p w14:paraId="4F5C34A6" w14:textId="77777777" w:rsidR="003B6B9E" w:rsidRPr="003B6B9E" w:rsidRDefault="003B6B9E" w:rsidP="003B6B9E"/>
    <w:p w14:paraId="502D4743" w14:textId="79FDED6B" w:rsidR="001D7174" w:rsidRPr="002F3B2C" w:rsidRDefault="00CC022D" w:rsidP="009219F9">
      <w:pPr>
        <w:pStyle w:val="Heading2"/>
        <w:numPr>
          <w:ilvl w:val="0"/>
          <w:numId w:val="35"/>
        </w:numPr>
        <w:ind w:left="0"/>
      </w:pPr>
      <w:r w:rsidRPr="002F3B2C">
        <w:t>Pengelolaan Keuangan</w:t>
      </w:r>
    </w:p>
    <w:p w14:paraId="7413A97B" w14:textId="77777777" w:rsidR="001D7174" w:rsidRPr="002F3B2C" w:rsidRDefault="00CC022D" w:rsidP="002F3B2C">
      <w:pPr>
        <w:rPr>
          <w:rFonts w:cs="Times New Roman"/>
        </w:rPr>
      </w:pPr>
      <w:r w:rsidRPr="002F3B2C">
        <w:rPr>
          <w:rFonts w:cs="Times New Roman"/>
        </w:rPr>
        <w:t>Fitur Keuangan digunakan untuk mencatat dan memantau transaksi pemasukan serta pengeluaran pesantren. Fitur ini diakses melalui Administrasi kemudian memilih Keuangan.</w:t>
      </w:r>
    </w:p>
    <w:p w14:paraId="3159D336" w14:textId="6C13E2A9" w:rsidR="001D7174" w:rsidRPr="002F3B2C" w:rsidRDefault="008F6570" w:rsidP="002F3B2C">
      <w:pPr>
        <w:ind w:firstLine="0"/>
        <w:rPr>
          <w:rFonts w:cs="Times New Roman"/>
        </w:rPr>
      </w:pPr>
      <w:r w:rsidRPr="008F6570">
        <w:rPr>
          <w:rFonts w:cs="Times New Roman"/>
        </w:rPr>
        <w:drawing>
          <wp:inline distT="0" distB="0" distL="0" distR="0" wp14:anchorId="51EB55C5" wp14:editId="076482C6">
            <wp:extent cx="5039995" cy="2834640"/>
            <wp:effectExtent l="0" t="0" r="8255" b="3810"/>
            <wp:docPr id="151232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7413" name=""/>
                    <pic:cNvPicPr/>
                  </pic:nvPicPr>
                  <pic:blipFill>
                    <a:blip r:embed="rId20"/>
                    <a:stretch>
                      <a:fillRect/>
                    </a:stretch>
                  </pic:blipFill>
                  <pic:spPr>
                    <a:xfrm>
                      <a:off x="0" y="0"/>
                      <a:ext cx="5039995" cy="2834640"/>
                    </a:xfrm>
                    <a:prstGeom prst="rect">
                      <a:avLst/>
                    </a:prstGeom>
                  </pic:spPr>
                </pic:pic>
              </a:graphicData>
            </a:graphic>
          </wp:inline>
        </w:drawing>
      </w:r>
    </w:p>
    <w:p w14:paraId="5E089E73" w14:textId="77777777" w:rsidR="001D7174" w:rsidRPr="002F3B2C" w:rsidRDefault="00CC022D" w:rsidP="008F6570">
      <w:pPr>
        <w:ind w:firstLine="0"/>
        <w:jc w:val="center"/>
        <w:rPr>
          <w:rFonts w:cs="Times New Roman"/>
          <w:lang w:val="nl-NL"/>
        </w:rPr>
      </w:pPr>
      <w:r w:rsidRPr="002F3B2C">
        <w:rPr>
          <w:rFonts w:cs="Times New Roman"/>
          <w:lang w:val="nl-NL"/>
        </w:rPr>
        <w:t>Gambar 6.1 Halaman Pengelolaan Keuangan</w:t>
      </w:r>
    </w:p>
    <w:p w14:paraId="0BB387D5" w14:textId="6356C1D8" w:rsidR="001D7174" w:rsidRPr="002F3B2C" w:rsidRDefault="00CC022D" w:rsidP="009219F9">
      <w:pPr>
        <w:pStyle w:val="Heading2"/>
        <w:numPr>
          <w:ilvl w:val="0"/>
          <w:numId w:val="35"/>
        </w:numPr>
        <w:ind w:left="0"/>
        <w:rPr>
          <w:rFonts w:cs="Times New Roman"/>
          <w:lang w:val="nl-NL"/>
        </w:rPr>
      </w:pPr>
      <w:r w:rsidRPr="009219F9">
        <w:t>Ringkasan</w:t>
      </w:r>
      <w:r w:rsidRPr="002F3B2C">
        <w:rPr>
          <w:rFonts w:cs="Times New Roman"/>
          <w:lang w:val="nl-NL"/>
        </w:rPr>
        <w:t xml:space="preserve"> Keuangan</w:t>
      </w:r>
    </w:p>
    <w:p w14:paraId="016EB8FF" w14:textId="77777777" w:rsidR="001D7174" w:rsidRPr="002F3B2C" w:rsidRDefault="00CC022D" w:rsidP="002F3B2C">
      <w:pPr>
        <w:rPr>
          <w:rFonts w:cs="Times New Roman"/>
          <w:lang w:val="nl-NL"/>
        </w:rPr>
      </w:pPr>
      <w:r w:rsidRPr="002F3B2C">
        <w:rPr>
          <w:rFonts w:cs="Times New Roman"/>
          <w:lang w:val="nl-NL"/>
        </w:rPr>
        <w:t>Ringkasan keuangan menampilkan Total Pemasukan, Total Pengeluaran, dan Saldo Bersih. Nilai ringkasan digunakan untuk memberikan gambaran kondisi transaksi yang tercatat pada periode yang dipilih.</w:t>
      </w:r>
    </w:p>
    <w:p w14:paraId="0FBBAE1C" w14:textId="1CF89EFC" w:rsidR="001D7174" w:rsidRPr="002F3B2C" w:rsidRDefault="00CC022D" w:rsidP="009219F9">
      <w:pPr>
        <w:pStyle w:val="Heading2"/>
        <w:numPr>
          <w:ilvl w:val="0"/>
          <w:numId w:val="35"/>
        </w:numPr>
        <w:ind w:left="0"/>
        <w:rPr>
          <w:rFonts w:cs="Times New Roman"/>
          <w:lang w:val="nl-NL"/>
        </w:rPr>
      </w:pPr>
      <w:r w:rsidRPr="002F3B2C">
        <w:rPr>
          <w:rFonts w:cs="Times New Roman"/>
          <w:lang w:val="nl-NL"/>
        </w:rPr>
        <w:t>Menambah Transaksi Keuangan</w:t>
      </w:r>
    </w:p>
    <w:p w14:paraId="2E1326BD" w14:textId="77777777" w:rsidR="001D7174" w:rsidRPr="005D53EE" w:rsidRDefault="00CC022D" w:rsidP="002F3B2C">
      <w:pPr>
        <w:rPr>
          <w:rFonts w:cs="Times New Roman"/>
          <w:lang w:val="pt-PT"/>
        </w:rPr>
      </w:pPr>
      <w:r w:rsidRPr="005D53EE">
        <w:rPr>
          <w:rFonts w:cs="Times New Roman"/>
          <w:lang w:val="pt-PT"/>
        </w:rPr>
        <w:t>Transaksi keuangan dicatat melalui tombol Tambah Transaksi. Field yang tersedia meliputi Tipe Transaksi, Tanggal, Kategori, Deskripsi, Nominal (Rp), Bulan Hijriah (Opsional), dan Referensi / ID Santri (Opsional).</w:t>
      </w:r>
    </w:p>
    <w:p w14:paraId="2FC1F957" w14:textId="77777777" w:rsidR="001D7174" w:rsidRPr="005D53EE" w:rsidRDefault="00CC022D" w:rsidP="002F3B2C">
      <w:pPr>
        <w:ind w:left="709" w:hanging="283"/>
        <w:rPr>
          <w:rFonts w:cs="Times New Roman"/>
          <w:lang w:val="pt-PT"/>
        </w:rPr>
      </w:pPr>
      <w:r w:rsidRPr="005D53EE">
        <w:rPr>
          <w:rFonts w:cs="Times New Roman"/>
          <w:lang w:val="pt-PT"/>
        </w:rPr>
        <w:t>1. Klik Tambah Transaksi.</w:t>
      </w:r>
    </w:p>
    <w:p w14:paraId="3F87442D" w14:textId="77777777" w:rsidR="001D7174" w:rsidRPr="005D53EE" w:rsidRDefault="00CC022D" w:rsidP="002F3B2C">
      <w:pPr>
        <w:ind w:left="709" w:hanging="283"/>
        <w:rPr>
          <w:rFonts w:cs="Times New Roman"/>
          <w:lang w:val="pt-PT"/>
        </w:rPr>
      </w:pPr>
      <w:r w:rsidRPr="005D53EE">
        <w:rPr>
          <w:rFonts w:cs="Times New Roman"/>
          <w:lang w:val="pt-PT"/>
        </w:rPr>
        <w:t>2. Pilih Pemasukan atau Pengeluaran pada Tipe Transaksi.</w:t>
      </w:r>
    </w:p>
    <w:p w14:paraId="434F5212" w14:textId="77777777" w:rsidR="001D7174" w:rsidRPr="005D53EE" w:rsidRDefault="00CC022D" w:rsidP="002F3B2C">
      <w:pPr>
        <w:ind w:left="709" w:hanging="283"/>
        <w:rPr>
          <w:rFonts w:cs="Times New Roman"/>
          <w:lang w:val="pt-PT"/>
        </w:rPr>
      </w:pPr>
      <w:r w:rsidRPr="005D53EE">
        <w:rPr>
          <w:rFonts w:cs="Times New Roman"/>
          <w:lang w:val="pt-PT"/>
        </w:rPr>
        <w:t>3. Isi tanggal dan kategori.</w:t>
      </w:r>
    </w:p>
    <w:p w14:paraId="550C44EB" w14:textId="77777777" w:rsidR="001D7174" w:rsidRPr="005D53EE" w:rsidRDefault="00CC022D" w:rsidP="002F3B2C">
      <w:pPr>
        <w:ind w:left="709" w:hanging="283"/>
        <w:rPr>
          <w:rFonts w:cs="Times New Roman"/>
          <w:lang w:val="pt-PT"/>
        </w:rPr>
      </w:pPr>
      <w:r w:rsidRPr="005D53EE">
        <w:rPr>
          <w:rFonts w:cs="Times New Roman"/>
          <w:lang w:val="pt-PT"/>
        </w:rPr>
        <w:t>4. Masukkan deskripsi serta nominal transaksi.</w:t>
      </w:r>
    </w:p>
    <w:p w14:paraId="52BCD70B" w14:textId="77777777" w:rsidR="001D7174" w:rsidRPr="005D53EE" w:rsidRDefault="00CC022D" w:rsidP="002F3B2C">
      <w:pPr>
        <w:ind w:left="709" w:hanging="283"/>
        <w:rPr>
          <w:rFonts w:cs="Times New Roman"/>
          <w:lang w:val="pt-PT"/>
        </w:rPr>
      </w:pPr>
      <w:r w:rsidRPr="005D53EE">
        <w:rPr>
          <w:rFonts w:cs="Times New Roman"/>
          <w:lang w:val="pt-PT"/>
        </w:rPr>
        <w:t>5. Isi Bulan Hijriah atau Referensi / ID Santri apabila diperlukan.</w:t>
      </w:r>
    </w:p>
    <w:p w14:paraId="31929B83" w14:textId="77777777" w:rsidR="001D7174" w:rsidRPr="002F3B2C" w:rsidRDefault="00CC022D" w:rsidP="002F3B2C">
      <w:pPr>
        <w:ind w:left="709" w:hanging="283"/>
        <w:rPr>
          <w:rFonts w:cs="Times New Roman"/>
          <w:lang w:val="nl-NL"/>
        </w:rPr>
      </w:pPr>
      <w:r w:rsidRPr="002F3B2C">
        <w:rPr>
          <w:rFonts w:cs="Times New Roman"/>
          <w:lang w:val="nl-NL"/>
        </w:rPr>
        <w:t>6. Klik Simpan.</w:t>
      </w:r>
    </w:p>
    <w:p w14:paraId="6064B440" w14:textId="77777777" w:rsidR="001D7174" w:rsidRPr="002F3B2C" w:rsidRDefault="00CC022D" w:rsidP="002F3B2C">
      <w:pPr>
        <w:ind w:left="709" w:hanging="283"/>
        <w:rPr>
          <w:rFonts w:cs="Times New Roman"/>
          <w:lang w:val="nl-NL"/>
        </w:rPr>
      </w:pPr>
      <w:r w:rsidRPr="002F3B2C">
        <w:rPr>
          <w:rFonts w:cs="Times New Roman"/>
          <w:lang w:val="nl-NL"/>
        </w:rPr>
        <w:lastRenderedPageBreak/>
        <w:t>7. Periksa transaksi pada tabel dan ringkasan keuangan.</w:t>
      </w:r>
    </w:p>
    <w:p w14:paraId="1263D5EB" w14:textId="373F611B" w:rsidR="001D7174" w:rsidRPr="002F3B2C" w:rsidRDefault="0089449E" w:rsidP="002F3B2C">
      <w:pPr>
        <w:ind w:firstLine="0"/>
        <w:rPr>
          <w:rFonts w:cs="Times New Roman"/>
        </w:rPr>
      </w:pPr>
      <w:r w:rsidRPr="0089449E">
        <w:rPr>
          <w:rFonts w:cs="Times New Roman"/>
        </w:rPr>
        <w:drawing>
          <wp:inline distT="0" distB="0" distL="0" distR="0" wp14:anchorId="157D1B28" wp14:editId="00CF37EF">
            <wp:extent cx="5039995" cy="2834640"/>
            <wp:effectExtent l="0" t="0" r="8255" b="3810"/>
            <wp:docPr id="10416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1055" name=""/>
                    <pic:cNvPicPr/>
                  </pic:nvPicPr>
                  <pic:blipFill>
                    <a:blip r:embed="rId21"/>
                    <a:stretch>
                      <a:fillRect/>
                    </a:stretch>
                  </pic:blipFill>
                  <pic:spPr>
                    <a:xfrm>
                      <a:off x="0" y="0"/>
                      <a:ext cx="5039995" cy="2834640"/>
                    </a:xfrm>
                    <a:prstGeom prst="rect">
                      <a:avLst/>
                    </a:prstGeom>
                  </pic:spPr>
                </pic:pic>
              </a:graphicData>
            </a:graphic>
          </wp:inline>
        </w:drawing>
      </w:r>
    </w:p>
    <w:p w14:paraId="1B12439B" w14:textId="77777777" w:rsidR="001D7174" w:rsidRPr="002F3B2C" w:rsidRDefault="00CC022D" w:rsidP="0089449E">
      <w:pPr>
        <w:ind w:firstLine="0"/>
        <w:jc w:val="center"/>
        <w:rPr>
          <w:rFonts w:cs="Times New Roman"/>
        </w:rPr>
      </w:pPr>
      <w:r w:rsidRPr="002F3B2C">
        <w:rPr>
          <w:rFonts w:cs="Times New Roman"/>
        </w:rPr>
        <w:t>Gambar 6.2 Form Tambah Transaksi Keuangan</w:t>
      </w:r>
    </w:p>
    <w:p w14:paraId="26B863BB" w14:textId="5422B7AA" w:rsidR="001D7174" w:rsidRPr="002F3B2C" w:rsidRDefault="00CC022D" w:rsidP="009219F9">
      <w:pPr>
        <w:pStyle w:val="Heading2"/>
        <w:numPr>
          <w:ilvl w:val="0"/>
          <w:numId w:val="35"/>
        </w:numPr>
        <w:ind w:left="0"/>
        <w:rPr>
          <w:rFonts w:cs="Times New Roman"/>
        </w:rPr>
      </w:pPr>
      <w:r w:rsidRPr="002F3B2C">
        <w:rPr>
          <w:rFonts w:cs="Times New Roman"/>
        </w:rPr>
        <w:t>Mengedit dan Menghapus Transaksi</w:t>
      </w:r>
    </w:p>
    <w:p w14:paraId="0AD6CF49" w14:textId="77777777" w:rsidR="001D7174" w:rsidRPr="002F3B2C" w:rsidRDefault="00CC022D" w:rsidP="002F3B2C">
      <w:pPr>
        <w:rPr>
          <w:rFonts w:cs="Times New Roman"/>
        </w:rPr>
      </w:pPr>
      <w:r w:rsidRPr="002F3B2C">
        <w:rPr>
          <w:rFonts w:cs="Times New Roman"/>
        </w:rPr>
        <w:t>Tombol Edit digunakan untuk memperbarui transaksi yang telah dicatat. Tombol Hapus digunakan untuk menghapus transaksi setelah pengguna memeriksa dan mengonfirmasi data yang dipilih.</w:t>
      </w:r>
    </w:p>
    <w:p w14:paraId="6DDAC888" w14:textId="4A33688D" w:rsidR="001D7174" w:rsidRPr="002F3B2C" w:rsidRDefault="00CC022D" w:rsidP="009219F9">
      <w:pPr>
        <w:pStyle w:val="Heading2"/>
        <w:numPr>
          <w:ilvl w:val="0"/>
          <w:numId w:val="35"/>
        </w:numPr>
        <w:ind w:left="0"/>
        <w:rPr>
          <w:rFonts w:cs="Times New Roman"/>
        </w:rPr>
      </w:pPr>
      <w:r w:rsidRPr="002F3B2C">
        <w:rPr>
          <w:rFonts w:cs="Times New Roman"/>
        </w:rPr>
        <w:t>Mencari dan Memfilter Transaksi</w:t>
      </w:r>
    </w:p>
    <w:p w14:paraId="7D4BFF44" w14:textId="77777777" w:rsidR="001D7174" w:rsidRPr="002F3B2C" w:rsidRDefault="00CC022D" w:rsidP="002F3B2C">
      <w:pPr>
        <w:rPr>
          <w:rFonts w:cs="Times New Roman"/>
        </w:rPr>
      </w:pPr>
      <w:r w:rsidRPr="002F3B2C">
        <w:rPr>
          <w:rFonts w:cs="Times New Roman"/>
        </w:rPr>
        <w:t>Pengguna dapat menggunakan kolom Cari transaksi..., filter Semua Tipe, Pemasukan, Pengeluaran, dan filter kategori untuk menemukan transaksi tertentu. Tombol Refresh digunakan untuk memuat ulang daftar transaksi.</w:t>
      </w:r>
    </w:p>
    <w:p w14:paraId="678CC943" w14:textId="03C2BCF9" w:rsidR="001D7174" w:rsidRPr="002F3B2C" w:rsidRDefault="00CC022D" w:rsidP="009219F9">
      <w:pPr>
        <w:pStyle w:val="Heading2"/>
        <w:numPr>
          <w:ilvl w:val="0"/>
          <w:numId w:val="35"/>
        </w:numPr>
        <w:ind w:left="0"/>
        <w:rPr>
          <w:rFonts w:cs="Times New Roman"/>
        </w:rPr>
      </w:pPr>
      <w:r w:rsidRPr="002F3B2C">
        <w:rPr>
          <w:rFonts w:cs="Times New Roman"/>
        </w:rPr>
        <w:t>Analisis Keuangan</w:t>
      </w:r>
    </w:p>
    <w:p w14:paraId="1F120F65" w14:textId="77777777" w:rsidR="001D7174" w:rsidRPr="002F3B2C" w:rsidRDefault="00CC022D" w:rsidP="002F3B2C">
      <w:pPr>
        <w:rPr>
          <w:rFonts w:cs="Times New Roman"/>
          <w:lang w:val="pt-PT"/>
        </w:rPr>
      </w:pPr>
      <w:r w:rsidRPr="002F3B2C">
        <w:rPr>
          <w:rFonts w:cs="Times New Roman"/>
        </w:rPr>
        <w:t xml:space="preserve">Analisis keuangan menyajikan Ringkasan Per Bulan Hijriah, Tren Pemasukan vs Pengeluaran, Distribusi Pemasukan, Distribusi Pengeluaran, dan Ringkasan Per Bulan. </w:t>
      </w:r>
      <w:r w:rsidRPr="002F3B2C">
        <w:rPr>
          <w:rFonts w:cs="Times New Roman"/>
          <w:lang w:val="pt-PT"/>
        </w:rPr>
        <w:t>Grafik membantu pengguna membaca kecenderungan transaksi tanpa memeriksa setiap baris secara manual.</w:t>
      </w:r>
    </w:p>
    <w:p w14:paraId="12E5596E" w14:textId="17DB18D2" w:rsidR="001D7174" w:rsidRPr="002F3B2C" w:rsidRDefault="00CC022D" w:rsidP="009219F9">
      <w:pPr>
        <w:pStyle w:val="Heading2"/>
        <w:numPr>
          <w:ilvl w:val="0"/>
          <w:numId w:val="35"/>
        </w:numPr>
        <w:ind w:left="0"/>
        <w:rPr>
          <w:rFonts w:cs="Times New Roman"/>
          <w:lang w:val="pt-PT"/>
        </w:rPr>
      </w:pPr>
      <w:r w:rsidRPr="002F3B2C">
        <w:rPr>
          <w:rFonts w:cs="Times New Roman"/>
          <w:lang w:val="pt-PT"/>
        </w:rPr>
        <w:t>Rekap Pembayaran Tahunan</w:t>
      </w:r>
    </w:p>
    <w:p w14:paraId="03A48C3C" w14:textId="77777777" w:rsidR="001D7174" w:rsidRPr="002F3B2C" w:rsidRDefault="00CC022D" w:rsidP="002F3B2C">
      <w:pPr>
        <w:rPr>
          <w:rFonts w:cs="Times New Roman"/>
          <w:lang w:val="pt-PT"/>
        </w:rPr>
      </w:pPr>
      <w:r w:rsidRPr="002F3B2C">
        <w:rPr>
          <w:rFonts w:cs="Times New Roman"/>
          <w:lang w:val="pt-PT"/>
        </w:rPr>
        <w:t>Menu Rekapitulasi digunakan untuk melihat ringkasan pembayaran tahunan, termasuk Total Pendapatan, Total Piutang, Tingkat Kepatuhan, total pembayaran, dan total tunggakan.</w:t>
      </w:r>
    </w:p>
    <w:p w14:paraId="5AA480E8" w14:textId="3069C11D" w:rsidR="001D7174" w:rsidRPr="002F3B2C" w:rsidRDefault="00095860" w:rsidP="002F3B2C">
      <w:pPr>
        <w:ind w:firstLine="0"/>
        <w:rPr>
          <w:rFonts w:cs="Times New Roman"/>
        </w:rPr>
      </w:pPr>
      <w:r w:rsidRPr="00095860">
        <w:rPr>
          <w:rFonts w:cs="Times New Roman"/>
        </w:rPr>
        <w:lastRenderedPageBreak/>
        <w:drawing>
          <wp:inline distT="0" distB="0" distL="0" distR="0" wp14:anchorId="64225584" wp14:editId="476B5F35">
            <wp:extent cx="5039995" cy="2834640"/>
            <wp:effectExtent l="0" t="0" r="8255" b="3810"/>
            <wp:docPr id="173449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94214" name=""/>
                    <pic:cNvPicPr/>
                  </pic:nvPicPr>
                  <pic:blipFill>
                    <a:blip r:embed="rId22"/>
                    <a:stretch>
                      <a:fillRect/>
                    </a:stretch>
                  </pic:blipFill>
                  <pic:spPr>
                    <a:xfrm>
                      <a:off x="0" y="0"/>
                      <a:ext cx="5039995" cy="2834640"/>
                    </a:xfrm>
                    <a:prstGeom prst="rect">
                      <a:avLst/>
                    </a:prstGeom>
                  </pic:spPr>
                </pic:pic>
              </a:graphicData>
            </a:graphic>
          </wp:inline>
        </w:drawing>
      </w:r>
    </w:p>
    <w:p w14:paraId="73F23D70" w14:textId="77777777" w:rsidR="001D7174" w:rsidRPr="002F3B2C" w:rsidRDefault="00CC022D" w:rsidP="00095860">
      <w:pPr>
        <w:ind w:firstLine="0"/>
        <w:jc w:val="center"/>
        <w:rPr>
          <w:rFonts w:cs="Times New Roman"/>
        </w:rPr>
      </w:pPr>
      <w:r w:rsidRPr="002F3B2C">
        <w:rPr>
          <w:rFonts w:cs="Times New Roman"/>
        </w:rPr>
        <w:t>Gambar 6.3 Rekap Pembayaran Tahunan</w:t>
      </w:r>
    </w:p>
    <w:p w14:paraId="2F2BE6E0" w14:textId="77777777" w:rsidR="001D7174" w:rsidRPr="002F3B2C" w:rsidRDefault="00CC022D" w:rsidP="002F3B2C">
      <w:pPr>
        <w:rPr>
          <w:rFonts w:cs="Times New Roman"/>
        </w:rPr>
      </w:pPr>
      <w:r w:rsidRPr="002F3B2C">
        <w:rPr>
          <w:rFonts w:cs="Times New Roman"/>
          <w:lang w:val="nl-NL"/>
        </w:rPr>
        <w:t xml:space="preserve">Gunakan filter tahun, filter status, dan pencarian nama, ID, wali, atau orang tua untuk mempersempit data. </w:t>
      </w:r>
      <w:r w:rsidRPr="002F3B2C">
        <w:rPr>
          <w:rFonts w:cs="Times New Roman"/>
        </w:rPr>
        <w:t>Tombol Rincian digunakan untuk melihat pembayaran seorang santri secara lebih lengkap.</w:t>
      </w:r>
    </w:p>
    <w:p w14:paraId="4244FC83" w14:textId="035AA75F" w:rsidR="001D7174" w:rsidRPr="002F3B2C" w:rsidRDefault="00CC022D" w:rsidP="009219F9">
      <w:pPr>
        <w:pStyle w:val="Heading2"/>
        <w:numPr>
          <w:ilvl w:val="0"/>
          <w:numId w:val="35"/>
        </w:numPr>
        <w:ind w:left="0"/>
        <w:rPr>
          <w:rFonts w:cs="Times New Roman"/>
        </w:rPr>
      </w:pPr>
      <w:r w:rsidRPr="002F3B2C">
        <w:rPr>
          <w:rFonts w:cs="Times New Roman"/>
        </w:rPr>
        <w:t>Rekap Pembayaran Bulanan</w:t>
      </w:r>
    </w:p>
    <w:p w14:paraId="6B97FEF6" w14:textId="77777777" w:rsidR="001D7174" w:rsidRDefault="00CC022D" w:rsidP="002F3B2C">
      <w:pPr>
        <w:rPr>
          <w:rFonts w:cs="Times New Roman"/>
        </w:rPr>
      </w:pPr>
      <w:r w:rsidRPr="002F3B2C">
        <w:rPr>
          <w:rFonts w:cs="Times New Roman"/>
        </w:rPr>
        <w:t>Rekap Pembayaran Bulanan menyajikan pembayaran syahriyah berdasarkan bulan Hijriyah. Informasi dapat meliputi Makan, Laundry, Ziaroh, jumlah terbayar, piutang, dan status Lunas, Sebagian, atau Nol.</w:t>
      </w:r>
    </w:p>
    <w:p w14:paraId="6B946AD8" w14:textId="06C1C36D" w:rsidR="003D4829" w:rsidRPr="002F3B2C" w:rsidRDefault="003D4829" w:rsidP="003D4829">
      <w:pPr>
        <w:ind w:firstLine="0"/>
        <w:rPr>
          <w:rFonts w:cs="Times New Roman"/>
        </w:rPr>
      </w:pPr>
      <w:r w:rsidRPr="003D4829">
        <w:rPr>
          <w:rFonts w:cs="Times New Roman"/>
        </w:rPr>
        <w:drawing>
          <wp:inline distT="0" distB="0" distL="0" distR="0" wp14:anchorId="5272DE6D" wp14:editId="75695A77">
            <wp:extent cx="5039995" cy="2834640"/>
            <wp:effectExtent l="0" t="0" r="8255" b="3810"/>
            <wp:docPr id="97048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84081" name=""/>
                    <pic:cNvPicPr/>
                  </pic:nvPicPr>
                  <pic:blipFill>
                    <a:blip r:embed="rId23"/>
                    <a:stretch>
                      <a:fillRect/>
                    </a:stretch>
                  </pic:blipFill>
                  <pic:spPr>
                    <a:xfrm>
                      <a:off x="0" y="0"/>
                      <a:ext cx="5039995" cy="2834640"/>
                    </a:xfrm>
                    <a:prstGeom prst="rect">
                      <a:avLst/>
                    </a:prstGeom>
                  </pic:spPr>
                </pic:pic>
              </a:graphicData>
            </a:graphic>
          </wp:inline>
        </w:drawing>
      </w:r>
    </w:p>
    <w:p w14:paraId="411D073F" w14:textId="112FF1E4" w:rsidR="001D7174" w:rsidRPr="002F3B2C" w:rsidRDefault="00CC022D" w:rsidP="009219F9">
      <w:pPr>
        <w:pStyle w:val="Heading2"/>
        <w:numPr>
          <w:ilvl w:val="0"/>
          <w:numId w:val="35"/>
        </w:numPr>
        <w:ind w:left="0"/>
        <w:rPr>
          <w:rFonts w:cs="Times New Roman"/>
        </w:rPr>
      </w:pPr>
      <w:r w:rsidRPr="002F3B2C">
        <w:rPr>
          <w:rFonts w:cs="Times New Roman"/>
        </w:rPr>
        <w:lastRenderedPageBreak/>
        <w:t>Laporan Santri Belum Bayar</w:t>
      </w:r>
    </w:p>
    <w:p w14:paraId="11ABDAAD" w14:textId="77777777" w:rsidR="001D7174" w:rsidRDefault="00CC022D" w:rsidP="002F3B2C">
      <w:pPr>
        <w:rPr>
          <w:rFonts w:cs="Times New Roman"/>
        </w:rPr>
      </w:pPr>
      <w:r w:rsidRPr="002F3B2C">
        <w:rPr>
          <w:rFonts w:cs="Times New Roman"/>
        </w:rPr>
        <w:t>Laporan Santri Belum Bayar digunakan untuk menemukan santri yang belum melunasi pembayaran pada bulan yang dipilih. Pengguna dapat memilih bulan Hijriyah dan memeriksa daftar Belum Lunas (Semua) atau Bayar Sebagian.</w:t>
      </w:r>
    </w:p>
    <w:p w14:paraId="26889A1B" w14:textId="063A6074" w:rsidR="003D4829" w:rsidRPr="002F3B2C" w:rsidRDefault="00A8377D" w:rsidP="003D4829">
      <w:pPr>
        <w:ind w:firstLine="0"/>
        <w:rPr>
          <w:rFonts w:cs="Times New Roman"/>
        </w:rPr>
      </w:pPr>
      <w:r w:rsidRPr="00A8377D">
        <w:rPr>
          <w:rFonts w:cs="Times New Roman"/>
        </w:rPr>
        <w:drawing>
          <wp:inline distT="0" distB="0" distL="0" distR="0" wp14:anchorId="0892F7CB" wp14:editId="7CC2F490">
            <wp:extent cx="5039995" cy="2834640"/>
            <wp:effectExtent l="0" t="0" r="8255" b="3810"/>
            <wp:docPr id="48113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39837" name=""/>
                    <pic:cNvPicPr/>
                  </pic:nvPicPr>
                  <pic:blipFill>
                    <a:blip r:embed="rId24"/>
                    <a:stretch>
                      <a:fillRect/>
                    </a:stretch>
                  </pic:blipFill>
                  <pic:spPr>
                    <a:xfrm>
                      <a:off x="0" y="0"/>
                      <a:ext cx="5039995" cy="2834640"/>
                    </a:xfrm>
                    <a:prstGeom prst="rect">
                      <a:avLst/>
                    </a:prstGeom>
                  </pic:spPr>
                </pic:pic>
              </a:graphicData>
            </a:graphic>
          </wp:inline>
        </w:drawing>
      </w:r>
    </w:p>
    <w:p w14:paraId="08F0C9B6" w14:textId="09BBB6A7" w:rsidR="001D7174" w:rsidRPr="002F3B2C" w:rsidRDefault="00CC022D" w:rsidP="009219F9">
      <w:pPr>
        <w:pStyle w:val="Heading2"/>
        <w:numPr>
          <w:ilvl w:val="0"/>
          <w:numId w:val="35"/>
        </w:numPr>
        <w:ind w:left="0"/>
        <w:rPr>
          <w:rFonts w:cs="Times New Roman"/>
        </w:rPr>
      </w:pPr>
      <w:r w:rsidRPr="002F3B2C">
        <w:rPr>
          <w:rFonts w:cs="Times New Roman"/>
        </w:rPr>
        <w:t>Pengiriman Rekap Tunggakan melalui WhatsApp</w:t>
      </w:r>
    </w:p>
    <w:p w14:paraId="1876FAB3" w14:textId="77777777" w:rsidR="001D7174" w:rsidRPr="002F3B2C" w:rsidRDefault="00CC022D" w:rsidP="002F3B2C">
      <w:pPr>
        <w:rPr>
          <w:rFonts w:cs="Times New Roman"/>
        </w:rPr>
      </w:pPr>
      <w:r w:rsidRPr="002F3B2C">
        <w:rPr>
          <w:rFonts w:cs="Times New Roman"/>
        </w:rPr>
        <w:t>Fitur Kirim Rekap Tunggakan via WA digunakan untuk menyiapkan rekap tunggakan kepada wali santri. Periksa nomor WhatsApp dan rincian tunggakan sebelum melanjutkan ke WhatsApp.</w:t>
      </w:r>
    </w:p>
    <w:p w14:paraId="277C659E" w14:textId="290D4846" w:rsidR="001D7174" w:rsidRPr="002F3B2C" w:rsidRDefault="0074729F" w:rsidP="002F3B2C">
      <w:pPr>
        <w:ind w:firstLine="0"/>
        <w:rPr>
          <w:rFonts w:cs="Times New Roman"/>
          <w:lang w:val="nl-NL"/>
        </w:rPr>
      </w:pPr>
      <w:r w:rsidRPr="0074729F">
        <w:rPr>
          <w:rFonts w:cs="Times New Roman"/>
          <w:lang w:val="nl-NL"/>
        </w:rPr>
        <w:drawing>
          <wp:inline distT="0" distB="0" distL="0" distR="0" wp14:anchorId="7D9A8004" wp14:editId="74BF10F2">
            <wp:extent cx="5039995" cy="3048635"/>
            <wp:effectExtent l="0" t="0" r="8255" b="0"/>
            <wp:docPr id="103776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68489" name=""/>
                    <pic:cNvPicPr/>
                  </pic:nvPicPr>
                  <pic:blipFill>
                    <a:blip r:embed="rId25"/>
                    <a:stretch>
                      <a:fillRect/>
                    </a:stretch>
                  </pic:blipFill>
                  <pic:spPr>
                    <a:xfrm>
                      <a:off x="0" y="0"/>
                      <a:ext cx="5039995" cy="3048635"/>
                    </a:xfrm>
                    <a:prstGeom prst="rect">
                      <a:avLst/>
                    </a:prstGeom>
                  </pic:spPr>
                </pic:pic>
              </a:graphicData>
            </a:graphic>
          </wp:inline>
        </w:drawing>
      </w:r>
    </w:p>
    <w:p w14:paraId="6A5327E7" w14:textId="77777777" w:rsidR="001D7174" w:rsidRPr="002F3B2C" w:rsidRDefault="00CC022D" w:rsidP="0074729F">
      <w:pPr>
        <w:ind w:firstLine="0"/>
        <w:jc w:val="center"/>
        <w:rPr>
          <w:rFonts w:cs="Times New Roman"/>
          <w:lang w:val="nl-NL"/>
        </w:rPr>
      </w:pPr>
      <w:r w:rsidRPr="002F3B2C">
        <w:rPr>
          <w:rFonts w:cs="Times New Roman"/>
          <w:lang w:val="nl-NL"/>
        </w:rPr>
        <w:t>Gambar 6.4 Rekap Tunggakan via WhatsApp</w:t>
      </w:r>
    </w:p>
    <w:p w14:paraId="003D919C" w14:textId="77777777" w:rsidR="001D7174" w:rsidRDefault="00CC022D" w:rsidP="004C09F4">
      <w:pPr>
        <w:pStyle w:val="Heading1"/>
      </w:pPr>
      <w:r w:rsidRPr="002F3B2C">
        <w:lastRenderedPageBreak/>
        <w:t>BAB VII</w:t>
      </w:r>
      <w:r w:rsidRPr="002F3B2C">
        <w:br/>
        <w:t>LAPORAN &amp; PENGELOLAAN DATA</w:t>
      </w:r>
    </w:p>
    <w:p w14:paraId="32EC5107" w14:textId="77777777" w:rsidR="004C09F4" w:rsidRPr="004C09F4" w:rsidRDefault="004C09F4" w:rsidP="004C09F4"/>
    <w:p w14:paraId="5507B096" w14:textId="5590FC1E" w:rsidR="001D7174" w:rsidRPr="002F3B2C" w:rsidRDefault="00CC022D" w:rsidP="009219F9">
      <w:pPr>
        <w:pStyle w:val="Heading2"/>
        <w:numPr>
          <w:ilvl w:val="0"/>
          <w:numId w:val="36"/>
        </w:numPr>
        <w:ind w:left="0"/>
      </w:pPr>
      <w:r w:rsidRPr="002F3B2C">
        <w:t>Pusat Laporan</w:t>
      </w:r>
    </w:p>
    <w:p w14:paraId="230E5D10" w14:textId="77777777" w:rsidR="001D7174" w:rsidRPr="002F3B2C" w:rsidRDefault="00CC022D" w:rsidP="002F3B2C">
      <w:pPr>
        <w:rPr>
          <w:rFonts w:cs="Times New Roman"/>
        </w:rPr>
      </w:pPr>
      <w:r w:rsidRPr="002F3B2C">
        <w:rPr>
          <w:rFonts w:cs="Times New Roman"/>
        </w:rPr>
        <w:t>Menu Laporan menyediakan berbagai laporan berdasarkan data yang tersimpan pada STRATA. Pengguna dapat memilih jenis laporan sesuai kebutuhan administrasi pesantren.</w:t>
      </w:r>
    </w:p>
    <w:p w14:paraId="7914E642" w14:textId="7E3F9071" w:rsidR="001D7174" w:rsidRPr="002F3B2C" w:rsidRDefault="00137635" w:rsidP="002F3B2C">
      <w:pPr>
        <w:ind w:firstLine="0"/>
        <w:rPr>
          <w:rFonts w:cs="Times New Roman"/>
        </w:rPr>
      </w:pPr>
      <w:r w:rsidRPr="00137635">
        <w:rPr>
          <w:rFonts w:cs="Times New Roman"/>
        </w:rPr>
        <w:drawing>
          <wp:inline distT="0" distB="0" distL="0" distR="0" wp14:anchorId="679549BE" wp14:editId="7AB6AE73">
            <wp:extent cx="5039995" cy="2834640"/>
            <wp:effectExtent l="0" t="0" r="8255" b="3810"/>
            <wp:docPr id="172998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88292" name=""/>
                    <pic:cNvPicPr/>
                  </pic:nvPicPr>
                  <pic:blipFill>
                    <a:blip r:embed="rId26"/>
                    <a:stretch>
                      <a:fillRect/>
                    </a:stretch>
                  </pic:blipFill>
                  <pic:spPr>
                    <a:xfrm>
                      <a:off x="0" y="0"/>
                      <a:ext cx="5039995" cy="2834640"/>
                    </a:xfrm>
                    <a:prstGeom prst="rect">
                      <a:avLst/>
                    </a:prstGeom>
                  </pic:spPr>
                </pic:pic>
              </a:graphicData>
            </a:graphic>
          </wp:inline>
        </w:drawing>
      </w:r>
    </w:p>
    <w:p w14:paraId="31D25BB4" w14:textId="77777777" w:rsidR="001D7174" w:rsidRPr="002F3B2C" w:rsidRDefault="00CC022D" w:rsidP="00137635">
      <w:pPr>
        <w:ind w:firstLine="0"/>
        <w:jc w:val="center"/>
        <w:rPr>
          <w:rFonts w:cs="Times New Roman"/>
        </w:rPr>
      </w:pPr>
      <w:r w:rsidRPr="002F3B2C">
        <w:rPr>
          <w:rFonts w:cs="Times New Roman"/>
        </w:rPr>
        <w:t>Gambar 7.1 Pusat Laporan STRATA</w:t>
      </w:r>
    </w:p>
    <w:p w14:paraId="6E14C741" w14:textId="23F42B34" w:rsidR="001D7174" w:rsidRPr="002F3B2C" w:rsidRDefault="00CC022D" w:rsidP="009219F9">
      <w:pPr>
        <w:pStyle w:val="Heading2"/>
        <w:numPr>
          <w:ilvl w:val="0"/>
          <w:numId w:val="36"/>
        </w:numPr>
        <w:ind w:left="0"/>
        <w:rPr>
          <w:rFonts w:cs="Times New Roman"/>
        </w:rPr>
      </w:pPr>
      <w:r w:rsidRPr="002F3B2C">
        <w:rPr>
          <w:rFonts w:cs="Times New Roman"/>
        </w:rPr>
        <w:t>Jenis Laporan</w:t>
      </w:r>
    </w:p>
    <w:p w14:paraId="2E2CF1AA" w14:textId="77777777" w:rsidR="001D7174" w:rsidRPr="002F3B2C" w:rsidRDefault="00CC022D" w:rsidP="002F3B2C">
      <w:pPr>
        <w:rPr>
          <w:rFonts w:cs="Times New Roman"/>
        </w:rPr>
      </w:pPr>
      <w:r w:rsidRPr="002F3B2C">
        <w:rPr>
          <w:rFonts w:cs="Times New Roman"/>
        </w:rPr>
        <w:t>Jenis laporan yang tersedia meliputi Data Santri, Pembayaran, Rekap Bulanan, Rekap Tahunan, Tunggakan, dan Keuangan. Setiap laporan menampilkan informasi sesuai kategori yang dipilih.</w:t>
      </w:r>
    </w:p>
    <w:p w14:paraId="0D3FD3B6" w14:textId="6D7FA4DA" w:rsidR="001D7174" w:rsidRPr="002F3B2C" w:rsidRDefault="00CC022D" w:rsidP="009219F9">
      <w:pPr>
        <w:pStyle w:val="Heading2"/>
        <w:numPr>
          <w:ilvl w:val="0"/>
          <w:numId w:val="36"/>
        </w:numPr>
        <w:ind w:left="0"/>
        <w:rPr>
          <w:rFonts w:cs="Times New Roman"/>
        </w:rPr>
      </w:pPr>
      <w:r w:rsidRPr="002F3B2C">
        <w:rPr>
          <w:rFonts w:cs="Times New Roman"/>
        </w:rPr>
        <w:t>Filter Laporan</w:t>
      </w:r>
    </w:p>
    <w:p w14:paraId="64A9B57F" w14:textId="77777777" w:rsidR="001D7174" w:rsidRPr="002F3B2C" w:rsidRDefault="00CC022D" w:rsidP="002F3B2C">
      <w:pPr>
        <w:rPr>
          <w:rFonts w:cs="Times New Roman"/>
        </w:rPr>
      </w:pPr>
      <w:r w:rsidRPr="002F3B2C">
        <w:rPr>
          <w:rFonts w:cs="Times New Roman"/>
        </w:rPr>
        <w:t>Gunakan pencarian dan filter yang tersedia untuk menampilkan data yang lebih spesifik. Filter dapat berupa status, gender, periode, atau status pembayaran, bergantung pada jenis laporan.</w:t>
      </w:r>
    </w:p>
    <w:p w14:paraId="5DA4B4CF" w14:textId="69B7696B" w:rsidR="001D7174" w:rsidRPr="002F3B2C" w:rsidRDefault="00CC022D" w:rsidP="009219F9">
      <w:pPr>
        <w:pStyle w:val="Heading2"/>
        <w:numPr>
          <w:ilvl w:val="0"/>
          <w:numId w:val="36"/>
        </w:numPr>
        <w:ind w:left="0"/>
        <w:rPr>
          <w:rFonts w:cs="Times New Roman"/>
        </w:rPr>
      </w:pPr>
      <w:r w:rsidRPr="002F3B2C">
        <w:rPr>
          <w:rFonts w:cs="Times New Roman"/>
        </w:rPr>
        <w:t>Export dan Cetak Laporan</w:t>
      </w:r>
    </w:p>
    <w:p w14:paraId="12B943B7" w14:textId="77777777" w:rsidR="001D7174" w:rsidRPr="002F3B2C" w:rsidRDefault="00CC022D" w:rsidP="002F3B2C">
      <w:pPr>
        <w:rPr>
          <w:rFonts w:cs="Times New Roman"/>
        </w:rPr>
      </w:pPr>
      <w:r w:rsidRPr="002F3B2C">
        <w:rPr>
          <w:rFonts w:cs="Times New Roman"/>
        </w:rPr>
        <w:t>Laporan dapat diekspor atau dicetak melalui fitur yang tersedia, seperti CSV, PDF, Export PDF, Unduh Rekap Global, Pratinjau PDF Laporan, dan Cetak A4.</w:t>
      </w:r>
    </w:p>
    <w:p w14:paraId="68678723" w14:textId="77777777" w:rsidR="001D7174" w:rsidRPr="002F3B2C" w:rsidRDefault="00CC022D" w:rsidP="002F3B2C">
      <w:pPr>
        <w:ind w:left="709" w:hanging="283"/>
        <w:rPr>
          <w:rFonts w:cs="Times New Roman"/>
          <w:lang w:val="nl-NL"/>
        </w:rPr>
      </w:pPr>
      <w:r w:rsidRPr="002F3B2C">
        <w:rPr>
          <w:rFonts w:cs="Times New Roman"/>
          <w:lang w:val="nl-NL"/>
        </w:rPr>
        <w:t>1. Buka jenis laporan yang diperlukan.</w:t>
      </w:r>
    </w:p>
    <w:p w14:paraId="66B84ABD" w14:textId="77777777" w:rsidR="001D7174" w:rsidRPr="002F3B2C" w:rsidRDefault="00CC022D" w:rsidP="002F3B2C">
      <w:pPr>
        <w:ind w:left="709" w:hanging="283"/>
        <w:rPr>
          <w:rFonts w:cs="Times New Roman"/>
          <w:lang w:val="nl-NL"/>
        </w:rPr>
      </w:pPr>
      <w:r w:rsidRPr="002F3B2C">
        <w:rPr>
          <w:rFonts w:cs="Times New Roman"/>
          <w:lang w:val="nl-NL"/>
        </w:rPr>
        <w:t>2. Tentukan filter dan periode laporan.</w:t>
      </w:r>
    </w:p>
    <w:p w14:paraId="47182C9F" w14:textId="77777777" w:rsidR="001D7174" w:rsidRPr="002F3B2C" w:rsidRDefault="00CC022D" w:rsidP="002F3B2C">
      <w:pPr>
        <w:ind w:left="709" w:hanging="283"/>
        <w:rPr>
          <w:rFonts w:cs="Times New Roman"/>
          <w:lang w:val="nl-NL"/>
        </w:rPr>
      </w:pPr>
      <w:r w:rsidRPr="002F3B2C">
        <w:rPr>
          <w:rFonts w:cs="Times New Roman"/>
          <w:lang w:val="nl-NL"/>
        </w:rPr>
        <w:lastRenderedPageBreak/>
        <w:t>3. Periksa hasil laporan.</w:t>
      </w:r>
    </w:p>
    <w:p w14:paraId="0574A230" w14:textId="77777777" w:rsidR="001D7174" w:rsidRPr="002F3B2C" w:rsidRDefault="00CC022D" w:rsidP="002F3B2C">
      <w:pPr>
        <w:ind w:left="709" w:hanging="283"/>
        <w:rPr>
          <w:rFonts w:cs="Times New Roman"/>
          <w:lang w:val="nl-NL"/>
        </w:rPr>
      </w:pPr>
      <w:r w:rsidRPr="002F3B2C">
        <w:rPr>
          <w:rFonts w:cs="Times New Roman"/>
          <w:lang w:val="nl-NL"/>
        </w:rPr>
        <w:t>4. Pilih CSV, PDF, atau Cetak A4 sesuai kebutuhan.</w:t>
      </w:r>
    </w:p>
    <w:p w14:paraId="667EB76B" w14:textId="77777777" w:rsidR="001D7174" w:rsidRPr="002F3B2C" w:rsidRDefault="00CC022D" w:rsidP="002F3B2C">
      <w:pPr>
        <w:ind w:left="709" w:hanging="283"/>
        <w:rPr>
          <w:rFonts w:cs="Times New Roman"/>
          <w:lang w:val="pt-PT"/>
        </w:rPr>
      </w:pPr>
      <w:r w:rsidRPr="002F3B2C">
        <w:rPr>
          <w:rFonts w:cs="Times New Roman"/>
          <w:lang w:val="pt-PT"/>
        </w:rPr>
        <w:t>5. Periksa hasil file atau pratinjau sebelum digunakan sebagai dokumen administrasi.</w:t>
      </w:r>
    </w:p>
    <w:p w14:paraId="264F759D" w14:textId="4ED05975" w:rsidR="001D7174" w:rsidRPr="002F3B2C" w:rsidRDefault="00EA680E" w:rsidP="002F3B2C">
      <w:pPr>
        <w:ind w:firstLine="0"/>
        <w:rPr>
          <w:rFonts w:cs="Times New Roman"/>
        </w:rPr>
      </w:pPr>
      <w:r w:rsidRPr="00EA680E">
        <w:rPr>
          <w:rFonts w:cs="Times New Roman"/>
        </w:rPr>
        <w:drawing>
          <wp:inline distT="0" distB="0" distL="0" distR="0" wp14:anchorId="2A04CB47" wp14:editId="6A6FD696">
            <wp:extent cx="5039995" cy="3465195"/>
            <wp:effectExtent l="0" t="0" r="8255" b="1905"/>
            <wp:docPr id="102988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82148" name=""/>
                    <pic:cNvPicPr/>
                  </pic:nvPicPr>
                  <pic:blipFill>
                    <a:blip r:embed="rId27"/>
                    <a:stretch>
                      <a:fillRect/>
                    </a:stretch>
                  </pic:blipFill>
                  <pic:spPr>
                    <a:xfrm>
                      <a:off x="0" y="0"/>
                      <a:ext cx="5039995" cy="3465195"/>
                    </a:xfrm>
                    <a:prstGeom prst="rect">
                      <a:avLst/>
                    </a:prstGeom>
                  </pic:spPr>
                </pic:pic>
              </a:graphicData>
            </a:graphic>
          </wp:inline>
        </w:drawing>
      </w:r>
    </w:p>
    <w:p w14:paraId="515FD789" w14:textId="77777777" w:rsidR="001D7174" w:rsidRPr="002F3B2C" w:rsidRDefault="00CC022D" w:rsidP="00EA680E">
      <w:pPr>
        <w:ind w:firstLine="0"/>
        <w:jc w:val="center"/>
        <w:rPr>
          <w:rFonts w:cs="Times New Roman"/>
        </w:rPr>
      </w:pPr>
      <w:r w:rsidRPr="002F3B2C">
        <w:rPr>
          <w:rFonts w:cs="Times New Roman"/>
        </w:rPr>
        <w:t>Gambar 7.2 Pratinjau PDF Laporan A4</w:t>
      </w:r>
    </w:p>
    <w:p w14:paraId="64DC71E4" w14:textId="68239A3A" w:rsidR="001D7174" w:rsidRPr="002F3B2C" w:rsidRDefault="00CC022D" w:rsidP="009219F9">
      <w:pPr>
        <w:pStyle w:val="Heading2"/>
        <w:numPr>
          <w:ilvl w:val="0"/>
          <w:numId w:val="36"/>
        </w:numPr>
        <w:ind w:left="0"/>
        <w:rPr>
          <w:rFonts w:cs="Times New Roman"/>
        </w:rPr>
      </w:pPr>
      <w:r w:rsidRPr="002F3B2C">
        <w:rPr>
          <w:rFonts w:cs="Times New Roman"/>
        </w:rPr>
        <w:t>Import Data</w:t>
      </w:r>
    </w:p>
    <w:p w14:paraId="780A30D6" w14:textId="77777777" w:rsidR="001D7174" w:rsidRPr="002F3B2C" w:rsidRDefault="00CC022D" w:rsidP="002F3B2C">
      <w:pPr>
        <w:rPr>
          <w:rFonts w:cs="Times New Roman"/>
        </w:rPr>
      </w:pPr>
      <w:r w:rsidRPr="002F3B2C">
        <w:rPr>
          <w:rFonts w:cs="Times New Roman"/>
        </w:rPr>
        <w:t xml:space="preserve">Fitur Import Data digunakan untuk memasukkan data dari file CSV. </w:t>
      </w:r>
      <w:proofErr w:type="gramStart"/>
      <w:r w:rsidRPr="002F3B2C">
        <w:rPr>
          <w:rFonts w:cs="Times New Roman"/>
        </w:rPr>
        <w:t>Jenis</w:t>
      </w:r>
      <w:proofErr w:type="gramEnd"/>
      <w:r w:rsidRPr="002F3B2C">
        <w:rPr>
          <w:rFonts w:cs="Times New Roman"/>
        </w:rPr>
        <w:t xml:space="preserve"> data yang tersedia untuk diimpor adalah Data Santri, Tagihan Tahunan, dan Tagihan Bulanan.</w:t>
      </w:r>
    </w:p>
    <w:p w14:paraId="3A0068FE" w14:textId="2719FEE2" w:rsidR="001D7174" w:rsidRPr="002F3B2C" w:rsidRDefault="00CC022D" w:rsidP="009219F9">
      <w:pPr>
        <w:pStyle w:val="Heading2"/>
        <w:numPr>
          <w:ilvl w:val="0"/>
          <w:numId w:val="36"/>
        </w:numPr>
        <w:ind w:left="0"/>
        <w:rPr>
          <w:rFonts w:cs="Times New Roman"/>
        </w:rPr>
      </w:pPr>
      <w:r w:rsidRPr="002F3B2C">
        <w:rPr>
          <w:rFonts w:cs="Times New Roman"/>
        </w:rPr>
        <w:t>Ketentuan File Import</w:t>
      </w:r>
    </w:p>
    <w:p w14:paraId="3CC8BDCD" w14:textId="77777777" w:rsidR="001D7174" w:rsidRPr="002F3B2C" w:rsidRDefault="00CC022D" w:rsidP="002F3B2C">
      <w:pPr>
        <w:rPr>
          <w:rFonts w:cs="Times New Roman"/>
        </w:rPr>
      </w:pPr>
      <w:r w:rsidRPr="002F3B2C">
        <w:rPr>
          <w:rFonts w:cs="Times New Roman"/>
        </w:rPr>
        <w:t xml:space="preserve">Sebelum melakukan import, siapkan file CSV dengan header yang sesuai template. </w:t>
      </w:r>
      <w:r w:rsidRPr="002F3B2C">
        <w:rPr>
          <w:rFonts w:cs="Times New Roman"/>
          <w:lang w:val="nl-NL"/>
        </w:rPr>
        <w:t xml:space="preserve">Aplikasi menampilkan batas ukuran dan jumlah baris yang harus diperhatikan. </w:t>
      </w:r>
      <w:r w:rsidRPr="002F3B2C">
        <w:rPr>
          <w:rFonts w:cs="Times New Roman"/>
        </w:rPr>
        <w:t>File harus memiliki header dan sekurang-kurangnya satu baris data.</w:t>
      </w:r>
    </w:p>
    <w:p w14:paraId="7C264007" w14:textId="77777777" w:rsidR="001D7174" w:rsidRPr="002F3B2C" w:rsidRDefault="00CC022D" w:rsidP="002F3B2C">
      <w:pPr>
        <w:ind w:left="709" w:hanging="283"/>
        <w:rPr>
          <w:rFonts w:cs="Times New Roman"/>
        </w:rPr>
      </w:pPr>
      <w:r w:rsidRPr="002F3B2C">
        <w:rPr>
          <w:rFonts w:cs="Times New Roman"/>
        </w:rPr>
        <w:t>1. Klik Import Data.</w:t>
      </w:r>
    </w:p>
    <w:p w14:paraId="62735596" w14:textId="77777777" w:rsidR="001D7174" w:rsidRPr="002F3B2C" w:rsidRDefault="00CC022D" w:rsidP="002F3B2C">
      <w:pPr>
        <w:ind w:left="709" w:hanging="283"/>
        <w:rPr>
          <w:rFonts w:cs="Times New Roman"/>
        </w:rPr>
      </w:pPr>
      <w:r w:rsidRPr="002F3B2C">
        <w:rPr>
          <w:rFonts w:cs="Times New Roman"/>
        </w:rPr>
        <w:t>2. Pilih jenis data yang akan diimpor.</w:t>
      </w:r>
    </w:p>
    <w:p w14:paraId="7DA73DDF" w14:textId="77777777" w:rsidR="001D7174" w:rsidRPr="002F3B2C" w:rsidRDefault="00CC022D" w:rsidP="002F3B2C">
      <w:pPr>
        <w:ind w:left="709" w:hanging="283"/>
        <w:rPr>
          <w:rFonts w:cs="Times New Roman"/>
        </w:rPr>
      </w:pPr>
      <w:r w:rsidRPr="002F3B2C">
        <w:rPr>
          <w:rFonts w:cs="Times New Roman"/>
        </w:rPr>
        <w:t>3. Klik Pilih file CSV dan pilih file yang telah disiapkan.</w:t>
      </w:r>
    </w:p>
    <w:p w14:paraId="13FD80D0" w14:textId="77777777" w:rsidR="001D7174" w:rsidRPr="002F3B2C" w:rsidRDefault="00CC022D" w:rsidP="002F3B2C">
      <w:pPr>
        <w:ind w:left="709" w:hanging="283"/>
        <w:rPr>
          <w:rFonts w:cs="Times New Roman"/>
        </w:rPr>
      </w:pPr>
      <w:r w:rsidRPr="002F3B2C">
        <w:rPr>
          <w:rFonts w:cs="Times New Roman"/>
        </w:rPr>
        <w:t>4. Periksa header dan preview data.</w:t>
      </w:r>
    </w:p>
    <w:p w14:paraId="7F435525" w14:textId="77777777" w:rsidR="001D7174" w:rsidRPr="002F3B2C" w:rsidRDefault="00CC022D" w:rsidP="002F3B2C">
      <w:pPr>
        <w:ind w:left="709" w:hanging="283"/>
        <w:rPr>
          <w:rFonts w:cs="Times New Roman"/>
        </w:rPr>
      </w:pPr>
      <w:r w:rsidRPr="002F3B2C">
        <w:rPr>
          <w:rFonts w:cs="Times New Roman"/>
        </w:rPr>
        <w:t>5. Klik Impor Sekarang.</w:t>
      </w:r>
    </w:p>
    <w:p w14:paraId="55266560" w14:textId="77777777" w:rsidR="001D7174" w:rsidRPr="002F3B2C" w:rsidRDefault="00CC022D" w:rsidP="002F3B2C">
      <w:pPr>
        <w:ind w:left="709" w:hanging="283"/>
        <w:rPr>
          <w:rFonts w:cs="Times New Roman"/>
        </w:rPr>
      </w:pPr>
      <w:r w:rsidRPr="002F3B2C">
        <w:rPr>
          <w:rFonts w:cs="Times New Roman"/>
        </w:rPr>
        <w:t>6. Tunggu notifikasi hasil proses dan periksa data pada modul terkait.</w:t>
      </w:r>
    </w:p>
    <w:p w14:paraId="3D0BF44F" w14:textId="44C5E79E" w:rsidR="001D7174" w:rsidRPr="002F3B2C" w:rsidRDefault="00A412CA" w:rsidP="002F3B2C">
      <w:pPr>
        <w:ind w:firstLine="0"/>
        <w:rPr>
          <w:rFonts w:cs="Times New Roman"/>
          <w:lang w:val="pt-PT"/>
        </w:rPr>
      </w:pPr>
      <w:r w:rsidRPr="00A412CA">
        <w:rPr>
          <w:rFonts w:cs="Times New Roman"/>
          <w:lang w:val="pt-PT"/>
        </w:rPr>
        <w:lastRenderedPageBreak/>
        <w:drawing>
          <wp:inline distT="0" distB="0" distL="0" distR="0" wp14:anchorId="775375C2" wp14:editId="0E0A1C5C">
            <wp:extent cx="5039995" cy="2834640"/>
            <wp:effectExtent l="0" t="0" r="8255" b="3810"/>
            <wp:docPr id="163991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14962" name=""/>
                    <pic:cNvPicPr/>
                  </pic:nvPicPr>
                  <pic:blipFill>
                    <a:blip r:embed="rId28"/>
                    <a:stretch>
                      <a:fillRect/>
                    </a:stretch>
                  </pic:blipFill>
                  <pic:spPr>
                    <a:xfrm>
                      <a:off x="0" y="0"/>
                      <a:ext cx="5039995" cy="2834640"/>
                    </a:xfrm>
                    <a:prstGeom prst="rect">
                      <a:avLst/>
                    </a:prstGeom>
                  </pic:spPr>
                </pic:pic>
              </a:graphicData>
            </a:graphic>
          </wp:inline>
        </w:drawing>
      </w:r>
    </w:p>
    <w:p w14:paraId="0EA84BC6" w14:textId="77777777" w:rsidR="001D7174" w:rsidRPr="002F3B2C" w:rsidRDefault="00CC022D" w:rsidP="00A412CA">
      <w:pPr>
        <w:ind w:firstLine="0"/>
        <w:jc w:val="center"/>
        <w:rPr>
          <w:rFonts w:cs="Times New Roman"/>
          <w:lang w:val="pt-PT"/>
        </w:rPr>
      </w:pPr>
      <w:r w:rsidRPr="002F3B2C">
        <w:rPr>
          <w:rFonts w:cs="Times New Roman"/>
          <w:lang w:val="pt-PT"/>
        </w:rPr>
        <w:t>Gambar 7.3 Modal Import Data</w:t>
      </w:r>
    </w:p>
    <w:p w14:paraId="696FB2EF" w14:textId="30C2F510" w:rsidR="001D7174" w:rsidRPr="002F3B2C" w:rsidRDefault="00CC022D" w:rsidP="009219F9">
      <w:pPr>
        <w:pStyle w:val="Heading2"/>
        <w:numPr>
          <w:ilvl w:val="0"/>
          <w:numId w:val="36"/>
        </w:numPr>
        <w:ind w:left="0"/>
        <w:rPr>
          <w:rFonts w:cs="Times New Roman"/>
          <w:lang w:val="pt-PT"/>
        </w:rPr>
      </w:pPr>
      <w:r w:rsidRPr="002F3B2C">
        <w:rPr>
          <w:rFonts w:cs="Times New Roman"/>
          <w:lang w:val="pt-PT"/>
        </w:rPr>
        <w:t>Mode Ganti Semua Data Santri</w:t>
      </w:r>
    </w:p>
    <w:p w14:paraId="7D306A04" w14:textId="77777777" w:rsidR="001D7174" w:rsidRPr="002F3B2C" w:rsidRDefault="00CC022D" w:rsidP="002F3B2C">
      <w:pPr>
        <w:rPr>
          <w:rFonts w:cs="Times New Roman"/>
          <w:lang w:val="pt-PT"/>
        </w:rPr>
      </w:pPr>
      <w:r w:rsidRPr="002F3B2C">
        <w:rPr>
          <w:rFonts w:cs="Times New Roman"/>
          <w:lang w:val="pt-PT"/>
        </w:rPr>
        <w:t>Mode Ganti semua data santri digunakan untuk mengganti data lama dengan data dari file baru. Karena proses ini dapat mengosongkan data lama yang terkait, gunakan hanya setelah data dan kewenangan telah dipastikan.</w:t>
      </w:r>
    </w:p>
    <w:p w14:paraId="45600A92" w14:textId="77777777" w:rsidR="001D7174" w:rsidRPr="002F3B2C" w:rsidRDefault="00CC022D" w:rsidP="002F3B2C">
      <w:pPr>
        <w:rPr>
          <w:rFonts w:cs="Times New Roman"/>
          <w:lang w:val="pt-PT"/>
        </w:rPr>
      </w:pPr>
      <w:r w:rsidRPr="002F3B2C">
        <w:rPr>
          <w:rFonts w:cs="Times New Roman"/>
          <w:lang w:val="pt-PT"/>
        </w:rPr>
        <w:t>Apabila mode ini tersedia, sistem meminta pengguna mengetik GANTI sebelum proses dijalankan. Periksa kembali file, pastikan telah tersedia salinan cadangan sesuai kebijakan pengelola, kemudian lakukan konfirmasi hanya apabila benar-benar diperlukan.</w:t>
      </w:r>
    </w:p>
    <w:p w14:paraId="10826B44" w14:textId="77777777" w:rsidR="001D7174" w:rsidRPr="002F3B2C" w:rsidRDefault="00CC022D" w:rsidP="002F3B2C">
      <w:pPr>
        <w:rPr>
          <w:rFonts w:cs="Times New Roman"/>
          <w:lang w:val="pt-PT"/>
        </w:rPr>
      </w:pPr>
      <w:r w:rsidRPr="002F3B2C">
        <w:rPr>
          <w:rFonts w:cs="Times New Roman"/>
          <w:lang w:val="pt-PT"/>
        </w:rPr>
        <w:br w:type="page"/>
      </w:r>
    </w:p>
    <w:p w14:paraId="7659DC94" w14:textId="77777777" w:rsidR="001D7174" w:rsidRDefault="00CC022D" w:rsidP="004C09F4">
      <w:pPr>
        <w:pStyle w:val="Heading1"/>
        <w:rPr>
          <w:lang w:val="pt-PT"/>
        </w:rPr>
      </w:pPr>
      <w:r w:rsidRPr="002F3B2C">
        <w:rPr>
          <w:lang w:val="pt-PT"/>
        </w:rPr>
        <w:lastRenderedPageBreak/>
        <w:t>BAB VIII</w:t>
      </w:r>
      <w:r w:rsidRPr="002F3B2C">
        <w:rPr>
          <w:lang w:val="pt-PT"/>
        </w:rPr>
        <w:br/>
        <w:t>PENGATURAN &amp; BANTUAN</w:t>
      </w:r>
    </w:p>
    <w:p w14:paraId="61A80E2A" w14:textId="77777777" w:rsidR="004C09F4" w:rsidRPr="004C09F4" w:rsidRDefault="004C09F4" w:rsidP="004C09F4">
      <w:pPr>
        <w:rPr>
          <w:lang w:val="pt-PT"/>
        </w:rPr>
      </w:pPr>
    </w:p>
    <w:p w14:paraId="7070018A" w14:textId="39E6BAC2" w:rsidR="001D7174" w:rsidRPr="002F3B2C" w:rsidRDefault="00CC022D" w:rsidP="009B06A2">
      <w:pPr>
        <w:pStyle w:val="Heading2"/>
        <w:numPr>
          <w:ilvl w:val="0"/>
          <w:numId w:val="37"/>
        </w:numPr>
        <w:ind w:left="0"/>
        <w:rPr>
          <w:lang w:val="pt-PT"/>
        </w:rPr>
      </w:pPr>
      <w:r w:rsidRPr="002F3B2C">
        <w:rPr>
          <w:lang w:val="pt-PT"/>
        </w:rPr>
        <w:t>Profil Pondok Pesantren</w:t>
      </w:r>
    </w:p>
    <w:p w14:paraId="13F7FB01" w14:textId="77777777" w:rsidR="001D7174" w:rsidRPr="005D53EE" w:rsidRDefault="00CC022D" w:rsidP="002F3B2C">
      <w:pPr>
        <w:rPr>
          <w:rFonts w:cs="Times New Roman"/>
          <w:lang w:val="pt-PT"/>
        </w:rPr>
      </w:pPr>
      <w:r w:rsidRPr="002F3B2C">
        <w:rPr>
          <w:rFonts w:cs="Times New Roman"/>
          <w:lang w:val="pt-PT"/>
        </w:rPr>
        <w:t xml:space="preserve">Bagian Profil Pondok Pesantren menampilkan informasi instansi yang digunakan oleh sistem, termasuk Nama Instansi. </w:t>
      </w:r>
      <w:r w:rsidRPr="005D53EE">
        <w:rPr>
          <w:rFonts w:cs="Times New Roman"/>
          <w:lang w:val="pt-PT"/>
        </w:rPr>
        <w:t>Perubahan informasi profil dilakukan oleh pengguna yang memiliki kewenangan.</w:t>
      </w:r>
    </w:p>
    <w:p w14:paraId="2B65102F" w14:textId="010D52C0" w:rsidR="001D7174" w:rsidRPr="002F3B2C" w:rsidRDefault="00E33954" w:rsidP="002F3B2C">
      <w:pPr>
        <w:ind w:firstLine="0"/>
        <w:rPr>
          <w:rFonts w:cs="Times New Roman"/>
        </w:rPr>
      </w:pPr>
      <w:r w:rsidRPr="00E33954">
        <w:rPr>
          <w:rFonts w:cs="Times New Roman"/>
        </w:rPr>
        <w:drawing>
          <wp:inline distT="0" distB="0" distL="0" distR="0" wp14:anchorId="772C4E89" wp14:editId="3FF019C3">
            <wp:extent cx="5039995" cy="2834640"/>
            <wp:effectExtent l="0" t="0" r="8255" b="3810"/>
            <wp:docPr id="148650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04356" name=""/>
                    <pic:cNvPicPr/>
                  </pic:nvPicPr>
                  <pic:blipFill>
                    <a:blip r:embed="rId29"/>
                    <a:stretch>
                      <a:fillRect/>
                    </a:stretch>
                  </pic:blipFill>
                  <pic:spPr>
                    <a:xfrm>
                      <a:off x="0" y="0"/>
                      <a:ext cx="5039995" cy="2834640"/>
                    </a:xfrm>
                    <a:prstGeom prst="rect">
                      <a:avLst/>
                    </a:prstGeom>
                  </pic:spPr>
                </pic:pic>
              </a:graphicData>
            </a:graphic>
          </wp:inline>
        </w:drawing>
      </w:r>
    </w:p>
    <w:p w14:paraId="5F2AA51A" w14:textId="77777777" w:rsidR="001D7174" w:rsidRPr="002F3B2C" w:rsidRDefault="00CC022D" w:rsidP="00E33954">
      <w:pPr>
        <w:ind w:firstLine="0"/>
        <w:jc w:val="center"/>
        <w:rPr>
          <w:rFonts w:cs="Times New Roman"/>
        </w:rPr>
      </w:pPr>
      <w:r w:rsidRPr="002F3B2C">
        <w:rPr>
          <w:rFonts w:cs="Times New Roman"/>
        </w:rPr>
        <w:t>Gambar 8.1 Pengaturan Sistem</w:t>
      </w:r>
    </w:p>
    <w:p w14:paraId="020CC1F9" w14:textId="5A9C3313" w:rsidR="001D7174" w:rsidRPr="002F3B2C" w:rsidRDefault="00CC022D" w:rsidP="009B06A2">
      <w:pPr>
        <w:pStyle w:val="Heading2"/>
        <w:numPr>
          <w:ilvl w:val="0"/>
          <w:numId w:val="37"/>
        </w:numPr>
        <w:ind w:left="0"/>
        <w:rPr>
          <w:rFonts w:cs="Times New Roman"/>
        </w:rPr>
      </w:pPr>
      <w:r w:rsidRPr="002F3B2C">
        <w:rPr>
          <w:rFonts w:cs="Times New Roman"/>
        </w:rPr>
        <w:t>Tahun Ajaran Aktif</w:t>
      </w:r>
    </w:p>
    <w:p w14:paraId="3E7A13AC" w14:textId="77777777" w:rsidR="001D7174" w:rsidRPr="002F3B2C" w:rsidRDefault="00CC022D" w:rsidP="002F3B2C">
      <w:pPr>
        <w:rPr>
          <w:rFonts w:cs="Times New Roman"/>
        </w:rPr>
      </w:pPr>
      <w:r w:rsidRPr="002F3B2C">
        <w:rPr>
          <w:rFonts w:cs="Times New Roman"/>
        </w:rPr>
        <w:t>Tahun Ajaran Aktif digunakan sebagai acuan ketika pengguna menampilkan data pembayaran, rekapitulasi, dan laporan. Pilih tahun yang sesuai dengan pekerjaan yang sedang dilakukan.</w:t>
      </w:r>
    </w:p>
    <w:p w14:paraId="6C517963" w14:textId="77777777" w:rsidR="001D7174" w:rsidRPr="002F3B2C" w:rsidRDefault="00CC022D" w:rsidP="002F3B2C">
      <w:pPr>
        <w:ind w:left="709" w:hanging="283"/>
        <w:rPr>
          <w:rFonts w:cs="Times New Roman"/>
        </w:rPr>
      </w:pPr>
      <w:r w:rsidRPr="002F3B2C">
        <w:rPr>
          <w:rFonts w:cs="Times New Roman"/>
        </w:rPr>
        <w:t>1. Buka menu Pengaturan.</w:t>
      </w:r>
    </w:p>
    <w:p w14:paraId="0CAABBE3" w14:textId="77777777" w:rsidR="001D7174" w:rsidRPr="002F3B2C" w:rsidRDefault="00CC022D" w:rsidP="002F3B2C">
      <w:pPr>
        <w:ind w:left="709" w:hanging="283"/>
        <w:rPr>
          <w:rFonts w:cs="Times New Roman"/>
        </w:rPr>
      </w:pPr>
      <w:r w:rsidRPr="002F3B2C">
        <w:rPr>
          <w:rFonts w:cs="Times New Roman"/>
        </w:rPr>
        <w:t>2. Temukan pilihan Tahun Ajaran Aktif.</w:t>
      </w:r>
    </w:p>
    <w:p w14:paraId="0CF69CC1" w14:textId="77777777" w:rsidR="001D7174" w:rsidRPr="002F3B2C" w:rsidRDefault="00CC022D" w:rsidP="002F3B2C">
      <w:pPr>
        <w:ind w:left="709" w:hanging="283"/>
        <w:rPr>
          <w:rFonts w:cs="Times New Roman"/>
        </w:rPr>
      </w:pPr>
      <w:r w:rsidRPr="002F3B2C">
        <w:rPr>
          <w:rFonts w:cs="Times New Roman"/>
        </w:rPr>
        <w:t>3. Pilih tahun yang diperlukan atau Semua Tahun.</w:t>
      </w:r>
    </w:p>
    <w:p w14:paraId="6BE84ECF" w14:textId="77777777" w:rsidR="001D7174" w:rsidRPr="002F3B2C" w:rsidRDefault="00CC022D" w:rsidP="002F3B2C">
      <w:pPr>
        <w:ind w:left="709" w:hanging="283"/>
        <w:rPr>
          <w:rFonts w:cs="Times New Roman"/>
          <w:lang w:val="nl-NL"/>
        </w:rPr>
      </w:pPr>
      <w:r w:rsidRPr="002F3B2C">
        <w:rPr>
          <w:rFonts w:cs="Times New Roman"/>
          <w:lang w:val="nl-NL"/>
        </w:rPr>
        <w:t>4. Pastikan modul yang digunakan telah menampilkan periode yang benar.</w:t>
      </w:r>
    </w:p>
    <w:p w14:paraId="4A244BF7" w14:textId="2136E79F" w:rsidR="001D7174" w:rsidRPr="002F3B2C" w:rsidRDefault="00CC022D" w:rsidP="009B06A2">
      <w:pPr>
        <w:pStyle w:val="Heading2"/>
        <w:numPr>
          <w:ilvl w:val="0"/>
          <w:numId w:val="37"/>
        </w:numPr>
        <w:ind w:left="0"/>
        <w:rPr>
          <w:rFonts w:cs="Times New Roman"/>
          <w:lang w:val="nl-NL"/>
        </w:rPr>
      </w:pPr>
      <w:r w:rsidRPr="002F3B2C">
        <w:rPr>
          <w:rFonts w:cs="Times New Roman"/>
          <w:lang w:val="nl-NL"/>
        </w:rPr>
        <w:t>Sinkronisasi Data Menyeluruh</w:t>
      </w:r>
    </w:p>
    <w:p w14:paraId="6D832ACE" w14:textId="77777777" w:rsidR="001D7174" w:rsidRPr="002F3B2C" w:rsidRDefault="00CC022D" w:rsidP="002F3B2C">
      <w:pPr>
        <w:rPr>
          <w:rFonts w:cs="Times New Roman"/>
          <w:lang w:val="nl-NL"/>
        </w:rPr>
      </w:pPr>
      <w:r w:rsidRPr="002F3B2C">
        <w:rPr>
          <w:rFonts w:cs="Times New Roman"/>
          <w:lang w:val="nl-NL"/>
        </w:rPr>
        <w:t>Sinkronisasi Data Menyeluruh digunakan untuk memperbarui dan menyelaraskan data sistem. Fitur yang tersedia mencakup Sinkronisasi Lintas Sheet dan Sinkronisasi Data Menyeluruh.</w:t>
      </w:r>
    </w:p>
    <w:p w14:paraId="5C0E0623" w14:textId="77777777" w:rsidR="001D7174" w:rsidRPr="002F3B2C" w:rsidRDefault="00CC022D" w:rsidP="002F3B2C">
      <w:pPr>
        <w:ind w:left="709" w:hanging="283"/>
        <w:rPr>
          <w:rFonts w:cs="Times New Roman"/>
          <w:lang w:val="pt-PT"/>
        </w:rPr>
      </w:pPr>
      <w:r w:rsidRPr="002F3B2C">
        <w:rPr>
          <w:rFonts w:cs="Times New Roman"/>
          <w:lang w:val="pt-PT"/>
        </w:rPr>
        <w:t>1. Buka bagian sinkronisasi pada menu Pengaturan.</w:t>
      </w:r>
    </w:p>
    <w:p w14:paraId="210E5CBC" w14:textId="77777777" w:rsidR="001D7174" w:rsidRPr="002F3B2C" w:rsidRDefault="00CC022D" w:rsidP="002F3B2C">
      <w:pPr>
        <w:ind w:left="709" w:hanging="283"/>
        <w:rPr>
          <w:rFonts w:cs="Times New Roman"/>
          <w:lang w:val="nl-NL"/>
        </w:rPr>
      </w:pPr>
      <w:r w:rsidRPr="002F3B2C">
        <w:rPr>
          <w:rFonts w:cs="Times New Roman"/>
          <w:lang w:val="nl-NL"/>
        </w:rPr>
        <w:t>2. Pilih jenis sinkronisasi yang diperlukan.</w:t>
      </w:r>
    </w:p>
    <w:p w14:paraId="3F0860FA" w14:textId="77777777" w:rsidR="001D7174" w:rsidRPr="002F3B2C" w:rsidRDefault="00CC022D" w:rsidP="002F3B2C">
      <w:pPr>
        <w:ind w:left="709" w:hanging="283"/>
        <w:rPr>
          <w:rFonts w:cs="Times New Roman"/>
        </w:rPr>
      </w:pPr>
      <w:r w:rsidRPr="002F3B2C">
        <w:rPr>
          <w:rFonts w:cs="Times New Roman"/>
        </w:rPr>
        <w:lastRenderedPageBreak/>
        <w:t>3. Klik Jalankan Sinkronisasi Now.</w:t>
      </w:r>
    </w:p>
    <w:p w14:paraId="3F7D3801" w14:textId="77777777" w:rsidR="001D7174" w:rsidRPr="002F3B2C" w:rsidRDefault="00CC022D" w:rsidP="002F3B2C">
      <w:pPr>
        <w:ind w:left="709" w:hanging="283"/>
        <w:rPr>
          <w:rFonts w:cs="Times New Roman"/>
        </w:rPr>
      </w:pPr>
      <w:r w:rsidRPr="002F3B2C">
        <w:rPr>
          <w:rFonts w:cs="Times New Roman"/>
        </w:rPr>
        <w:t>4. Tunggu sampai proses selesai.</w:t>
      </w:r>
    </w:p>
    <w:p w14:paraId="41DA4865" w14:textId="77777777" w:rsidR="001D7174" w:rsidRPr="002F3B2C" w:rsidRDefault="00CC022D" w:rsidP="002F3B2C">
      <w:pPr>
        <w:ind w:left="709" w:hanging="283"/>
        <w:rPr>
          <w:rFonts w:cs="Times New Roman"/>
        </w:rPr>
      </w:pPr>
      <w:r w:rsidRPr="002F3B2C">
        <w:rPr>
          <w:rFonts w:cs="Times New Roman"/>
        </w:rPr>
        <w:t>5. Periksa pesan hasil proses dan muat ulang data apabila diperlukan.</w:t>
      </w:r>
    </w:p>
    <w:p w14:paraId="6E180FD9" w14:textId="4D535A42" w:rsidR="001D7174" w:rsidRPr="002F3B2C" w:rsidRDefault="00CC022D" w:rsidP="000A4A0C">
      <w:pPr>
        <w:pStyle w:val="Heading2"/>
        <w:numPr>
          <w:ilvl w:val="0"/>
          <w:numId w:val="37"/>
        </w:numPr>
        <w:ind w:left="0"/>
        <w:rPr>
          <w:rFonts w:cs="Times New Roman"/>
        </w:rPr>
      </w:pPr>
      <w:r w:rsidRPr="002F3B2C">
        <w:rPr>
          <w:rFonts w:cs="Times New Roman"/>
        </w:rPr>
        <w:t>Manajemen Akses User</w:t>
      </w:r>
    </w:p>
    <w:p w14:paraId="2C24EAC6" w14:textId="77777777" w:rsidR="001D7174" w:rsidRPr="002F3B2C" w:rsidRDefault="00CC022D" w:rsidP="002F3B2C">
      <w:pPr>
        <w:rPr>
          <w:rFonts w:cs="Times New Roman"/>
          <w:lang w:val="nl-NL"/>
        </w:rPr>
      </w:pPr>
      <w:r w:rsidRPr="002F3B2C">
        <w:rPr>
          <w:rFonts w:cs="Times New Roman"/>
        </w:rPr>
        <w:t xml:space="preserve">Manajemen Akses User digunakan untuk melihat dan mengelola pengguna yang memiliki akses ke STRATA. </w:t>
      </w:r>
      <w:r w:rsidRPr="002F3B2C">
        <w:rPr>
          <w:rFonts w:cs="Times New Roman"/>
          <w:lang w:val="nl-NL"/>
        </w:rPr>
        <w:t>Informasi yang ditampilkan meliputi Nama Pengguna, Username Login, dan Hak Akses.</w:t>
      </w:r>
    </w:p>
    <w:p w14:paraId="1F4F79FC" w14:textId="0B2830EE" w:rsidR="001D7174" w:rsidRPr="002F3B2C" w:rsidRDefault="00CC022D" w:rsidP="00264A0D">
      <w:pPr>
        <w:pStyle w:val="Heading2"/>
        <w:numPr>
          <w:ilvl w:val="0"/>
          <w:numId w:val="37"/>
        </w:numPr>
        <w:ind w:left="0"/>
        <w:rPr>
          <w:rFonts w:cs="Times New Roman"/>
          <w:lang w:val="nl-NL"/>
        </w:rPr>
      </w:pPr>
      <w:r w:rsidRPr="00264A0D">
        <w:rPr>
          <w:rFonts w:cs="Times New Roman"/>
        </w:rPr>
        <w:t>Menambah</w:t>
      </w:r>
      <w:r w:rsidRPr="002F3B2C">
        <w:rPr>
          <w:rFonts w:cs="Times New Roman"/>
          <w:lang w:val="nl-NL"/>
        </w:rPr>
        <w:t>, Mengedit, dan Menghapus User</w:t>
      </w:r>
    </w:p>
    <w:p w14:paraId="47077A09" w14:textId="77777777" w:rsidR="001D7174" w:rsidRPr="002F3B2C" w:rsidRDefault="00CC022D" w:rsidP="002F3B2C">
      <w:pPr>
        <w:rPr>
          <w:rFonts w:cs="Times New Roman"/>
          <w:lang w:val="pt-PT"/>
        </w:rPr>
      </w:pPr>
      <w:r w:rsidRPr="002F3B2C">
        <w:rPr>
          <w:rFonts w:cs="Times New Roman"/>
          <w:lang w:val="nl-NL"/>
        </w:rPr>
        <w:t xml:space="preserve">Pengelolaan pengguna dilakukan melalui tombol Tambah User, Edit User, dan Hapus User. </w:t>
      </w:r>
      <w:r w:rsidRPr="002F3B2C">
        <w:rPr>
          <w:rFonts w:cs="Times New Roman"/>
          <w:lang w:val="pt-PT"/>
        </w:rPr>
        <w:t>Pastikan data akun serta hak akses telah sesuai sebelum disimpan atau dihapus.</w:t>
      </w:r>
    </w:p>
    <w:p w14:paraId="04E17BAC" w14:textId="77777777" w:rsidR="001D7174" w:rsidRPr="002F3B2C" w:rsidRDefault="00CC022D" w:rsidP="002F3B2C">
      <w:pPr>
        <w:ind w:left="709" w:hanging="283"/>
        <w:rPr>
          <w:rFonts w:cs="Times New Roman"/>
          <w:lang w:val="pt-PT"/>
        </w:rPr>
      </w:pPr>
      <w:r w:rsidRPr="002F3B2C">
        <w:rPr>
          <w:rFonts w:cs="Times New Roman"/>
          <w:lang w:val="pt-PT"/>
        </w:rPr>
        <w:t>1. Klik Tambah User untuk membuat pengguna baru.</w:t>
      </w:r>
    </w:p>
    <w:p w14:paraId="59522523" w14:textId="77777777" w:rsidR="001D7174" w:rsidRPr="002F3B2C" w:rsidRDefault="00CC022D" w:rsidP="002F3B2C">
      <w:pPr>
        <w:ind w:left="709" w:hanging="283"/>
        <w:rPr>
          <w:rFonts w:cs="Times New Roman"/>
          <w:lang w:val="nl-NL"/>
        </w:rPr>
      </w:pPr>
      <w:r w:rsidRPr="002F3B2C">
        <w:rPr>
          <w:rFonts w:cs="Times New Roman"/>
          <w:lang w:val="nl-NL"/>
        </w:rPr>
        <w:t>2. Isi Nama Lengkap, Username Login, Password, dan Hak Akses.</w:t>
      </w:r>
    </w:p>
    <w:p w14:paraId="3F679DA3" w14:textId="77777777" w:rsidR="001D7174" w:rsidRPr="002F3B2C" w:rsidRDefault="00CC022D" w:rsidP="002F3B2C">
      <w:pPr>
        <w:ind w:left="709" w:hanging="283"/>
        <w:rPr>
          <w:rFonts w:cs="Times New Roman"/>
        </w:rPr>
      </w:pPr>
      <w:r w:rsidRPr="002F3B2C">
        <w:rPr>
          <w:rFonts w:cs="Times New Roman"/>
        </w:rPr>
        <w:t>3. Klik tombol simpan yang tersedia.</w:t>
      </w:r>
    </w:p>
    <w:p w14:paraId="05173B9A" w14:textId="77777777" w:rsidR="001D7174" w:rsidRPr="002F3B2C" w:rsidRDefault="00CC022D" w:rsidP="002F3B2C">
      <w:pPr>
        <w:ind w:left="709" w:hanging="283"/>
        <w:rPr>
          <w:rFonts w:cs="Times New Roman"/>
        </w:rPr>
      </w:pPr>
      <w:r w:rsidRPr="002F3B2C">
        <w:rPr>
          <w:rFonts w:cs="Times New Roman"/>
        </w:rPr>
        <w:t>4. Untuk memperbarui data, pilih Edit User, ubah isian, lalu simpan.</w:t>
      </w:r>
    </w:p>
    <w:p w14:paraId="67563E10" w14:textId="77777777" w:rsidR="001D7174" w:rsidRPr="002F3B2C" w:rsidRDefault="00CC022D" w:rsidP="002F3B2C">
      <w:pPr>
        <w:ind w:left="709" w:hanging="283"/>
        <w:rPr>
          <w:rFonts w:cs="Times New Roman"/>
        </w:rPr>
      </w:pPr>
      <w:r w:rsidRPr="002F3B2C">
        <w:rPr>
          <w:rFonts w:cs="Times New Roman"/>
        </w:rPr>
        <w:t>5. Untuk menghapus pengguna, pilih Hapus User dan konfirmasi prosesnya.</w:t>
      </w:r>
    </w:p>
    <w:p w14:paraId="7297D1B6" w14:textId="469F1110" w:rsidR="001D7174" w:rsidRPr="002F3B2C" w:rsidRDefault="00CC022D" w:rsidP="00264A0D">
      <w:pPr>
        <w:pStyle w:val="Heading2"/>
        <w:numPr>
          <w:ilvl w:val="0"/>
          <w:numId w:val="37"/>
        </w:numPr>
        <w:ind w:left="0"/>
        <w:rPr>
          <w:rFonts w:cs="Times New Roman"/>
        </w:rPr>
      </w:pPr>
      <w:r w:rsidRPr="002F3B2C">
        <w:rPr>
          <w:rFonts w:cs="Times New Roman"/>
        </w:rPr>
        <w:t>Panduan Penggunaan</w:t>
      </w:r>
    </w:p>
    <w:p w14:paraId="45553485" w14:textId="77777777" w:rsidR="001D7174" w:rsidRPr="002F3B2C" w:rsidRDefault="00CC022D" w:rsidP="002F3B2C">
      <w:pPr>
        <w:rPr>
          <w:rFonts w:cs="Times New Roman"/>
        </w:rPr>
      </w:pPr>
      <w:r w:rsidRPr="002F3B2C">
        <w:rPr>
          <w:rFonts w:cs="Times New Roman"/>
        </w:rPr>
        <w:t>Menu Panduan berisi petunjuk penggunaan fitur-fitur STRATA. Modul yang tersedia mencakup Memulai Sistem, Dashboard, Data Santri &amp; Alumni, Pendaftaran Santri Baru, Administrasi Pembayaran, Rekap Pembayaran, Laporan, dan Pengaturan.</w:t>
      </w:r>
    </w:p>
    <w:p w14:paraId="70CCA077" w14:textId="59BADCC0" w:rsidR="001D7174" w:rsidRPr="002F3B2C" w:rsidRDefault="00CC022D" w:rsidP="00264A0D">
      <w:pPr>
        <w:pStyle w:val="Heading2"/>
        <w:numPr>
          <w:ilvl w:val="0"/>
          <w:numId w:val="37"/>
        </w:numPr>
        <w:ind w:left="0"/>
        <w:rPr>
          <w:rFonts w:cs="Times New Roman"/>
        </w:rPr>
      </w:pPr>
      <w:r w:rsidRPr="002F3B2C">
        <w:rPr>
          <w:rFonts w:cs="Times New Roman"/>
        </w:rPr>
        <w:t>Pencarian Panduan, FAQ, dan Tips</w:t>
      </w:r>
    </w:p>
    <w:p w14:paraId="7534E060" w14:textId="77777777" w:rsidR="001D7174" w:rsidRPr="005D53EE" w:rsidRDefault="00CC022D" w:rsidP="002F3B2C">
      <w:pPr>
        <w:rPr>
          <w:rFonts w:cs="Times New Roman"/>
          <w:lang w:val="nl-NL"/>
        </w:rPr>
      </w:pPr>
      <w:r w:rsidRPr="005D53EE">
        <w:rPr>
          <w:rFonts w:cs="Times New Roman"/>
          <w:lang w:val="nl-NL"/>
        </w:rPr>
        <w:t>Gunakan kolom Cari panduan atau pertanyaan... untuk menemukan topik tertentu. Bagian FAQ memuat pertanyaan umum mengenai penggunaan sistem, sedangkan bagian Tips Menggunakan Sistem memberikan saran untuk menjaga ketelitian dan keamanan dalam menggunakan STRATA.</w:t>
      </w:r>
    </w:p>
    <w:p w14:paraId="0890B97D" w14:textId="68C8C144" w:rsidR="001D7174" w:rsidRPr="002F3B2C" w:rsidRDefault="007A74FA" w:rsidP="002F3B2C">
      <w:pPr>
        <w:ind w:firstLine="0"/>
        <w:rPr>
          <w:rFonts w:cs="Times New Roman"/>
        </w:rPr>
      </w:pPr>
      <w:r w:rsidRPr="007A74FA">
        <w:rPr>
          <w:rFonts w:cs="Times New Roman"/>
        </w:rPr>
        <w:lastRenderedPageBreak/>
        <w:drawing>
          <wp:inline distT="0" distB="0" distL="0" distR="0" wp14:anchorId="78AB49B5" wp14:editId="6D13726E">
            <wp:extent cx="5039995" cy="2834640"/>
            <wp:effectExtent l="0" t="0" r="8255" b="3810"/>
            <wp:docPr id="103947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74278" name=""/>
                    <pic:cNvPicPr/>
                  </pic:nvPicPr>
                  <pic:blipFill>
                    <a:blip r:embed="rId30"/>
                    <a:stretch>
                      <a:fillRect/>
                    </a:stretch>
                  </pic:blipFill>
                  <pic:spPr>
                    <a:xfrm>
                      <a:off x="0" y="0"/>
                      <a:ext cx="5039995" cy="2834640"/>
                    </a:xfrm>
                    <a:prstGeom prst="rect">
                      <a:avLst/>
                    </a:prstGeom>
                  </pic:spPr>
                </pic:pic>
              </a:graphicData>
            </a:graphic>
          </wp:inline>
        </w:drawing>
      </w:r>
    </w:p>
    <w:p w14:paraId="5C613EFF" w14:textId="03C12411" w:rsidR="001D7174" w:rsidRPr="002F3B2C" w:rsidRDefault="00CC022D" w:rsidP="00CA494D">
      <w:pPr>
        <w:ind w:firstLine="0"/>
        <w:jc w:val="center"/>
        <w:rPr>
          <w:rFonts w:cs="Times New Roman"/>
        </w:rPr>
      </w:pPr>
      <w:r w:rsidRPr="002F3B2C">
        <w:rPr>
          <w:rFonts w:cs="Times New Roman"/>
        </w:rPr>
        <w:t>Gambar 8.2 Halaman Panduan Penggunaan</w:t>
      </w:r>
    </w:p>
    <w:sectPr w:rsidR="001D7174" w:rsidRPr="002F3B2C" w:rsidSect="00BE723B">
      <w:footerReference w:type="default" r:id="rId31"/>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16897" w14:textId="77777777" w:rsidR="00A2645D" w:rsidRDefault="00A2645D">
      <w:pPr>
        <w:spacing w:line="240" w:lineRule="auto"/>
      </w:pPr>
      <w:r>
        <w:separator/>
      </w:r>
    </w:p>
  </w:endnote>
  <w:endnote w:type="continuationSeparator" w:id="0">
    <w:p w14:paraId="7F5148F2" w14:textId="77777777" w:rsidR="00A2645D" w:rsidRDefault="00A264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BEE9" w14:textId="573FB289" w:rsidR="001D7174" w:rsidRDefault="00CC022D">
    <w:pPr>
      <w:pStyle w:val="Footer"/>
      <w:jc w:val="center"/>
    </w:pPr>
    <w:r>
      <w:fldChar w:fldCharType="begin"/>
    </w:r>
    <w:r>
      <w:instrText>PAGE</w:instrText>
    </w:r>
    <w:r>
      <w:fldChar w:fldCharType="separate"/>
    </w:r>
    <w:r w:rsidR="002F3B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6269F" w14:textId="77777777" w:rsidR="00A2645D" w:rsidRDefault="00A2645D">
      <w:pPr>
        <w:spacing w:line="240" w:lineRule="auto"/>
      </w:pPr>
      <w:r>
        <w:separator/>
      </w:r>
    </w:p>
  </w:footnote>
  <w:footnote w:type="continuationSeparator" w:id="0">
    <w:p w14:paraId="7FFC1A31" w14:textId="77777777" w:rsidR="00A2645D" w:rsidRDefault="00A264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E5255"/>
    <w:multiLevelType w:val="hybridMultilevel"/>
    <w:tmpl w:val="B4A23310"/>
    <w:lvl w:ilvl="0" w:tplc="BFFCA17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 w15:restartNumberingAfterBreak="0">
    <w:nsid w:val="07F90670"/>
    <w:multiLevelType w:val="hybridMultilevel"/>
    <w:tmpl w:val="70B080E0"/>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1" w15:restartNumberingAfterBreak="0">
    <w:nsid w:val="0B7E0A0C"/>
    <w:multiLevelType w:val="hybridMultilevel"/>
    <w:tmpl w:val="5C7A4440"/>
    <w:lvl w:ilvl="0" w:tplc="38090001">
      <w:start w:val="1"/>
      <w:numFmt w:val="bullet"/>
      <w:lvlText w:val=""/>
      <w:lvlJc w:val="left"/>
      <w:pPr>
        <w:ind w:left="720" w:hanging="360"/>
      </w:pPr>
      <w:rPr>
        <w:rFonts w:ascii="Symbol" w:hAnsi="Symbol" w:hint="default"/>
      </w:rPr>
    </w:lvl>
    <w:lvl w:ilvl="1" w:tplc="FFFFFFFF">
      <w:start w:val="6"/>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5057EF"/>
    <w:multiLevelType w:val="hybridMultilevel"/>
    <w:tmpl w:val="357079C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1EE1C5C"/>
    <w:multiLevelType w:val="hybridMultilevel"/>
    <w:tmpl w:val="6EB0BE9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23A6CF4"/>
    <w:multiLevelType w:val="hybridMultilevel"/>
    <w:tmpl w:val="3E70DEB0"/>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5" w15:restartNumberingAfterBreak="0">
    <w:nsid w:val="17E0286A"/>
    <w:multiLevelType w:val="hybridMultilevel"/>
    <w:tmpl w:val="10BEB072"/>
    <w:lvl w:ilvl="0" w:tplc="3809000F">
      <w:start w:val="1"/>
      <w:numFmt w:val="decimal"/>
      <w:lvlText w:val="%1."/>
      <w:lvlJc w:val="left"/>
      <w:pPr>
        <w:ind w:left="1495" w:hanging="360"/>
      </w:pPr>
      <w:rPr>
        <w:rFonts w:hint="default"/>
      </w:rPr>
    </w:lvl>
    <w:lvl w:ilvl="1" w:tplc="38090019" w:tentative="1">
      <w:start w:val="1"/>
      <w:numFmt w:val="lowerLetter"/>
      <w:lvlText w:val="%2."/>
      <w:lvlJc w:val="left"/>
      <w:pPr>
        <w:ind w:left="2215" w:hanging="360"/>
      </w:pPr>
    </w:lvl>
    <w:lvl w:ilvl="2" w:tplc="3809001B" w:tentative="1">
      <w:start w:val="1"/>
      <w:numFmt w:val="lowerRoman"/>
      <w:lvlText w:val="%3."/>
      <w:lvlJc w:val="right"/>
      <w:pPr>
        <w:ind w:left="2935" w:hanging="180"/>
      </w:pPr>
    </w:lvl>
    <w:lvl w:ilvl="3" w:tplc="3809000F" w:tentative="1">
      <w:start w:val="1"/>
      <w:numFmt w:val="decimal"/>
      <w:lvlText w:val="%4."/>
      <w:lvlJc w:val="left"/>
      <w:pPr>
        <w:ind w:left="3655" w:hanging="360"/>
      </w:pPr>
    </w:lvl>
    <w:lvl w:ilvl="4" w:tplc="38090019" w:tentative="1">
      <w:start w:val="1"/>
      <w:numFmt w:val="lowerLetter"/>
      <w:lvlText w:val="%5."/>
      <w:lvlJc w:val="left"/>
      <w:pPr>
        <w:ind w:left="4375" w:hanging="360"/>
      </w:pPr>
    </w:lvl>
    <w:lvl w:ilvl="5" w:tplc="3809001B" w:tentative="1">
      <w:start w:val="1"/>
      <w:numFmt w:val="lowerRoman"/>
      <w:lvlText w:val="%6."/>
      <w:lvlJc w:val="right"/>
      <w:pPr>
        <w:ind w:left="5095" w:hanging="180"/>
      </w:pPr>
    </w:lvl>
    <w:lvl w:ilvl="6" w:tplc="3809000F" w:tentative="1">
      <w:start w:val="1"/>
      <w:numFmt w:val="decimal"/>
      <w:lvlText w:val="%7."/>
      <w:lvlJc w:val="left"/>
      <w:pPr>
        <w:ind w:left="5815" w:hanging="360"/>
      </w:pPr>
    </w:lvl>
    <w:lvl w:ilvl="7" w:tplc="38090019" w:tentative="1">
      <w:start w:val="1"/>
      <w:numFmt w:val="lowerLetter"/>
      <w:lvlText w:val="%8."/>
      <w:lvlJc w:val="left"/>
      <w:pPr>
        <w:ind w:left="6535" w:hanging="360"/>
      </w:pPr>
    </w:lvl>
    <w:lvl w:ilvl="8" w:tplc="3809001B" w:tentative="1">
      <w:start w:val="1"/>
      <w:numFmt w:val="lowerRoman"/>
      <w:lvlText w:val="%9."/>
      <w:lvlJc w:val="right"/>
      <w:pPr>
        <w:ind w:left="7255" w:hanging="180"/>
      </w:pPr>
    </w:lvl>
  </w:abstractNum>
  <w:abstractNum w:abstractNumId="16" w15:restartNumberingAfterBreak="0">
    <w:nsid w:val="191445DD"/>
    <w:multiLevelType w:val="hybridMultilevel"/>
    <w:tmpl w:val="0DC20A4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96A3C9A"/>
    <w:multiLevelType w:val="hybridMultilevel"/>
    <w:tmpl w:val="2E109BD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8" w15:restartNumberingAfterBreak="0">
    <w:nsid w:val="1A1E28FE"/>
    <w:multiLevelType w:val="hybridMultilevel"/>
    <w:tmpl w:val="A8BCABA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9" w15:restartNumberingAfterBreak="0">
    <w:nsid w:val="1FC50965"/>
    <w:multiLevelType w:val="hybridMultilevel"/>
    <w:tmpl w:val="0C5C6890"/>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20" w15:restartNumberingAfterBreak="0">
    <w:nsid w:val="22A55DE9"/>
    <w:multiLevelType w:val="hybridMultilevel"/>
    <w:tmpl w:val="882EAF5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4D362BD"/>
    <w:multiLevelType w:val="hybridMultilevel"/>
    <w:tmpl w:val="9808D996"/>
    <w:lvl w:ilvl="0" w:tplc="91389D00">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87F470D"/>
    <w:multiLevelType w:val="hybridMultilevel"/>
    <w:tmpl w:val="EA9616B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3" w15:restartNumberingAfterBreak="0">
    <w:nsid w:val="2DBA75CB"/>
    <w:multiLevelType w:val="hybridMultilevel"/>
    <w:tmpl w:val="7CE82E6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4" w15:restartNumberingAfterBreak="0">
    <w:nsid w:val="2F6B4A9D"/>
    <w:multiLevelType w:val="hybridMultilevel"/>
    <w:tmpl w:val="8F762946"/>
    <w:lvl w:ilvl="0" w:tplc="6590A2B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5" w15:restartNumberingAfterBreak="0">
    <w:nsid w:val="31000555"/>
    <w:multiLevelType w:val="hybridMultilevel"/>
    <w:tmpl w:val="9AAA0E58"/>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26" w15:restartNumberingAfterBreak="0">
    <w:nsid w:val="3686600E"/>
    <w:multiLevelType w:val="hybridMultilevel"/>
    <w:tmpl w:val="1D2C87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C695832"/>
    <w:multiLevelType w:val="hybridMultilevel"/>
    <w:tmpl w:val="6BC6E9F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C9E3385"/>
    <w:multiLevelType w:val="hybridMultilevel"/>
    <w:tmpl w:val="30D02402"/>
    <w:lvl w:ilvl="0" w:tplc="FFFFFFFF">
      <w:start w:val="1"/>
      <w:numFmt w:val="decimal"/>
      <w:lvlText w:val="%1."/>
      <w:lvlJc w:val="left"/>
      <w:pPr>
        <w:ind w:left="720" w:hanging="360"/>
      </w:pPr>
      <w:rPr>
        <w:rFonts w:hint="default"/>
      </w:rPr>
    </w:lvl>
    <w:lvl w:ilvl="1" w:tplc="38090001">
      <w:start w:val="1"/>
      <w:numFmt w:val="bullet"/>
      <w:lvlText w:val=""/>
      <w:lvlJc w:val="left"/>
      <w:pPr>
        <w:ind w:left="786" w:hanging="360"/>
      </w:pPr>
      <w:rPr>
        <w:rFonts w:ascii="Symbol" w:hAnsi="Symbol" w:hint="default"/>
      </w:rPr>
    </w:lvl>
    <w:lvl w:ilvl="2" w:tplc="CE504C36">
      <w:start w:val="1"/>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023393B"/>
    <w:multiLevelType w:val="hybridMultilevel"/>
    <w:tmpl w:val="735065CA"/>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0" w15:restartNumberingAfterBreak="0">
    <w:nsid w:val="41A5225A"/>
    <w:multiLevelType w:val="hybridMultilevel"/>
    <w:tmpl w:val="A2062754"/>
    <w:lvl w:ilvl="0" w:tplc="3809000F">
      <w:start w:val="1"/>
      <w:numFmt w:val="decimal"/>
      <w:lvlText w:val="%1."/>
      <w:lvlJc w:val="left"/>
      <w:pPr>
        <w:ind w:left="1146" w:hanging="360"/>
      </w:pPr>
      <w:rPr>
        <w:rFont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31" w15:restartNumberingAfterBreak="0">
    <w:nsid w:val="45FD403D"/>
    <w:multiLevelType w:val="hybridMultilevel"/>
    <w:tmpl w:val="E64237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A2E0B6D"/>
    <w:multiLevelType w:val="hybridMultilevel"/>
    <w:tmpl w:val="F42A8042"/>
    <w:lvl w:ilvl="0" w:tplc="3809000F">
      <w:start w:val="1"/>
      <w:numFmt w:val="decimal"/>
      <w:lvlText w:val="%1."/>
      <w:lvlJc w:val="left"/>
      <w:pPr>
        <w:ind w:left="720" w:hanging="360"/>
      </w:pPr>
    </w:lvl>
    <w:lvl w:ilvl="1" w:tplc="0374F53C">
      <w:start w:val="6"/>
      <w:numFmt w:val="bullet"/>
      <w:lvlText w:val="•"/>
      <w:lvlJc w:val="left"/>
      <w:pPr>
        <w:ind w:left="1440" w:hanging="360"/>
      </w:pPr>
      <w:rPr>
        <w:rFonts w:ascii="Times New Roman" w:eastAsia="Times New Roman"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F314A90"/>
    <w:multiLevelType w:val="hybridMultilevel"/>
    <w:tmpl w:val="22162234"/>
    <w:lvl w:ilvl="0" w:tplc="38090015">
      <w:start w:val="1"/>
      <w:numFmt w:val="upperLetter"/>
      <w:lvlText w:val="%1."/>
      <w:lvlJc w:val="left"/>
      <w:pPr>
        <w:ind w:left="720" w:hanging="360"/>
      </w:pPr>
      <w:rPr>
        <w:rFonts w:eastAsia="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6BA53A9"/>
    <w:multiLevelType w:val="hybridMultilevel"/>
    <w:tmpl w:val="660412BC"/>
    <w:lvl w:ilvl="0" w:tplc="3809000F">
      <w:start w:val="1"/>
      <w:numFmt w:val="decimal"/>
      <w:lvlText w:val="%1."/>
      <w:lvlJc w:val="left"/>
      <w:pPr>
        <w:ind w:left="721" w:hanging="360"/>
      </w:pPr>
    </w:lvl>
    <w:lvl w:ilvl="1" w:tplc="38090019" w:tentative="1">
      <w:start w:val="1"/>
      <w:numFmt w:val="lowerLetter"/>
      <w:lvlText w:val="%2."/>
      <w:lvlJc w:val="left"/>
      <w:pPr>
        <w:ind w:left="1441" w:hanging="360"/>
      </w:pPr>
    </w:lvl>
    <w:lvl w:ilvl="2" w:tplc="3809001B" w:tentative="1">
      <w:start w:val="1"/>
      <w:numFmt w:val="lowerRoman"/>
      <w:lvlText w:val="%3."/>
      <w:lvlJc w:val="right"/>
      <w:pPr>
        <w:ind w:left="2161" w:hanging="180"/>
      </w:pPr>
    </w:lvl>
    <w:lvl w:ilvl="3" w:tplc="3809000F" w:tentative="1">
      <w:start w:val="1"/>
      <w:numFmt w:val="decimal"/>
      <w:lvlText w:val="%4."/>
      <w:lvlJc w:val="left"/>
      <w:pPr>
        <w:ind w:left="2881" w:hanging="360"/>
      </w:pPr>
    </w:lvl>
    <w:lvl w:ilvl="4" w:tplc="38090019" w:tentative="1">
      <w:start w:val="1"/>
      <w:numFmt w:val="lowerLetter"/>
      <w:lvlText w:val="%5."/>
      <w:lvlJc w:val="left"/>
      <w:pPr>
        <w:ind w:left="3601" w:hanging="360"/>
      </w:pPr>
    </w:lvl>
    <w:lvl w:ilvl="5" w:tplc="3809001B" w:tentative="1">
      <w:start w:val="1"/>
      <w:numFmt w:val="lowerRoman"/>
      <w:lvlText w:val="%6."/>
      <w:lvlJc w:val="right"/>
      <w:pPr>
        <w:ind w:left="4321" w:hanging="180"/>
      </w:pPr>
    </w:lvl>
    <w:lvl w:ilvl="6" w:tplc="3809000F" w:tentative="1">
      <w:start w:val="1"/>
      <w:numFmt w:val="decimal"/>
      <w:lvlText w:val="%7."/>
      <w:lvlJc w:val="left"/>
      <w:pPr>
        <w:ind w:left="5041" w:hanging="360"/>
      </w:pPr>
    </w:lvl>
    <w:lvl w:ilvl="7" w:tplc="38090019" w:tentative="1">
      <w:start w:val="1"/>
      <w:numFmt w:val="lowerLetter"/>
      <w:lvlText w:val="%8."/>
      <w:lvlJc w:val="left"/>
      <w:pPr>
        <w:ind w:left="5761" w:hanging="360"/>
      </w:pPr>
    </w:lvl>
    <w:lvl w:ilvl="8" w:tplc="3809001B" w:tentative="1">
      <w:start w:val="1"/>
      <w:numFmt w:val="lowerRoman"/>
      <w:lvlText w:val="%9."/>
      <w:lvlJc w:val="right"/>
      <w:pPr>
        <w:ind w:left="6481" w:hanging="180"/>
      </w:pPr>
    </w:lvl>
  </w:abstractNum>
  <w:abstractNum w:abstractNumId="35" w15:restartNumberingAfterBreak="0">
    <w:nsid w:val="596420B9"/>
    <w:multiLevelType w:val="hybridMultilevel"/>
    <w:tmpl w:val="C1D6A068"/>
    <w:lvl w:ilvl="0" w:tplc="2DF8099A">
      <w:numFmt w:val="bullet"/>
      <w:lvlText w:val="•"/>
      <w:lvlJc w:val="left"/>
      <w:pPr>
        <w:ind w:left="786" w:hanging="360"/>
      </w:pPr>
      <w:rPr>
        <w:rFonts w:ascii="Times New Roman" w:eastAsia="Times New Roman"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36" w15:restartNumberingAfterBreak="0">
    <w:nsid w:val="633110BE"/>
    <w:multiLevelType w:val="hybridMultilevel"/>
    <w:tmpl w:val="55040A16"/>
    <w:lvl w:ilvl="0" w:tplc="3809000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37F3CB5"/>
    <w:multiLevelType w:val="hybridMultilevel"/>
    <w:tmpl w:val="0C0695E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C414EFE"/>
    <w:multiLevelType w:val="hybridMultilevel"/>
    <w:tmpl w:val="271E062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DEF3048"/>
    <w:multiLevelType w:val="hybridMultilevel"/>
    <w:tmpl w:val="C87CF3C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0" w15:restartNumberingAfterBreak="0">
    <w:nsid w:val="73903067"/>
    <w:multiLevelType w:val="hybridMultilevel"/>
    <w:tmpl w:val="BFA6E66C"/>
    <w:lvl w:ilvl="0" w:tplc="2986746C">
      <w:start w:val="1"/>
      <w:numFmt w:val="decimal"/>
      <w:lvlText w:val="%1."/>
      <w:lvlJc w:val="left"/>
      <w:pPr>
        <w:ind w:left="361" w:hanging="360"/>
      </w:pPr>
      <w:rPr>
        <w:rFonts w:hint="default"/>
      </w:rPr>
    </w:lvl>
    <w:lvl w:ilvl="1" w:tplc="38090019" w:tentative="1">
      <w:start w:val="1"/>
      <w:numFmt w:val="lowerLetter"/>
      <w:lvlText w:val="%2."/>
      <w:lvlJc w:val="left"/>
      <w:pPr>
        <w:ind w:left="1081" w:hanging="360"/>
      </w:pPr>
    </w:lvl>
    <w:lvl w:ilvl="2" w:tplc="3809001B" w:tentative="1">
      <w:start w:val="1"/>
      <w:numFmt w:val="lowerRoman"/>
      <w:lvlText w:val="%3."/>
      <w:lvlJc w:val="right"/>
      <w:pPr>
        <w:ind w:left="1801" w:hanging="180"/>
      </w:pPr>
    </w:lvl>
    <w:lvl w:ilvl="3" w:tplc="3809000F" w:tentative="1">
      <w:start w:val="1"/>
      <w:numFmt w:val="decimal"/>
      <w:lvlText w:val="%4."/>
      <w:lvlJc w:val="left"/>
      <w:pPr>
        <w:ind w:left="2521" w:hanging="360"/>
      </w:pPr>
    </w:lvl>
    <w:lvl w:ilvl="4" w:tplc="38090019" w:tentative="1">
      <w:start w:val="1"/>
      <w:numFmt w:val="lowerLetter"/>
      <w:lvlText w:val="%5."/>
      <w:lvlJc w:val="left"/>
      <w:pPr>
        <w:ind w:left="3241" w:hanging="360"/>
      </w:pPr>
    </w:lvl>
    <w:lvl w:ilvl="5" w:tplc="3809001B" w:tentative="1">
      <w:start w:val="1"/>
      <w:numFmt w:val="lowerRoman"/>
      <w:lvlText w:val="%6."/>
      <w:lvlJc w:val="right"/>
      <w:pPr>
        <w:ind w:left="3961" w:hanging="180"/>
      </w:pPr>
    </w:lvl>
    <w:lvl w:ilvl="6" w:tplc="3809000F" w:tentative="1">
      <w:start w:val="1"/>
      <w:numFmt w:val="decimal"/>
      <w:lvlText w:val="%7."/>
      <w:lvlJc w:val="left"/>
      <w:pPr>
        <w:ind w:left="4681" w:hanging="360"/>
      </w:pPr>
    </w:lvl>
    <w:lvl w:ilvl="7" w:tplc="38090019" w:tentative="1">
      <w:start w:val="1"/>
      <w:numFmt w:val="lowerLetter"/>
      <w:lvlText w:val="%8."/>
      <w:lvlJc w:val="left"/>
      <w:pPr>
        <w:ind w:left="5401" w:hanging="360"/>
      </w:pPr>
    </w:lvl>
    <w:lvl w:ilvl="8" w:tplc="3809001B" w:tentative="1">
      <w:start w:val="1"/>
      <w:numFmt w:val="lowerRoman"/>
      <w:lvlText w:val="%9."/>
      <w:lvlJc w:val="right"/>
      <w:pPr>
        <w:ind w:left="6121" w:hanging="180"/>
      </w:pPr>
    </w:lvl>
  </w:abstractNum>
  <w:num w:numId="1" w16cid:durableId="1679968527">
    <w:abstractNumId w:val="8"/>
  </w:num>
  <w:num w:numId="2" w16cid:durableId="1736470828">
    <w:abstractNumId w:val="6"/>
  </w:num>
  <w:num w:numId="3" w16cid:durableId="1950969521">
    <w:abstractNumId w:val="5"/>
  </w:num>
  <w:num w:numId="4" w16cid:durableId="1961454029">
    <w:abstractNumId w:val="4"/>
  </w:num>
  <w:num w:numId="5" w16cid:durableId="1764060211">
    <w:abstractNumId w:val="7"/>
  </w:num>
  <w:num w:numId="6" w16cid:durableId="1376196566">
    <w:abstractNumId w:val="3"/>
  </w:num>
  <w:num w:numId="7" w16cid:durableId="530188268">
    <w:abstractNumId w:val="2"/>
  </w:num>
  <w:num w:numId="8" w16cid:durableId="694117237">
    <w:abstractNumId w:val="1"/>
  </w:num>
  <w:num w:numId="9" w16cid:durableId="636567230">
    <w:abstractNumId w:val="0"/>
  </w:num>
  <w:num w:numId="10" w16cid:durableId="584613699">
    <w:abstractNumId w:val="14"/>
  </w:num>
  <w:num w:numId="11" w16cid:durableId="1921284868">
    <w:abstractNumId w:val="35"/>
  </w:num>
  <w:num w:numId="12" w16cid:durableId="404257962">
    <w:abstractNumId w:val="30"/>
  </w:num>
  <w:num w:numId="13" w16cid:durableId="518351492">
    <w:abstractNumId w:val="15"/>
  </w:num>
  <w:num w:numId="14" w16cid:durableId="243800218">
    <w:abstractNumId w:val="31"/>
  </w:num>
  <w:num w:numId="15" w16cid:durableId="529490577">
    <w:abstractNumId w:val="33"/>
  </w:num>
  <w:num w:numId="16" w16cid:durableId="1667398909">
    <w:abstractNumId w:val="21"/>
  </w:num>
  <w:num w:numId="17" w16cid:durableId="1911305636">
    <w:abstractNumId w:val="12"/>
  </w:num>
  <w:num w:numId="18" w16cid:durableId="664867385">
    <w:abstractNumId w:val="29"/>
  </w:num>
  <w:num w:numId="19" w16cid:durableId="410935614">
    <w:abstractNumId w:val="9"/>
  </w:num>
  <w:num w:numId="20" w16cid:durableId="1411075268">
    <w:abstractNumId w:val="27"/>
  </w:num>
  <w:num w:numId="21" w16cid:durableId="1532723111">
    <w:abstractNumId w:val="26"/>
  </w:num>
  <w:num w:numId="22" w16cid:durableId="1234661598">
    <w:abstractNumId w:val="32"/>
  </w:num>
  <w:num w:numId="23" w16cid:durableId="1673023447">
    <w:abstractNumId w:val="24"/>
  </w:num>
  <w:num w:numId="24" w16cid:durableId="83721024">
    <w:abstractNumId w:val="22"/>
  </w:num>
  <w:num w:numId="25" w16cid:durableId="1306885593">
    <w:abstractNumId w:val="25"/>
  </w:num>
  <w:num w:numId="26" w16cid:durableId="8265450">
    <w:abstractNumId w:val="19"/>
  </w:num>
  <w:num w:numId="27" w16cid:durableId="575407244">
    <w:abstractNumId w:val="11"/>
  </w:num>
  <w:num w:numId="28" w16cid:durableId="31733380">
    <w:abstractNumId w:val="36"/>
  </w:num>
  <w:num w:numId="29" w16cid:durableId="1205369696">
    <w:abstractNumId w:val="34"/>
  </w:num>
  <w:num w:numId="30" w16cid:durableId="687753491">
    <w:abstractNumId w:val="40"/>
  </w:num>
  <w:num w:numId="31" w16cid:durableId="1194418962">
    <w:abstractNumId w:val="37"/>
  </w:num>
  <w:num w:numId="32" w16cid:durableId="1604800019">
    <w:abstractNumId w:val="39"/>
  </w:num>
  <w:num w:numId="33" w16cid:durableId="993685397">
    <w:abstractNumId w:val="28"/>
  </w:num>
  <w:num w:numId="34" w16cid:durableId="1647934328">
    <w:abstractNumId w:val="16"/>
  </w:num>
  <w:num w:numId="35" w16cid:durableId="1200818314">
    <w:abstractNumId w:val="13"/>
  </w:num>
  <w:num w:numId="36" w16cid:durableId="260577842">
    <w:abstractNumId w:val="38"/>
  </w:num>
  <w:num w:numId="37" w16cid:durableId="459687845">
    <w:abstractNumId w:val="20"/>
  </w:num>
  <w:num w:numId="38" w16cid:durableId="217479749">
    <w:abstractNumId w:val="10"/>
  </w:num>
  <w:num w:numId="39" w16cid:durableId="432365858">
    <w:abstractNumId w:val="23"/>
  </w:num>
  <w:num w:numId="40" w16cid:durableId="1680503422">
    <w:abstractNumId w:val="17"/>
  </w:num>
  <w:num w:numId="41" w16cid:durableId="1761182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577"/>
    <w:rsid w:val="00034616"/>
    <w:rsid w:val="0006063C"/>
    <w:rsid w:val="00091234"/>
    <w:rsid w:val="00095860"/>
    <w:rsid w:val="000A4A0C"/>
    <w:rsid w:val="001142F2"/>
    <w:rsid w:val="00137635"/>
    <w:rsid w:val="0015074B"/>
    <w:rsid w:val="00175F30"/>
    <w:rsid w:val="001B307A"/>
    <w:rsid w:val="001C79FB"/>
    <w:rsid w:val="001D7174"/>
    <w:rsid w:val="00250525"/>
    <w:rsid w:val="00264A0D"/>
    <w:rsid w:val="00282243"/>
    <w:rsid w:val="00287AA6"/>
    <w:rsid w:val="0029639D"/>
    <w:rsid w:val="002B1D7C"/>
    <w:rsid w:val="002B6A14"/>
    <w:rsid w:val="002F3B2C"/>
    <w:rsid w:val="00314961"/>
    <w:rsid w:val="00326F90"/>
    <w:rsid w:val="003358EA"/>
    <w:rsid w:val="00376162"/>
    <w:rsid w:val="003B6B9E"/>
    <w:rsid w:val="003D19C6"/>
    <w:rsid w:val="003D4829"/>
    <w:rsid w:val="00424C11"/>
    <w:rsid w:val="004C09F4"/>
    <w:rsid w:val="00512BEF"/>
    <w:rsid w:val="00527EE2"/>
    <w:rsid w:val="00545E4B"/>
    <w:rsid w:val="005724A1"/>
    <w:rsid w:val="005928B3"/>
    <w:rsid w:val="005D53EE"/>
    <w:rsid w:val="00622C78"/>
    <w:rsid w:val="0063551C"/>
    <w:rsid w:val="00653673"/>
    <w:rsid w:val="00655FEB"/>
    <w:rsid w:val="0067382B"/>
    <w:rsid w:val="006C393D"/>
    <w:rsid w:val="007323BD"/>
    <w:rsid w:val="0074729F"/>
    <w:rsid w:val="007A74FA"/>
    <w:rsid w:val="008169F6"/>
    <w:rsid w:val="00883542"/>
    <w:rsid w:val="0089449E"/>
    <w:rsid w:val="008C24A7"/>
    <w:rsid w:val="008F6570"/>
    <w:rsid w:val="009219F9"/>
    <w:rsid w:val="0097237B"/>
    <w:rsid w:val="009B06A2"/>
    <w:rsid w:val="009C7343"/>
    <w:rsid w:val="00A2645D"/>
    <w:rsid w:val="00A3476D"/>
    <w:rsid w:val="00A412CA"/>
    <w:rsid w:val="00A434C5"/>
    <w:rsid w:val="00A8377D"/>
    <w:rsid w:val="00AA1D8D"/>
    <w:rsid w:val="00AA336A"/>
    <w:rsid w:val="00B377EF"/>
    <w:rsid w:val="00B47730"/>
    <w:rsid w:val="00BC117A"/>
    <w:rsid w:val="00BC31F4"/>
    <w:rsid w:val="00BE4814"/>
    <w:rsid w:val="00BE4E11"/>
    <w:rsid w:val="00BE723B"/>
    <w:rsid w:val="00BF2C34"/>
    <w:rsid w:val="00C94DE3"/>
    <w:rsid w:val="00C96BEE"/>
    <w:rsid w:val="00CA494D"/>
    <w:rsid w:val="00CB0664"/>
    <w:rsid w:val="00CC022D"/>
    <w:rsid w:val="00CE0967"/>
    <w:rsid w:val="00D3399A"/>
    <w:rsid w:val="00D84220"/>
    <w:rsid w:val="00DA65A0"/>
    <w:rsid w:val="00DA7E30"/>
    <w:rsid w:val="00DD5F5C"/>
    <w:rsid w:val="00E16E36"/>
    <w:rsid w:val="00E33954"/>
    <w:rsid w:val="00E65769"/>
    <w:rsid w:val="00E7300E"/>
    <w:rsid w:val="00E73490"/>
    <w:rsid w:val="00E80987"/>
    <w:rsid w:val="00E92DEB"/>
    <w:rsid w:val="00EA680E"/>
    <w:rsid w:val="00EC0180"/>
    <w:rsid w:val="00EC4442"/>
    <w:rsid w:val="00EE2D09"/>
    <w:rsid w:val="00EE7FE2"/>
    <w:rsid w:val="00F33476"/>
    <w:rsid w:val="00F72A98"/>
    <w:rsid w:val="00FC361C"/>
    <w:rsid w:val="00FC693F"/>
    <w:rsid w:val="00FD2A7B"/>
    <w:rsid w:val="00FD53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04A8B4C-F0A3-49E4-918E-D5D66E88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361C"/>
    <w:pPr>
      <w:keepNext/>
      <w:keepLines/>
      <w:spacing w:line="240" w:lineRule="auto"/>
      <w:ind w:firstLine="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CE0967"/>
    <w:pPr>
      <w:keepNext/>
      <w:keepLines/>
      <w:ind w:firstLine="0"/>
      <w:jc w:val="left"/>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361C"/>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CE0967"/>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31</Pages>
  <Words>4657</Words>
  <Characters>26550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Muchammad Bachtiyar</cp:lastModifiedBy>
  <cp:revision>81</cp:revision>
  <dcterms:created xsi:type="dcterms:W3CDTF">2013-12-23T23:15:00Z</dcterms:created>
  <dcterms:modified xsi:type="dcterms:W3CDTF">2026-10-01T05:15:00Z</dcterms:modified>
  <cp:category/>
</cp:coreProperties>
</file>